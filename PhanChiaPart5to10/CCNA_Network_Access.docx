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DB5B" w14:textId="77777777" w:rsidR="0036058D" w:rsidRDefault="0036058D" w:rsidP="0036058D">
      <w:r>
        <w:rPr>
          <w:rFonts w:ascii="Times New Roman" w:hAnsi="Times New Roman"/>
          <w:b/>
          <w:sz w:val="24"/>
        </w:rPr>
        <w:t>Question 5.4</w:t>
      </w:r>
    </w:p>
    <w:p w14:paraId="77CE2AFD" w14:textId="77777777" w:rsidR="0036058D" w:rsidRDefault="0036058D" w:rsidP="0036058D">
      <w:r>
        <w:rPr>
          <w:rFonts w:ascii="Times New Roman" w:hAnsi="Times New Roman"/>
          <w:sz w:val="24"/>
        </w:rPr>
        <w:t>A network administrator needs to aggregate 4 ports into a single logical link which must negotiate layer 2 connectivity to ports on another switch. What must be configured when using active mode on both sides of the connection?</w:t>
      </w:r>
    </w:p>
    <w:p w14:paraId="3B54328F" w14:textId="77777777" w:rsidR="0036058D" w:rsidRDefault="0036058D" w:rsidP="0036058D">
      <w:r>
        <w:rPr>
          <w:rFonts w:ascii="Times New Roman" w:hAnsi="Times New Roman"/>
          <w:sz w:val="24"/>
        </w:rPr>
        <w:t>A. 802.1q trunks</w:t>
      </w:r>
      <w:r>
        <w:rPr>
          <w:rFonts w:ascii="Times New Roman" w:hAnsi="Times New Roman"/>
          <w:sz w:val="24"/>
        </w:rPr>
        <w:br/>
        <w:t>B. Cisco vPC</w:t>
      </w:r>
      <w:r>
        <w:rPr>
          <w:rFonts w:ascii="Times New Roman" w:hAnsi="Times New Roman"/>
          <w:sz w:val="24"/>
        </w:rPr>
        <w:br/>
        <w:t>C. LLDP</w:t>
      </w:r>
      <w:r>
        <w:rPr>
          <w:rFonts w:ascii="Times New Roman" w:hAnsi="Times New Roman"/>
          <w:sz w:val="24"/>
        </w:rPr>
        <w:br/>
        <w:t>D. LACP</w:t>
      </w:r>
    </w:p>
    <w:p w14:paraId="28245B2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15CA0B1D" w14:textId="77777777" w:rsidR="0036058D" w:rsidRDefault="0036058D" w:rsidP="0036058D">
      <w:r>
        <w:rPr>
          <w:rFonts w:ascii="Times New Roman" w:hAnsi="Times New Roman"/>
          <w:b/>
          <w:sz w:val="24"/>
        </w:rPr>
        <w:t>Question 5.6</w:t>
      </w:r>
    </w:p>
    <w:p w14:paraId="03191B80" w14:textId="77777777" w:rsidR="0036058D" w:rsidRDefault="0036058D" w:rsidP="0036058D">
      <w:r>
        <w:rPr>
          <w:rFonts w:ascii="Times New Roman" w:hAnsi="Times New Roman"/>
          <w:sz w:val="24"/>
        </w:rPr>
        <w:t>Aside from discarding, which two states does the switch port transition through while using RSTP (802.1w)? (Choose two)</w:t>
      </w:r>
    </w:p>
    <w:p w14:paraId="7540A74F" w14:textId="77777777" w:rsidR="0036058D" w:rsidRDefault="0036058D" w:rsidP="0036058D">
      <w:r>
        <w:rPr>
          <w:rFonts w:ascii="Times New Roman" w:hAnsi="Times New Roman"/>
          <w:sz w:val="24"/>
        </w:rPr>
        <w:t>A. listening</w:t>
      </w:r>
      <w:r>
        <w:rPr>
          <w:rFonts w:ascii="Times New Roman" w:hAnsi="Times New Roman"/>
          <w:sz w:val="24"/>
        </w:rPr>
        <w:br/>
        <w:t>B. blocking</w:t>
      </w:r>
      <w:r>
        <w:rPr>
          <w:rFonts w:ascii="Times New Roman" w:hAnsi="Times New Roman"/>
          <w:sz w:val="24"/>
        </w:rPr>
        <w:br/>
        <w:t>C. forwarding</w:t>
      </w:r>
      <w:r>
        <w:rPr>
          <w:rFonts w:ascii="Times New Roman" w:hAnsi="Times New Roman"/>
          <w:sz w:val="24"/>
        </w:rPr>
        <w:br/>
        <w:t>D. learning</w:t>
      </w:r>
      <w:r>
        <w:rPr>
          <w:rFonts w:ascii="Times New Roman" w:hAnsi="Times New Roman"/>
          <w:sz w:val="24"/>
        </w:rPr>
        <w:br/>
        <w:t>E. speaking</w:t>
      </w:r>
    </w:p>
    <w:p w14:paraId="4C5F692D" w14:textId="77777777" w:rsidR="0036058D" w:rsidRDefault="0036058D" w:rsidP="0036058D">
      <w:r>
        <w:rPr>
          <w:rFonts w:ascii="Times New Roman" w:hAnsi="Times New Roman"/>
          <w:b/>
          <w:sz w:val="24"/>
        </w:rPr>
        <w:t>Answer:</w:t>
      </w:r>
      <w:r>
        <w:rPr>
          <w:rFonts w:ascii="Times New Roman" w:hAnsi="Times New Roman"/>
          <w:sz w:val="24"/>
        </w:rPr>
        <w:t xml:space="preserve"> C D</w:t>
      </w:r>
    </w:p>
    <w:p w14:paraId="0FB3176D" w14:textId="77777777" w:rsidR="0036058D" w:rsidRDefault="0036058D" w:rsidP="0036058D">
      <w:r>
        <w:rPr>
          <w:rFonts w:ascii="Times New Roman" w:hAnsi="Times New Roman"/>
          <w:b/>
          <w:sz w:val="24"/>
        </w:rPr>
        <w:t>Question 5.7</w:t>
      </w:r>
    </w:p>
    <w:p w14:paraId="64967B99" w14:textId="77777777" w:rsidR="0036058D" w:rsidRDefault="0036058D" w:rsidP="0036058D">
      <w:r>
        <w:rPr>
          <w:rFonts w:ascii="Times New Roman" w:hAnsi="Times New Roman"/>
          <w:sz w:val="24"/>
        </w:rPr>
        <w:t>What is a role of wireless controllers in an enterprise network?</w:t>
      </w:r>
    </w:p>
    <w:p w14:paraId="7C1095F6" w14:textId="77777777" w:rsidR="0036058D" w:rsidRDefault="0036058D" w:rsidP="0036058D">
      <w:r>
        <w:rPr>
          <w:rFonts w:ascii="Times New Roman" w:hAnsi="Times New Roman"/>
          <w:sz w:val="24"/>
        </w:rPr>
        <w:t>A. serve as the first line of defense in an enterprise network</w:t>
      </w:r>
      <w:r>
        <w:rPr>
          <w:rFonts w:ascii="Times New Roman" w:hAnsi="Times New Roman"/>
          <w:sz w:val="24"/>
        </w:rPr>
        <w:br/>
        <w:t>B. support standalone or controller-based architectures</w:t>
      </w:r>
      <w:r>
        <w:rPr>
          <w:rFonts w:ascii="Times New Roman" w:hAnsi="Times New Roman"/>
          <w:sz w:val="24"/>
        </w:rPr>
        <w:br/>
        <w:t>C. centralize the management of access points in an enterprise network</w:t>
      </w:r>
      <w:r>
        <w:rPr>
          <w:rFonts w:ascii="Times New Roman" w:hAnsi="Times New Roman"/>
          <w:sz w:val="24"/>
        </w:rPr>
        <w:br/>
        <w:t>D. provide secure user logins to devices on the network</w:t>
      </w:r>
    </w:p>
    <w:p w14:paraId="23560876"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368F67B7" w14:textId="77777777" w:rsidR="0036058D" w:rsidRDefault="0036058D" w:rsidP="0036058D">
      <w:r>
        <w:rPr>
          <w:rFonts w:ascii="Times New Roman" w:hAnsi="Times New Roman"/>
          <w:b/>
          <w:sz w:val="24"/>
        </w:rPr>
        <w:t>Question 5.12</w:t>
      </w:r>
    </w:p>
    <w:p w14:paraId="368AB0F2" w14:textId="77777777" w:rsidR="0036058D" w:rsidRDefault="0036058D" w:rsidP="0036058D">
      <w:r>
        <w:rPr>
          <w:rFonts w:ascii="Times New Roman" w:hAnsi="Times New Roman"/>
          <w:sz w:val="24"/>
        </w:rPr>
        <w:t>Which device controls the forwarding of authentication requests for users when connecting to the network using a lightweight access point?</w:t>
      </w:r>
    </w:p>
    <w:p w14:paraId="01B3091D" w14:textId="77777777" w:rsidR="0036058D" w:rsidRDefault="0036058D" w:rsidP="0036058D">
      <w:r>
        <w:rPr>
          <w:rFonts w:ascii="Times New Roman" w:hAnsi="Times New Roman"/>
          <w:sz w:val="24"/>
        </w:rPr>
        <w:t>A. TACACS server</w:t>
      </w:r>
      <w:r>
        <w:rPr>
          <w:rFonts w:ascii="Times New Roman" w:hAnsi="Times New Roman"/>
          <w:sz w:val="24"/>
        </w:rPr>
        <w:br/>
        <w:t>B. wireless access point</w:t>
      </w:r>
      <w:r>
        <w:rPr>
          <w:rFonts w:ascii="Times New Roman" w:hAnsi="Times New Roman"/>
          <w:sz w:val="24"/>
        </w:rPr>
        <w:br/>
        <w:t>C. RADIUS server</w:t>
      </w:r>
      <w:r>
        <w:rPr>
          <w:rFonts w:ascii="Times New Roman" w:hAnsi="Times New Roman"/>
          <w:sz w:val="24"/>
        </w:rPr>
        <w:br/>
        <w:t>D. wireless LAN controller</w:t>
      </w:r>
    </w:p>
    <w:p w14:paraId="4C713ECE" w14:textId="77777777" w:rsidR="0036058D" w:rsidRDefault="0036058D" w:rsidP="0036058D">
      <w:r>
        <w:rPr>
          <w:rFonts w:ascii="Times New Roman" w:hAnsi="Times New Roman"/>
          <w:b/>
          <w:sz w:val="24"/>
        </w:rPr>
        <w:lastRenderedPageBreak/>
        <w:t>Answer:</w:t>
      </w:r>
      <w:r>
        <w:rPr>
          <w:rFonts w:ascii="Times New Roman" w:hAnsi="Times New Roman"/>
          <w:sz w:val="24"/>
        </w:rPr>
        <w:t xml:space="preserve"> D</w:t>
      </w:r>
    </w:p>
    <w:p w14:paraId="2F833131" w14:textId="77777777" w:rsidR="0036058D" w:rsidRDefault="0036058D" w:rsidP="0036058D">
      <w:r>
        <w:rPr>
          <w:rFonts w:ascii="Times New Roman" w:hAnsi="Times New Roman"/>
          <w:b/>
          <w:sz w:val="24"/>
        </w:rPr>
        <w:t>Question 5.15</w:t>
      </w:r>
    </w:p>
    <w:p w14:paraId="5702F2CD" w14:textId="77777777" w:rsidR="0036058D" w:rsidRDefault="0036058D" w:rsidP="0036058D">
      <w:pPr>
        <w:rPr>
          <w:rFonts w:ascii="Times New Roman" w:hAnsi="Times New Roman"/>
          <w:sz w:val="24"/>
          <w:lang w:val="vi-VN"/>
        </w:rPr>
      </w:pPr>
      <w:r>
        <w:rPr>
          <w:rFonts w:ascii="Times New Roman" w:hAnsi="Times New Roman"/>
          <w:sz w:val="24"/>
        </w:rPr>
        <w:t>Refer to the exhibit. PC1 is trying to ping PC3 for the first time and sends out an ARP to S1. Which action is taken by S1?</w:t>
      </w:r>
    </w:p>
    <w:p w14:paraId="27297FAF" w14:textId="77777777" w:rsidR="0036058D" w:rsidRPr="00E45C15" w:rsidRDefault="0036058D" w:rsidP="0036058D">
      <w:pPr>
        <w:rPr>
          <w:lang w:val="vi-VN"/>
        </w:rPr>
      </w:pPr>
      <w:r>
        <w:rPr>
          <w:noProof/>
        </w:rPr>
        <w:drawing>
          <wp:inline distT="0" distB="0" distL="0" distR="0" wp14:anchorId="0D5F3B37" wp14:editId="196F52E6">
            <wp:extent cx="3916680" cy="1790700"/>
            <wp:effectExtent l="0" t="0" r="7620" b="0"/>
            <wp:docPr id="849122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6680" cy="1790700"/>
                    </a:xfrm>
                    <a:prstGeom prst="rect">
                      <a:avLst/>
                    </a:prstGeom>
                    <a:noFill/>
                    <a:ln>
                      <a:noFill/>
                    </a:ln>
                  </pic:spPr>
                </pic:pic>
              </a:graphicData>
            </a:graphic>
          </wp:inline>
        </w:drawing>
      </w:r>
    </w:p>
    <w:p w14:paraId="7E1434E9" w14:textId="77777777" w:rsidR="0036058D" w:rsidRDefault="0036058D" w:rsidP="0036058D">
      <w:r>
        <w:rPr>
          <w:rFonts w:ascii="Times New Roman" w:hAnsi="Times New Roman"/>
          <w:sz w:val="24"/>
        </w:rPr>
        <w:t>A. It forwards it out G0/3 only</w:t>
      </w:r>
      <w:r>
        <w:rPr>
          <w:rFonts w:ascii="Times New Roman" w:hAnsi="Times New Roman"/>
          <w:sz w:val="24"/>
        </w:rPr>
        <w:br/>
        <w:t>B. It is flooded out every port except G0/0</w:t>
      </w:r>
      <w:r>
        <w:rPr>
          <w:rFonts w:ascii="Times New Roman" w:hAnsi="Times New Roman"/>
          <w:sz w:val="24"/>
        </w:rPr>
        <w:br/>
        <w:t>C. It drops the frame</w:t>
      </w:r>
      <w:r>
        <w:rPr>
          <w:rFonts w:ascii="Times New Roman" w:hAnsi="Times New Roman"/>
          <w:sz w:val="24"/>
        </w:rPr>
        <w:br/>
        <w:t>D. It forwards it out interface G0/2 only</w:t>
      </w:r>
    </w:p>
    <w:p w14:paraId="683ED4C4"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4D754270" w14:textId="77777777" w:rsidR="0036058D" w:rsidRDefault="0036058D" w:rsidP="0036058D">
      <w:r>
        <w:rPr>
          <w:rFonts w:ascii="Times New Roman" w:hAnsi="Times New Roman"/>
          <w:b/>
          <w:sz w:val="24"/>
        </w:rPr>
        <w:t>Question 5.16</w:t>
      </w:r>
    </w:p>
    <w:p w14:paraId="2682975C" w14:textId="77777777" w:rsidR="0036058D" w:rsidRDefault="0036058D" w:rsidP="0036058D">
      <w:r>
        <w:rPr>
          <w:rFonts w:ascii="Times New Roman" w:hAnsi="Times New Roman"/>
          <w:sz w:val="24"/>
        </w:rPr>
        <w:t>Refer to the exhibit. What is the result if Gig1/11 receives an STP BPDU?</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36058D" w14:paraId="32AF936A" w14:textId="77777777" w:rsidTr="000177C8">
        <w:tc>
          <w:tcPr>
            <w:tcW w:w="8640" w:type="dxa"/>
          </w:tcPr>
          <w:p w14:paraId="7AF561A3" w14:textId="77777777" w:rsidR="0036058D" w:rsidRDefault="0036058D" w:rsidP="000177C8">
            <w:r>
              <w:t xml:space="preserve">switch(config)#interface gigabitEthernet 1/11 </w:t>
            </w:r>
            <w:r>
              <w:br/>
              <w:t xml:space="preserve">switch(config-if)#switchport mode access </w:t>
            </w:r>
            <w:r>
              <w:br/>
              <w:t xml:space="preserve">switch(config-if)#spanning-tree portfast </w:t>
            </w:r>
            <w:r>
              <w:br/>
              <w:t>switch(config-if)#spanning-tree bpduguard enable</w:t>
            </w:r>
          </w:p>
        </w:tc>
      </w:tr>
    </w:tbl>
    <w:p w14:paraId="14B72440" w14:textId="77777777" w:rsidR="0036058D" w:rsidRDefault="0036058D" w:rsidP="0036058D">
      <w:r>
        <w:rPr>
          <w:rFonts w:ascii="Times New Roman" w:hAnsi="Times New Roman"/>
          <w:sz w:val="24"/>
        </w:rPr>
        <w:t>A. The port transitions to STP blocking</w:t>
      </w:r>
      <w:r>
        <w:rPr>
          <w:rFonts w:ascii="Times New Roman" w:hAnsi="Times New Roman"/>
          <w:sz w:val="24"/>
        </w:rPr>
        <w:br/>
        <w:t>B. The port transitions to the root port</w:t>
      </w:r>
      <w:r>
        <w:rPr>
          <w:rFonts w:ascii="Times New Roman" w:hAnsi="Times New Roman"/>
          <w:sz w:val="24"/>
        </w:rPr>
        <w:br/>
        <w:t>C. The port immediately transitions to STP forwarding</w:t>
      </w:r>
      <w:r>
        <w:rPr>
          <w:rFonts w:ascii="Times New Roman" w:hAnsi="Times New Roman"/>
          <w:sz w:val="24"/>
        </w:rPr>
        <w:br/>
        <w:t>D. The port goes into error-disable state</w:t>
      </w:r>
    </w:p>
    <w:p w14:paraId="50F65D74"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83B11C8" w14:textId="77777777" w:rsidR="0036058D" w:rsidRDefault="0036058D" w:rsidP="0036058D">
      <w:r>
        <w:rPr>
          <w:rFonts w:ascii="Times New Roman" w:hAnsi="Times New Roman"/>
          <w:b/>
          <w:sz w:val="24"/>
        </w:rPr>
        <w:t>Question 5.17</w:t>
      </w:r>
    </w:p>
    <w:p w14:paraId="0D262D48" w14:textId="77777777" w:rsidR="0036058D" w:rsidRDefault="0036058D" w:rsidP="0036058D">
      <w:r>
        <w:rPr>
          <w:rFonts w:ascii="Times New Roman" w:hAnsi="Times New Roman"/>
          <w:sz w:val="24"/>
        </w:rPr>
        <w:t>An engineer must configure traffic for a VLAN that is untagged by the switch as it crosses a trunk link. Which command should be used?</w:t>
      </w:r>
    </w:p>
    <w:p w14:paraId="0CA3CDF2" w14:textId="77777777" w:rsidR="0036058D" w:rsidRDefault="0036058D" w:rsidP="0036058D">
      <w:r>
        <w:rPr>
          <w:rFonts w:ascii="Times New Roman" w:hAnsi="Times New Roman"/>
          <w:sz w:val="24"/>
        </w:rPr>
        <w:t>A. switchport trunk allowed vlan 10</w:t>
      </w:r>
      <w:r>
        <w:rPr>
          <w:rFonts w:ascii="Times New Roman" w:hAnsi="Times New Roman"/>
          <w:sz w:val="24"/>
        </w:rPr>
        <w:br/>
        <w:t>B. switchport trunk native vlan 10</w:t>
      </w:r>
      <w:r>
        <w:rPr>
          <w:rFonts w:ascii="Times New Roman" w:hAnsi="Times New Roman"/>
          <w:sz w:val="24"/>
        </w:rPr>
        <w:br/>
        <w:t>C. switchport mode trunk</w:t>
      </w:r>
      <w:r>
        <w:rPr>
          <w:rFonts w:ascii="Times New Roman" w:hAnsi="Times New Roman"/>
          <w:sz w:val="24"/>
        </w:rPr>
        <w:br/>
        <w:t>D. switchport trunk encapsulation dot1q</w:t>
      </w:r>
    </w:p>
    <w:p w14:paraId="03206587"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0CE3B0C1" w14:textId="77777777" w:rsidR="0036058D" w:rsidRDefault="0036058D" w:rsidP="0036058D">
      <w:r>
        <w:rPr>
          <w:rFonts w:ascii="Times New Roman" w:hAnsi="Times New Roman"/>
          <w:b/>
          <w:sz w:val="24"/>
        </w:rPr>
        <w:t>Question 5.19</w:t>
      </w:r>
    </w:p>
    <w:p w14:paraId="1600A540" w14:textId="77777777" w:rsidR="0036058D" w:rsidRDefault="0036058D" w:rsidP="0036058D">
      <w:r>
        <w:rPr>
          <w:rFonts w:ascii="Times New Roman" w:hAnsi="Times New Roman"/>
          <w:sz w:val="24"/>
        </w:rPr>
        <w:t>How does a Cisco Unified Wireless network respond to Wi-Fi channel overlap?</w:t>
      </w:r>
    </w:p>
    <w:p w14:paraId="31D03726" w14:textId="77777777" w:rsidR="0036058D" w:rsidRDefault="0036058D" w:rsidP="0036058D">
      <w:r>
        <w:rPr>
          <w:rFonts w:ascii="Times New Roman" w:hAnsi="Times New Roman"/>
          <w:sz w:val="24"/>
        </w:rPr>
        <w:t>A. It alternates automatically between 2.4 GHz and 5 GHz on adjacent access points</w:t>
      </w:r>
      <w:r>
        <w:rPr>
          <w:rFonts w:ascii="Times New Roman" w:hAnsi="Times New Roman"/>
          <w:sz w:val="24"/>
        </w:rPr>
        <w:br/>
        <w:t>B. It allows the administrator to assign channels on a per-device or per-interface basis.</w:t>
      </w:r>
      <w:r>
        <w:rPr>
          <w:rFonts w:ascii="Times New Roman" w:hAnsi="Times New Roman"/>
          <w:sz w:val="24"/>
        </w:rPr>
        <w:br/>
        <w:t>C. It segregates devices from different manufacturers onto different channels.</w:t>
      </w:r>
      <w:r>
        <w:rPr>
          <w:rFonts w:ascii="Times New Roman" w:hAnsi="Times New Roman"/>
          <w:sz w:val="24"/>
        </w:rPr>
        <w:br/>
        <w:t>D. It analyzes client load and background noise and dynamically assigns a channel.</w:t>
      </w:r>
    </w:p>
    <w:p w14:paraId="1BE06C2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F0BD443" w14:textId="77777777" w:rsidR="0036058D" w:rsidRDefault="0036058D" w:rsidP="0036058D">
      <w:r>
        <w:rPr>
          <w:rFonts w:ascii="Times New Roman" w:hAnsi="Times New Roman"/>
          <w:b/>
          <w:sz w:val="24"/>
        </w:rPr>
        <w:t>Question 5.20</w:t>
      </w:r>
    </w:p>
    <w:p w14:paraId="03DB1CB5" w14:textId="77777777" w:rsidR="0036058D" w:rsidRDefault="0036058D" w:rsidP="0036058D">
      <w:r>
        <w:rPr>
          <w:rFonts w:ascii="Times New Roman" w:hAnsi="Times New Roman"/>
          <w:sz w:val="24"/>
        </w:rPr>
        <w:t>What does a switch use to build its MAC address table?</w:t>
      </w:r>
    </w:p>
    <w:p w14:paraId="07E903BB" w14:textId="77777777" w:rsidR="0036058D" w:rsidRDefault="0036058D" w:rsidP="0036058D">
      <w:r>
        <w:rPr>
          <w:rFonts w:ascii="Times New Roman" w:hAnsi="Times New Roman"/>
          <w:sz w:val="24"/>
        </w:rPr>
        <w:t>A. VTP</w:t>
      </w:r>
      <w:r>
        <w:rPr>
          <w:rFonts w:ascii="Times New Roman" w:hAnsi="Times New Roman"/>
          <w:sz w:val="24"/>
        </w:rPr>
        <w:br/>
        <w:t>B. DTP</w:t>
      </w:r>
      <w:r>
        <w:rPr>
          <w:rFonts w:ascii="Times New Roman" w:hAnsi="Times New Roman"/>
          <w:sz w:val="24"/>
        </w:rPr>
        <w:br/>
        <w:t>C. egress traffic</w:t>
      </w:r>
      <w:r>
        <w:rPr>
          <w:rFonts w:ascii="Times New Roman" w:hAnsi="Times New Roman"/>
          <w:sz w:val="24"/>
        </w:rPr>
        <w:br/>
        <w:t>D. ingress traffic</w:t>
      </w:r>
    </w:p>
    <w:p w14:paraId="1140C45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ECFE501" w14:textId="77777777" w:rsidR="0036058D" w:rsidRDefault="0036058D" w:rsidP="0036058D">
      <w:r>
        <w:rPr>
          <w:rFonts w:ascii="Times New Roman" w:hAnsi="Times New Roman"/>
          <w:b/>
          <w:sz w:val="24"/>
        </w:rPr>
        <w:t>Question 5.23</w:t>
      </w:r>
    </w:p>
    <w:p w14:paraId="38914116"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377ACE39" w14:textId="77777777" w:rsidR="0036058D" w:rsidRPr="00E45C15" w:rsidRDefault="0036058D" w:rsidP="0036058D">
      <w:pPr>
        <w:rPr>
          <w:lang w:val="vi-VN"/>
        </w:rPr>
      </w:pPr>
      <w:r>
        <w:rPr>
          <w:noProof/>
        </w:rPr>
        <w:drawing>
          <wp:inline distT="0" distB="0" distL="0" distR="0" wp14:anchorId="5ECBF195" wp14:editId="50FFCB87">
            <wp:extent cx="4305300" cy="2979420"/>
            <wp:effectExtent l="0" t="0" r="0" b="0"/>
            <wp:docPr id="1011066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2979420"/>
                    </a:xfrm>
                    <a:prstGeom prst="rect">
                      <a:avLst/>
                    </a:prstGeom>
                    <a:noFill/>
                    <a:ln>
                      <a:noFill/>
                    </a:ln>
                  </pic:spPr>
                </pic:pic>
              </a:graphicData>
            </a:graphic>
          </wp:inline>
        </w:drawing>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36058D" w14:paraId="06C8A67F" w14:textId="77777777" w:rsidTr="000177C8">
        <w:tc>
          <w:tcPr>
            <w:tcW w:w="8640" w:type="dxa"/>
          </w:tcPr>
          <w:p w14:paraId="7D462364" w14:textId="77777777" w:rsidR="0036058D" w:rsidRDefault="0036058D" w:rsidP="000177C8">
            <w:r>
              <w:t>Switch 1</w:t>
            </w:r>
            <w:r>
              <w:br/>
              <w:t>VLAN 110 – 32778 0018.184e.3c00</w:t>
            </w:r>
            <w:r>
              <w:br/>
              <w:t>Switch 2</w:t>
            </w:r>
            <w:r>
              <w:br/>
              <w:t>VLAN 110 – 24586 001a.e3ff.a680</w:t>
            </w:r>
            <w:r>
              <w:br/>
              <w:t>Switch 3</w:t>
            </w:r>
            <w:r>
              <w:br/>
              <w:t>VLAN 110 – 28682 0022.55cf.cc00</w:t>
            </w:r>
            <w:r>
              <w:br/>
              <w:t>Switch 4</w:t>
            </w:r>
            <w:r>
              <w:br/>
              <w:t>VLAN 110 – 64000 0e38.7363.657f</w:t>
            </w:r>
          </w:p>
        </w:tc>
      </w:tr>
    </w:tbl>
    <w:p w14:paraId="5AA810A8" w14:textId="77777777" w:rsidR="0036058D" w:rsidRDefault="0036058D" w:rsidP="0036058D">
      <w:r>
        <w:rPr>
          <w:rFonts w:ascii="Times New Roman" w:hAnsi="Times New Roman"/>
          <w:sz w:val="24"/>
        </w:rPr>
        <w:t>Which switch becomes the root of the spanning tree for VLAN 110?</w:t>
      </w:r>
    </w:p>
    <w:p w14:paraId="7C93D18C" w14:textId="77777777" w:rsidR="0036058D" w:rsidRDefault="0036058D" w:rsidP="0036058D">
      <w:r>
        <w:rPr>
          <w:rFonts w:ascii="Times New Roman" w:hAnsi="Times New Roman"/>
          <w:sz w:val="24"/>
        </w:rPr>
        <w:t>A. Switch 1</w:t>
      </w:r>
      <w:r>
        <w:rPr>
          <w:rFonts w:ascii="Times New Roman" w:hAnsi="Times New Roman"/>
          <w:sz w:val="24"/>
        </w:rPr>
        <w:br/>
        <w:t>B. Switch 2</w:t>
      </w:r>
      <w:r>
        <w:rPr>
          <w:rFonts w:ascii="Times New Roman" w:hAnsi="Times New Roman"/>
          <w:sz w:val="24"/>
        </w:rPr>
        <w:br/>
        <w:t>C. Switch 3</w:t>
      </w:r>
      <w:r>
        <w:rPr>
          <w:rFonts w:ascii="Times New Roman" w:hAnsi="Times New Roman"/>
          <w:sz w:val="24"/>
        </w:rPr>
        <w:br/>
        <w:t>D. Switch 4</w:t>
      </w:r>
    </w:p>
    <w:p w14:paraId="4DDAE3DD"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1B852273" w14:textId="77777777" w:rsidR="0036058D" w:rsidRDefault="0036058D" w:rsidP="0036058D">
      <w:r>
        <w:rPr>
          <w:rFonts w:ascii="Times New Roman" w:hAnsi="Times New Roman"/>
          <w:b/>
          <w:sz w:val="24"/>
        </w:rPr>
        <w:t>Question 5.24</w:t>
      </w:r>
    </w:p>
    <w:p w14:paraId="5D87674C"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E92C06D" w14:textId="77777777" w:rsidR="0036058D" w:rsidRPr="00E45C15" w:rsidRDefault="0036058D" w:rsidP="0036058D">
      <w:pPr>
        <w:rPr>
          <w:lang w:val="vi-VN"/>
        </w:rPr>
      </w:pPr>
      <w:r>
        <w:rPr>
          <w:noProof/>
        </w:rPr>
        <w:drawing>
          <wp:inline distT="0" distB="0" distL="0" distR="0" wp14:anchorId="002FD130" wp14:editId="4578DB6E">
            <wp:extent cx="1592580" cy="2217420"/>
            <wp:effectExtent l="0" t="0" r="7620" b="0"/>
            <wp:docPr id="988090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2580" cy="2217420"/>
                    </a:xfrm>
                    <a:prstGeom prst="rect">
                      <a:avLst/>
                    </a:prstGeom>
                    <a:noFill/>
                    <a:ln>
                      <a:noFill/>
                    </a:ln>
                  </pic:spPr>
                </pic:pic>
              </a:graphicData>
            </a:graphic>
          </wp:inline>
        </w:drawing>
      </w:r>
    </w:p>
    <w:p w14:paraId="4EECEC10" w14:textId="77777777" w:rsidR="0036058D" w:rsidRDefault="0036058D" w:rsidP="0036058D">
      <w:r>
        <w:rPr>
          <w:rFonts w:ascii="Times New Roman" w:hAnsi="Times New Roman"/>
          <w:sz w:val="24"/>
        </w:rPr>
        <w:t>An administrator must configure interfaces Gi1/1 and Gi1/3 on switch SW11 PC-1 and PC-2 must be placed in the Data VLAN and Phone-1 must be placed in the Voice VLAN. Which configuration meets these requirements?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00C34FAB" w14:textId="77777777" w:rsidTr="000177C8">
        <w:tc>
          <w:tcPr>
            <w:tcW w:w="4320" w:type="dxa"/>
          </w:tcPr>
          <w:p w14:paraId="7229132D" w14:textId="77777777" w:rsidR="0036058D" w:rsidRDefault="0036058D" w:rsidP="000177C8">
            <w:r>
              <w:t>Option A</w:t>
            </w:r>
            <w:r>
              <w:br/>
              <w:t>interface gigabitethernet1/1</w:t>
            </w:r>
            <w:r>
              <w:br/>
              <w:t>switchport mode access</w:t>
            </w:r>
            <w:r>
              <w:br/>
              <w:t>switchport access vlan 8</w:t>
            </w:r>
            <w:r>
              <w:br/>
              <w:t>!</w:t>
            </w:r>
            <w:r>
              <w:br/>
              <w:t>interface gigabitethernet1/3</w:t>
            </w:r>
            <w:r>
              <w:br/>
              <w:t>switchport mode access</w:t>
            </w:r>
            <w:r>
              <w:br/>
              <w:t>switchport voice vlan 8</w:t>
            </w:r>
            <w:r>
              <w:br/>
              <w:t>switchport access vlan 9</w:t>
            </w:r>
          </w:p>
        </w:tc>
        <w:tc>
          <w:tcPr>
            <w:tcW w:w="4320" w:type="dxa"/>
          </w:tcPr>
          <w:p w14:paraId="2CD19EBC" w14:textId="77777777" w:rsidR="0036058D" w:rsidRDefault="0036058D" w:rsidP="000177C8">
            <w:r>
              <w:t>Option B</w:t>
            </w:r>
            <w:r>
              <w:br/>
              <w:t>interface gigabitethernet1/1</w:t>
            </w:r>
            <w:r>
              <w:br/>
              <w:t>switchport mode access</w:t>
            </w:r>
            <w:r>
              <w:br/>
              <w:t>switchport access vlan 9</w:t>
            </w:r>
            <w:r>
              <w:br/>
              <w:t>!</w:t>
            </w:r>
            <w:r>
              <w:br/>
              <w:t>interface gigabitethernet1/3</w:t>
            </w:r>
            <w:r>
              <w:br/>
              <w:t>switchport mode trunk</w:t>
            </w:r>
            <w:r>
              <w:br/>
              <w:t>switchport voice vlan 8</w:t>
            </w:r>
            <w:r>
              <w:br/>
              <w:t>switchport access vlan 9</w:t>
            </w:r>
          </w:p>
        </w:tc>
      </w:tr>
      <w:tr w:rsidR="0036058D" w14:paraId="660BAEB2" w14:textId="77777777" w:rsidTr="000177C8">
        <w:tc>
          <w:tcPr>
            <w:tcW w:w="4320" w:type="dxa"/>
          </w:tcPr>
          <w:p w14:paraId="5FD3FD87" w14:textId="77777777" w:rsidR="0036058D" w:rsidRDefault="0036058D" w:rsidP="000177C8">
            <w:r>
              <w:t>Option C</w:t>
            </w:r>
            <w:r>
              <w:br/>
              <w:t>interface gigabitethernet1/1</w:t>
            </w:r>
            <w:r>
              <w:br/>
              <w:t>switchport mode access</w:t>
            </w:r>
            <w:r>
              <w:br/>
              <w:t>switchport access vlan 8</w:t>
            </w:r>
            <w:r>
              <w:br/>
              <w:t>!</w:t>
            </w:r>
            <w:r>
              <w:br/>
              <w:t>interface gigabitethernet1/3</w:t>
            </w:r>
            <w:r>
              <w:br/>
              <w:t>switchport mode access</w:t>
            </w:r>
            <w:r>
              <w:br/>
              <w:t>switchport access vlan 8</w:t>
            </w:r>
            <w:r>
              <w:br/>
              <w:t>switchport voice vlan 9</w:t>
            </w:r>
          </w:p>
        </w:tc>
        <w:tc>
          <w:tcPr>
            <w:tcW w:w="4320" w:type="dxa"/>
          </w:tcPr>
          <w:p w14:paraId="62B21CE7" w14:textId="77777777" w:rsidR="0036058D" w:rsidRDefault="0036058D" w:rsidP="000177C8">
            <w:r>
              <w:t>Option D</w:t>
            </w:r>
            <w:r>
              <w:br/>
              <w:t>interface gigabitethernet1/1</w:t>
            </w:r>
            <w:r>
              <w:br/>
              <w:t>switchport mode access</w:t>
            </w:r>
            <w:r>
              <w:br/>
              <w:t>switchport access vlan 8</w:t>
            </w:r>
            <w:r>
              <w:br/>
              <w:t>!</w:t>
            </w:r>
            <w:r>
              <w:br/>
              <w:t>interface gigabitethernet1/3</w:t>
            </w:r>
            <w:r>
              <w:br/>
              <w:t>switchport mode trunk</w:t>
            </w:r>
            <w:r>
              <w:br/>
              <w:t>switchport voice vlan 8</w:t>
            </w:r>
            <w:r>
              <w:br/>
              <w:t>switchport access vlan 9</w:t>
            </w:r>
          </w:p>
        </w:tc>
      </w:tr>
    </w:tbl>
    <w:p w14:paraId="6939C844"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68C4BE3B"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07EE4532" w14:textId="77777777" w:rsidR="0036058D" w:rsidRDefault="0036058D" w:rsidP="0036058D">
      <w:r>
        <w:rPr>
          <w:rFonts w:ascii="Times New Roman" w:hAnsi="Times New Roman"/>
          <w:b/>
          <w:sz w:val="24"/>
        </w:rPr>
        <w:t>Question 5.26</w:t>
      </w:r>
    </w:p>
    <w:p w14:paraId="5AE1426A" w14:textId="77777777" w:rsidR="0036058D" w:rsidRDefault="0036058D" w:rsidP="0036058D">
      <w:r>
        <w:rPr>
          <w:rFonts w:ascii="Times New Roman" w:hAnsi="Times New Roman"/>
          <w:sz w:val="24"/>
        </w:rPr>
        <w:t>How does a switch process a frame received on Fa0/1 with the destination MAC address of 0e38.7363.657b when the table is missing the address?</w:t>
      </w:r>
    </w:p>
    <w:p w14:paraId="0EBDBFA4" w14:textId="77777777" w:rsidR="0036058D" w:rsidRDefault="0036058D" w:rsidP="0036058D">
      <w:r>
        <w:rPr>
          <w:rFonts w:ascii="Times New Roman" w:hAnsi="Times New Roman"/>
          <w:sz w:val="24"/>
        </w:rPr>
        <w:t>A. It floods the frame to all interfaces except Fa0/1.</w:t>
      </w:r>
      <w:r>
        <w:rPr>
          <w:rFonts w:ascii="Times New Roman" w:hAnsi="Times New Roman"/>
          <w:sz w:val="24"/>
        </w:rPr>
        <w:br/>
        <w:t>B. It forwards the frame back out of interface Fa0/1.</w:t>
      </w:r>
      <w:r>
        <w:rPr>
          <w:rFonts w:ascii="Times New Roman" w:hAnsi="Times New Roman"/>
          <w:sz w:val="24"/>
        </w:rPr>
        <w:br/>
        <w:t>C. It drops the frame immediately.</w:t>
      </w:r>
      <w:r>
        <w:rPr>
          <w:rFonts w:ascii="Times New Roman" w:hAnsi="Times New Roman"/>
          <w:sz w:val="24"/>
        </w:rPr>
        <w:br/>
        <w:t>D. It holds the frame until the MAC address timer expires and then drops the frame.</w:t>
      </w:r>
    </w:p>
    <w:p w14:paraId="206DB5F8"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2BEAB832" w14:textId="77777777" w:rsidR="0036058D" w:rsidRDefault="0036058D" w:rsidP="0036058D">
      <w:r>
        <w:rPr>
          <w:rFonts w:ascii="Times New Roman" w:hAnsi="Times New Roman"/>
          <w:b/>
          <w:sz w:val="24"/>
        </w:rPr>
        <w:t>Question 5.36</w:t>
      </w:r>
    </w:p>
    <w:p w14:paraId="66A92C7B" w14:textId="77777777" w:rsidR="0036058D" w:rsidRDefault="0036058D" w:rsidP="0036058D">
      <w:r>
        <w:rPr>
          <w:rFonts w:ascii="Times New Roman" w:hAnsi="Times New Roman"/>
          <w:sz w:val="24"/>
        </w:rPr>
        <w:t>If a switch port receives a new frame while it is actively transmitting a previous frame, how does it process the frames?</w:t>
      </w:r>
    </w:p>
    <w:p w14:paraId="031C4E1E" w14:textId="77777777" w:rsidR="0036058D" w:rsidRDefault="0036058D" w:rsidP="0036058D">
      <w:r>
        <w:rPr>
          <w:rFonts w:ascii="Times New Roman" w:hAnsi="Times New Roman"/>
          <w:sz w:val="24"/>
        </w:rPr>
        <w:t>A. The previous frame is delivered, the new frame is dropped, and a retransmission request is sent.</w:t>
      </w:r>
      <w:r>
        <w:rPr>
          <w:rFonts w:ascii="Times New Roman" w:hAnsi="Times New Roman"/>
          <w:sz w:val="24"/>
        </w:rPr>
        <w:br/>
        <w:t>B. The new frame is delivered first, the previous frame is dropped, and a retransmission request is sent.</w:t>
      </w:r>
      <w:r>
        <w:rPr>
          <w:rFonts w:ascii="Times New Roman" w:hAnsi="Times New Roman"/>
          <w:sz w:val="24"/>
        </w:rPr>
        <w:br/>
        <w:t>C. The two frames are processed and delivered at the same time.</w:t>
      </w:r>
      <w:r>
        <w:rPr>
          <w:rFonts w:ascii="Times New Roman" w:hAnsi="Times New Roman"/>
          <w:sz w:val="24"/>
        </w:rPr>
        <w:br/>
        <w:t>D. The new frame is placed in a queue for transmission after the previous frame.</w:t>
      </w:r>
    </w:p>
    <w:p w14:paraId="6FED89CC"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0B803D85" w14:textId="77777777" w:rsidR="0036058D" w:rsidRDefault="0036058D" w:rsidP="0036058D">
      <w:r>
        <w:rPr>
          <w:rFonts w:ascii="Times New Roman" w:hAnsi="Times New Roman"/>
          <w:b/>
          <w:sz w:val="24"/>
        </w:rPr>
        <w:t>Question 5.39</w:t>
      </w:r>
    </w:p>
    <w:p w14:paraId="51C4DB5A"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81FE2D7" w14:textId="77777777" w:rsidR="0036058D" w:rsidRDefault="0036058D" w:rsidP="0036058D">
      <w:pPr>
        <w:rPr>
          <w:lang w:val="vi-VN"/>
        </w:rPr>
      </w:pPr>
      <w:r>
        <w:rPr>
          <w:noProof/>
        </w:rPr>
        <w:drawing>
          <wp:inline distT="0" distB="0" distL="0" distR="0" wp14:anchorId="66EF07AA" wp14:editId="7B05F17A">
            <wp:extent cx="3429000" cy="1813560"/>
            <wp:effectExtent l="0" t="0" r="0" b="0"/>
            <wp:docPr id="11374236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1813560"/>
                    </a:xfrm>
                    <a:prstGeom prst="rect">
                      <a:avLst/>
                    </a:prstGeom>
                    <a:noFill/>
                    <a:ln>
                      <a:noFill/>
                    </a:ln>
                  </pic:spPr>
                </pic:pic>
              </a:graphicData>
            </a:graphic>
          </wp:inline>
        </w:drawing>
      </w:r>
    </w:p>
    <w:p w14:paraId="4A4E0F19" w14:textId="77777777" w:rsidR="0036058D" w:rsidRPr="002033FF" w:rsidRDefault="0036058D" w:rsidP="0036058D">
      <w:pPr>
        <w:rPr>
          <w:lang w:val="vi-VN"/>
        </w:rPr>
      </w:pPr>
      <w:r>
        <w:rPr>
          <w:noProof/>
        </w:rPr>
        <w:drawing>
          <wp:inline distT="0" distB="0" distL="0" distR="0" wp14:anchorId="2E0DC4AA" wp14:editId="613E8499">
            <wp:extent cx="4480560" cy="1783080"/>
            <wp:effectExtent l="0" t="0" r="0" b="7620"/>
            <wp:docPr id="21261031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0560" cy="1783080"/>
                    </a:xfrm>
                    <a:prstGeom prst="rect">
                      <a:avLst/>
                    </a:prstGeom>
                    <a:noFill/>
                    <a:ln>
                      <a:noFill/>
                    </a:ln>
                  </pic:spPr>
                </pic:pic>
              </a:graphicData>
            </a:graphic>
          </wp:inline>
        </w:drawing>
      </w:r>
    </w:p>
    <w:p w14:paraId="2FA60661" w14:textId="77777777" w:rsidR="0036058D" w:rsidRDefault="0036058D" w:rsidP="0036058D">
      <w:r>
        <w:rPr>
          <w:rFonts w:ascii="Times New Roman" w:hAnsi="Times New Roman"/>
          <w:sz w:val="24"/>
        </w:rPr>
        <w:t>A network engineer must configured communication between PC A and the File Server. To prevent interruption for any other  communications, which command must be configured?</w:t>
      </w:r>
    </w:p>
    <w:p w14:paraId="0F4F77FB" w14:textId="77777777" w:rsidR="0036058D" w:rsidRDefault="0036058D" w:rsidP="0036058D">
      <w:r>
        <w:rPr>
          <w:rFonts w:ascii="Times New Roman" w:hAnsi="Times New Roman"/>
          <w:sz w:val="24"/>
        </w:rPr>
        <w:t>A. Switch trunk allowed vlan 12</w:t>
      </w:r>
      <w:r>
        <w:rPr>
          <w:rFonts w:ascii="Times New Roman" w:hAnsi="Times New Roman"/>
          <w:sz w:val="24"/>
        </w:rPr>
        <w:br/>
        <w:t>B. Switchport trunk allowed vlan none</w:t>
      </w:r>
      <w:r>
        <w:rPr>
          <w:rFonts w:ascii="Times New Roman" w:hAnsi="Times New Roman"/>
          <w:sz w:val="24"/>
        </w:rPr>
        <w:br/>
        <w:t>C. Switchport trunk allowed vlan add 13</w:t>
      </w:r>
      <w:r>
        <w:rPr>
          <w:rFonts w:ascii="Times New Roman" w:hAnsi="Times New Roman"/>
          <w:sz w:val="24"/>
        </w:rPr>
        <w:br/>
        <w:t>D. Switchport trunk allowed vlan remove 10-11</w:t>
      </w:r>
    </w:p>
    <w:p w14:paraId="76BA8942"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03B4B73C" w14:textId="77777777" w:rsidR="0036058D" w:rsidRDefault="0036058D" w:rsidP="0036058D">
      <w:r>
        <w:rPr>
          <w:rFonts w:ascii="Times New Roman" w:hAnsi="Times New Roman"/>
          <w:b/>
          <w:sz w:val="24"/>
        </w:rPr>
        <w:t>Question 5.40</w:t>
      </w:r>
    </w:p>
    <w:p w14:paraId="46E61A97" w14:textId="77777777" w:rsidR="0036058D" w:rsidRDefault="0036058D" w:rsidP="0036058D">
      <w:r>
        <w:rPr>
          <w:rFonts w:ascii="Times New Roman" w:hAnsi="Times New Roman"/>
          <w:sz w:val="24"/>
        </w:rPr>
        <w:t>Why does a switch flood a frame to all ports?</w:t>
      </w:r>
    </w:p>
    <w:p w14:paraId="0496E9A0" w14:textId="77777777" w:rsidR="0036058D" w:rsidRDefault="0036058D" w:rsidP="0036058D">
      <w:r>
        <w:rPr>
          <w:rFonts w:ascii="Times New Roman" w:hAnsi="Times New Roman"/>
          <w:sz w:val="24"/>
        </w:rPr>
        <w:t>A. The destination MAC address of the frame is unknown</w:t>
      </w:r>
      <w:r>
        <w:rPr>
          <w:rFonts w:ascii="Times New Roman" w:hAnsi="Times New Roman"/>
          <w:sz w:val="24"/>
        </w:rPr>
        <w:br/>
        <w:t>B. The source MAC address of the frame is unknown</w:t>
      </w:r>
      <w:r>
        <w:rPr>
          <w:rFonts w:ascii="Times New Roman" w:hAnsi="Times New Roman"/>
          <w:sz w:val="24"/>
        </w:rPr>
        <w:br/>
        <w:t>C. The source and destination MAC addresses of the frame are the same</w:t>
      </w:r>
      <w:r>
        <w:rPr>
          <w:rFonts w:ascii="Times New Roman" w:hAnsi="Times New Roman"/>
          <w:sz w:val="24"/>
        </w:rPr>
        <w:br/>
        <w:t>D. The frame has zero destination MAC addresses</w:t>
      </w:r>
    </w:p>
    <w:p w14:paraId="2C8D5FA4"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2844ABE4" w14:textId="77777777" w:rsidR="0036058D" w:rsidRDefault="0036058D" w:rsidP="0036058D">
      <w:r>
        <w:rPr>
          <w:rFonts w:ascii="Times New Roman" w:hAnsi="Times New Roman"/>
          <w:b/>
          <w:sz w:val="24"/>
        </w:rPr>
        <w:t>Question 5.43</w:t>
      </w:r>
    </w:p>
    <w:p w14:paraId="6D8316A1" w14:textId="77777777" w:rsidR="0036058D" w:rsidRDefault="0036058D" w:rsidP="0036058D">
      <w:r>
        <w:rPr>
          <w:rFonts w:ascii="Times New Roman" w:hAnsi="Times New Roman"/>
          <w:sz w:val="24"/>
        </w:rPr>
        <w:t>How is the native VLAN secured in a network?</w:t>
      </w:r>
    </w:p>
    <w:p w14:paraId="5907FF4B" w14:textId="77777777" w:rsidR="0036058D" w:rsidRDefault="0036058D" w:rsidP="0036058D">
      <w:r>
        <w:rPr>
          <w:rFonts w:ascii="Times New Roman" w:hAnsi="Times New Roman"/>
          <w:sz w:val="24"/>
        </w:rPr>
        <w:t>A. separate from other VLANs within the administrative domain</w:t>
      </w:r>
      <w:r>
        <w:rPr>
          <w:rFonts w:ascii="Times New Roman" w:hAnsi="Times New Roman"/>
          <w:sz w:val="24"/>
        </w:rPr>
        <w:br/>
        <w:t>B. give it a value in the private VLAN range</w:t>
      </w:r>
      <w:r>
        <w:rPr>
          <w:rFonts w:ascii="Times New Roman" w:hAnsi="Times New Roman"/>
          <w:sz w:val="24"/>
        </w:rPr>
        <w:br/>
        <w:t>C. assign it as VLAN 1</w:t>
      </w:r>
      <w:r>
        <w:rPr>
          <w:rFonts w:ascii="Times New Roman" w:hAnsi="Times New Roman"/>
          <w:sz w:val="24"/>
        </w:rPr>
        <w:br/>
        <w:t>D. configure it as a different VLAN ID on each end of the link</w:t>
      </w:r>
    </w:p>
    <w:p w14:paraId="22D9D42A"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7FEB6125" w14:textId="77777777" w:rsidR="0036058D" w:rsidRDefault="0036058D" w:rsidP="0036058D">
      <w:r>
        <w:rPr>
          <w:rFonts w:ascii="Times New Roman" w:hAnsi="Times New Roman"/>
          <w:b/>
          <w:sz w:val="24"/>
        </w:rPr>
        <w:t>Question 5.44</w:t>
      </w:r>
    </w:p>
    <w:p w14:paraId="03FAC4C1" w14:textId="77777777" w:rsidR="0036058D" w:rsidRDefault="0036058D" w:rsidP="0036058D">
      <w:r>
        <w:rPr>
          <w:rFonts w:ascii="Times New Roman" w:hAnsi="Times New Roman"/>
          <w:sz w:val="24"/>
        </w:rPr>
        <w:t>Which command on a port enters the forwarding state immediately when a PC is connected to it?</w:t>
      </w:r>
    </w:p>
    <w:p w14:paraId="465AC5F4" w14:textId="77777777" w:rsidR="0036058D" w:rsidRDefault="0036058D" w:rsidP="0036058D">
      <w:r>
        <w:rPr>
          <w:rFonts w:ascii="Times New Roman" w:hAnsi="Times New Roman"/>
          <w:sz w:val="24"/>
        </w:rPr>
        <w:t>A. switch(config)#spanning-tree portfast default</w:t>
      </w:r>
      <w:r>
        <w:rPr>
          <w:rFonts w:ascii="Times New Roman" w:hAnsi="Times New Roman"/>
          <w:sz w:val="24"/>
        </w:rPr>
        <w:br/>
        <w:t>B. switch(config)#spanning-tree portfast bpduguard default</w:t>
      </w:r>
      <w:r>
        <w:rPr>
          <w:rFonts w:ascii="Times New Roman" w:hAnsi="Times New Roman"/>
          <w:sz w:val="24"/>
        </w:rPr>
        <w:br/>
        <w:t>C. switch(config-if)#spanning-tree portfast trunk</w:t>
      </w:r>
      <w:r>
        <w:rPr>
          <w:rFonts w:ascii="Times New Roman" w:hAnsi="Times New Roman"/>
          <w:sz w:val="24"/>
        </w:rPr>
        <w:br/>
        <w:t>D. switch(config-if)#no spanning-tree portfast</w:t>
      </w:r>
    </w:p>
    <w:p w14:paraId="2368F111"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61C32AD3" w14:textId="77777777" w:rsidR="0036058D" w:rsidRDefault="0036058D" w:rsidP="0036058D">
      <w:r>
        <w:rPr>
          <w:rFonts w:ascii="Times New Roman" w:hAnsi="Times New Roman"/>
          <w:b/>
          <w:sz w:val="24"/>
        </w:rPr>
        <w:t>Question 5.46</w:t>
      </w:r>
    </w:p>
    <w:p w14:paraId="174EC5E2" w14:textId="77777777" w:rsidR="0036058D" w:rsidRDefault="0036058D" w:rsidP="0036058D">
      <w:r>
        <w:rPr>
          <w:rFonts w:ascii="Times New Roman" w:hAnsi="Times New Roman"/>
          <w:sz w:val="24"/>
        </w:rPr>
        <w:t>Which switch technology establishes a network connection immediately when it is plugged in?</w:t>
      </w:r>
    </w:p>
    <w:p w14:paraId="440A31CA" w14:textId="77777777" w:rsidR="0036058D" w:rsidRDefault="0036058D" w:rsidP="0036058D">
      <w:r>
        <w:rPr>
          <w:rFonts w:ascii="Times New Roman" w:hAnsi="Times New Roman"/>
          <w:sz w:val="24"/>
        </w:rPr>
        <w:t>A. UplinkFast</w:t>
      </w:r>
      <w:r>
        <w:rPr>
          <w:rFonts w:ascii="Times New Roman" w:hAnsi="Times New Roman"/>
          <w:sz w:val="24"/>
        </w:rPr>
        <w:br/>
        <w:t>B. PortFast</w:t>
      </w:r>
      <w:r>
        <w:rPr>
          <w:rFonts w:ascii="Times New Roman" w:hAnsi="Times New Roman"/>
          <w:sz w:val="24"/>
        </w:rPr>
        <w:br/>
        <w:t>C. BPDU guard</w:t>
      </w:r>
      <w:r>
        <w:rPr>
          <w:rFonts w:ascii="Times New Roman" w:hAnsi="Times New Roman"/>
          <w:sz w:val="24"/>
        </w:rPr>
        <w:br/>
        <w:t>D. BackboneFast</w:t>
      </w:r>
    </w:p>
    <w:p w14:paraId="5624DF2F"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49D1B607" w14:textId="77777777" w:rsidR="0036058D" w:rsidRDefault="0036058D" w:rsidP="0036058D">
      <w:r>
        <w:rPr>
          <w:rFonts w:ascii="Times New Roman" w:hAnsi="Times New Roman"/>
          <w:b/>
          <w:sz w:val="24"/>
        </w:rPr>
        <w:t>Question 6.3</w:t>
      </w:r>
    </w:p>
    <w:p w14:paraId="0D410822" w14:textId="77777777" w:rsidR="0036058D" w:rsidRDefault="0036058D" w:rsidP="0036058D">
      <w:r>
        <w:rPr>
          <w:rFonts w:ascii="Times New Roman" w:hAnsi="Times New Roman"/>
          <w:sz w:val="24"/>
        </w:rPr>
        <w:t>An engineer observes high usage on the 2.4GHz channels and lower usage on the 5GHz channels. What must be configured to allow clients to preferentially use 5GHz access points?</w:t>
      </w:r>
    </w:p>
    <w:p w14:paraId="12E1AECF" w14:textId="77777777" w:rsidR="0036058D" w:rsidRDefault="0036058D" w:rsidP="0036058D">
      <w:r>
        <w:rPr>
          <w:rFonts w:ascii="Times New Roman" w:hAnsi="Times New Roman"/>
          <w:sz w:val="24"/>
        </w:rPr>
        <w:t>A. Client Band Select</w:t>
      </w:r>
      <w:r>
        <w:rPr>
          <w:rFonts w:ascii="Times New Roman" w:hAnsi="Times New Roman"/>
          <w:sz w:val="24"/>
        </w:rPr>
        <w:br/>
        <w:t>B. OEAP Split Tunnel</w:t>
      </w:r>
      <w:r>
        <w:rPr>
          <w:rFonts w:ascii="Times New Roman" w:hAnsi="Times New Roman"/>
          <w:sz w:val="24"/>
        </w:rPr>
        <w:br/>
        <w:t>C. 11ac MU-MIMO</w:t>
      </w:r>
      <w:r>
        <w:rPr>
          <w:rFonts w:ascii="Times New Roman" w:hAnsi="Times New Roman"/>
          <w:sz w:val="24"/>
        </w:rPr>
        <w:br/>
        <w:t>D. Re-Anchor Roamed Clients</w:t>
      </w:r>
    </w:p>
    <w:p w14:paraId="76FC0659"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0407153" w14:textId="77777777" w:rsidR="0036058D" w:rsidRDefault="0036058D" w:rsidP="0036058D">
      <w:r>
        <w:rPr>
          <w:rFonts w:ascii="Times New Roman" w:hAnsi="Times New Roman"/>
          <w:b/>
          <w:sz w:val="24"/>
        </w:rPr>
        <w:t>Question 6.8</w:t>
      </w:r>
    </w:p>
    <w:p w14:paraId="13482E02" w14:textId="77777777" w:rsidR="0036058D" w:rsidRDefault="0036058D" w:rsidP="0036058D">
      <w:r>
        <w:rPr>
          <w:rFonts w:ascii="Times New Roman" w:hAnsi="Times New Roman"/>
          <w:sz w:val="24"/>
        </w:rPr>
        <w:t>An administrator must secure the WLC from receiving spoofed association requests. Which steps must be taken to configure the WLC to restrict the requests and force the user to wait 10 ms to retry an association request?</w:t>
      </w:r>
    </w:p>
    <w:p w14:paraId="5319C6B0" w14:textId="77777777" w:rsidR="0036058D" w:rsidRDefault="0036058D" w:rsidP="0036058D">
      <w:r>
        <w:rPr>
          <w:rFonts w:ascii="Times New Roman" w:hAnsi="Times New Roman"/>
          <w:sz w:val="24"/>
        </w:rPr>
        <w:t>A. Enable Security Association Teardown Protection and set the SA Query timeout to 10</w:t>
      </w:r>
      <w:r>
        <w:rPr>
          <w:rFonts w:ascii="Times New Roman" w:hAnsi="Times New Roman"/>
          <w:sz w:val="24"/>
        </w:rPr>
        <w:br/>
        <w:t>B. Enable the Protected Management Frame service and set the Comeback timer to 10</w:t>
      </w:r>
      <w:r>
        <w:rPr>
          <w:rFonts w:ascii="Times New Roman" w:hAnsi="Times New Roman"/>
          <w:sz w:val="24"/>
        </w:rPr>
        <w:br/>
        <w:t>C. Enable 802.1x Layer 2 security and set the Comeback timer to 10</w:t>
      </w:r>
      <w:r>
        <w:rPr>
          <w:rFonts w:ascii="Times New Roman" w:hAnsi="Times New Roman"/>
          <w:sz w:val="24"/>
        </w:rPr>
        <w:br/>
        <w:t>D. Enable MAC filtering and set the SA Query timeout to 10</w:t>
      </w:r>
    </w:p>
    <w:p w14:paraId="1EE81E1D"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7A2DC697" w14:textId="77777777" w:rsidR="0036058D" w:rsidRDefault="0036058D" w:rsidP="0036058D">
      <w:r>
        <w:rPr>
          <w:rFonts w:ascii="Times New Roman" w:hAnsi="Times New Roman"/>
          <w:b/>
          <w:sz w:val="24"/>
        </w:rPr>
        <w:t>Question 6.10</w:t>
      </w:r>
    </w:p>
    <w:p w14:paraId="49288FF5" w14:textId="77777777" w:rsidR="0036058D" w:rsidRDefault="0036058D" w:rsidP="0036058D">
      <w:r>
        <w:rPr>
          <w:rFonts w:ascii="Times New Roman" w:hAnsi="Times New Roman"/>
          <w:sz w:val="24"/>
        </w:rPr>
        <w:t>Which 802.11 management frame type is sent when a client roams between access points on the same SSID?</w:t>
      </w:r>
    </w:p>
    <w:p w14:paraId="342782A5" w14:textId="77777777" w:rsidR="0036058D" w:rsidRDefault="0036058D" w:rsidP="0036058D">
      <w:r>
        <w:rPr>
          <w:rFonts w:ascii="Times New Roman" w:hAnsi="Times New Roman"/>
          <w:sz w:val="24"/>
        </w:rPr>
        <w:t>A. Authentication Request</w:t>
      </w:r>
      <w:r>
        <w:rPr>
          <w:rFonts w:ascii="Times New Roman" w:hAnsi="Times New Roman"/>
          <w:sz w:val="24"/>
        </w:rPr>
        <w:br/>
        <w:t>B. Probe Request</w:t>
      </w:r>
      <w:r>
        <w:rPr>
          <w:rFonts w:ascii="Times New Roman" w:hAnsi="Times New Roman"/>
          <w:sz w:val="24"/>
        </w:rPr>
        <w:br/>
        <w:t>C. Reassociation Request</w:t>
      </w:r>
      <w:r>
        <w:rPr>
          <w:rFonts w:ascii="Times New Roman" w:hAnsi="Times New Roman"/>
          <w:sz w:val="24"/>
        </w:rPr>
        <w:br/>
        <w:t>D. Association Request</w:t>
      </w:r>
    </w:p>
    <w:p w14:paraId="6ACBC935"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4B188341" w14:textId="77777777" w:rsidR="0036058D" w:rsidRDefault="0036058D" w:rsidP="0036058D">
      <w:r>
        <w:rPr>
          <w:rFonts w:ascii="Times New Roman" w:hAnsi="Times New Roman"/>
          <w:b/>
          <w:sz w:val="24"/>
        </w:rPr>
        <w:t>Question 6.12</w:t>
      </w:r>
    </w:p>
    <w:p w14:paraId="06703A72" w14:textId="77777777" w:rsidR="0036058D" w:rsidRDefault="0036058D" w:rsidP="0036058D">
      <w:r>
        <w:rPr>
          <w:rFonts w:ascii="Times New Roman" w:hAnsi="Times New Roman"/>
          <w:sz w:val="24"/>
        </w:rPr>
        <w:t>Which protocol does an access point use to draw power from a connected switch?</w:t>
      </w:r>
    </w:p>
    <w:p w14:paraId="1A7ED51F" w14:textId="77777777" w:rsidR="0036058D" w:rsidRDefault="0036058D" w:rsidP="0036058D">
      <w:r>
        <w:rPr>
          <w:rFonts w:ascii="Times New Roman" w:hAnsi="Times New Roman"/>
          <w:sz w:val="24"/>
        </w:rPr>
        <w:t>A. Internet Group Management Protocol</w:t>
      </w:r>
      <w:r>
        <w:rPr>
          <w:rFonts w:ascii="Times New Roman" w:hAnsi="Times New Roman"/>
          <w:sz w:val="24"/>
        </w:rPr>
        <w:br/>
        <w:t>B. Cisco Discovery Protocol</w:t>
      </w:r>
      <w:r>
        <w:rPr>
          <w:rFonts w:ascii="Times New Roman" w:hAnsi="Times New Roman"/>
          <w:sz w:val="24"/>
        </w:rPr>
        <w:br/>
        <w:t>C. Adaptive Wireless Path Protocol</w:t>
      </w:r>
      <w:r>
        <w:rPr>
          <w:rFonts w:ascii="Times New Roman" w:hAnsi="Times New Roman"/>
          <w:sz w:val="24"/>
        </w:rPr>
        <w:br/>
        <w:t>D. Neighbor Discovery Protocol</w:t>
      </w:r>
    </w:p>
    <w:p w14:paraId="0EC2D876"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3745DCB2" w14:textId="77777777" w:rsidR="0036058D" w:rsidRDefault="0036058D" w:rsidP="0036058D">
      <w:r>
        <w:rPr>
          <w:rFonts w:ascii="Times New Roman" w:hAnsi="Times New Roman"/>
          <w:b/>
          <w:sz w:val="24"/>
        </w:rPr>
        <w:t>Question 6.14</w:t>
      </w:r>
    </w:p>
    <w:p w14:paraId="0E305AFB" w14:textId="77777777" w:rsidR="0036058D" w:rsidRDefault="0036058D" w:rsidP="0036058D">
      <w:r>
        <w:rPr>
          <w:rFonts w:ascii="Times New Roman" w:hAnsi="Times New Roman"/>
          <w:sz w:val="24"/>
        </w:rPr>
        <w:t>Refer to the exhibit.</w:t>
      </w:r>
      <w:r w:rsidRPr="00DB645A">
        <w:t xml:space="preserve"> </w:t>
      </w:r>
      <w:r>
        <w:rPr>
          <w:noProof/>
        </w:rPr>
        <w:drawing>
          <wp:inline distT="0" distB="0" distL="0" distR="0" wp14:anchorId="431DB665" wp14:editId="65EB223F">
            <wp:extent cx="3909060" cy="716280"/>
            <wp:effectExtent l="0" t="0" r="0" b="7620"/>
            <wp:docPr id="782513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9060" cy="716280"/>
                    </a:xfrm>
                    <a:prstGeom prst="rect">
                      <a:avLst/>
                    </a:prstGeom>
                    <a:noFill/>
                    <a:ln>
                      <a:noFill/>
                    </a:ln>
                  </pic:spPr>
                </pic:pic>
              </a:graphicData>
            </a:graphic>
          </wp:inline>
        </w:drawing>
      </w:r>
    </w:p>
    <w:p w14:paraId="701EF924" w14:textId="77777777" w:rsidR="0036058D" w:rsidRDefault="0036058D" w:rsidP="0036058D">
      <w:r>
        <w:rPr>
          <w:rFonts w:ascii="Times New Roman" w:hAnsi="Times New Roman"/>
          <w:sz w:val="24"/>
        </w:rPr>
        <w:t>Which command must be executed for Gi1/1 on SW1 to passively become a trunk port if Gi1/1 on SW2 is configured in desirable or trunk mode?</w:t>
      </w:r>
    </w:p>
    <w:p w14:paraId="6F48CF7D" w14:textId="77777777" w:rsidR="0036058D" w:rsidRDefault="0036058D" w:rsidP="0036058D">
      <w:r>
        <w:rPr>
          <w:rFonts w:ascii="Times New Roman" w:hAnsi="Times New Roman"/>
          <w:sz w:val="24"/>
        </w:rPr>
        <w:t>A. switchport mode trunk</w:t>
      </w:r>
      <w:r>
        <w:rPr>
          <w:rFonts w:ascii="Times New Roman" w:hAnsi="Times New Roman"/>
          <w:sz w:val="24"/>
        </w:rPr>
        <w:br/>
        <w:t>B. switchport mode dot1-tunnel</w:t>
      </w:r>
      <w:r>
        <w:rPr>
          <w:rFonts w:ascii="Times New Roman" w:hAnsi="Times New Roman"/>
          <w:sz w:val="24"/>
        </w:rPr>
        <w:br/>
        <w:t>C. switchport mode dynamic auto</w:t>
      </w:r>
      <w:r>
        <w:rPr>
          <w:rFonts w:ascii="Times New Roman" w:hAnsi="Times New Roman"/>
          <w:sz w:val="24"/>
        </w:rPr>
        <w:br/>
        <w:t>D. switchport mode dynamic desirable</w:t>
      </w:r>
    </w:p>
    <w:p w14:paraId="574CE086"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59726EB4" w14:textId="77777777" w:rsidR="0036058D" w:rsidRDefault="0036058D" w:rsidP="0036058D">
      <w:r>
        <w:rPr>
          <w:rFonts w:ascii="Times New Roman" w:hAnsi="Times New Roman"/>
          <w:b/>
          <w:sz w:val="24"/>
        </w:rPr>
        <w:t>Question 6.15</w:t>
      </w:r>
    </w:p>
    <w:p w14:paraId="160DDD50"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CF00B73" w14:textId="77777777" w:rsidR="0036058D" w:rsidRPr="00DB645A" w:rsidRDefault="0036058D" w:rsidP="0036058D">
      <w:pPr>
        <w:rPr>
          <w:lang w:val="vi-VN"/>
        </w:rPr>
      </w:pPr>
      <w:r>
        <w:rPr>
          <w:noProof/>
        </w:rPr>
        <w:drawing>
          <wp:inline distT="0" distB="0" distL="0" distR="0" wp14:anchorId="124B4525" wp14:editId="6CA856BC">
            <wp:extent cx="2255520" cy="1752600"/>
            <wp:effectExtent l="0" t="0" r="0" b="0"/>
            <wp:docPr id="1212851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5520" cy="1752600"/>
                    </a:xfrm>
                    <a:prstGeom prst="rect">
                      <a:avLst/>
                    </a:prstGeom>
                    <a:noFill/>
                    <a:ln>
                      <a:noFill/>
                    </a:ln>
                  </pic:spPr>
                </pic:pic>
              </a:graphicData>
            </a:graphic>
          </wp:inline>
        </w:drawing>
      </w:r>
    </w:p>
    <w:p w14:paraId="0FF3F5E6" w14:textId="77777777" w:rsidR="0036058D" w:rsidRDefault="0036058D" w:rsidP="0036058D">
      <w:r>
        <w:rPr>
          <w:rFonts w:ascii="Times New Roman" w:hAnsi="Times New Roman"/>
          <w:sz w:val="24"/>
        </w:rPr>
        <w:t>An engineer must configure GigabitEthernet1/1 to accommodate voice and data traffic. Which configuration accomplishes this task?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740E9F8D" w14:textId="77777777" w:rsidTr="000177C8">
        <w:tc>
          <w:tcPr>
            <w:tcW w:w="4320" w:type="dxa"/>
          </w:tcPr>
          <w:p w14:paraId="1D2D3819" w14:textId="77777777" w:rsidR="0036058D" w:rsidRDefault="0036058D" w:rsidP="000177C8">
            <w:r>
              <w:t>Option A</w:t>
            </w:r>
            <w:r>
              <w:br/>
              <w:t>interface gigabitethernet1/1</w:t>
            </w:r>
            <w:r>
              <w:br/>
              <w:t>switchport mode access</w:t>
            </w:r>
            <w:r>
              <w:br/>
              <w:t>switchport access vlan 300</w:t>
            </w:r>
            <w:r>
              <w:br/>
              <w:t>switchport voice vlan 400</w:t>
            </w:r>
          </w:p>
        </w:tc>
        <w:tc>
          <w:tcPr>
            <w:tcW w:w="4320" w:type="dxa"/>
          </w:tcPr>
          <w:p w14:paraId="6ACDCBC1" w14:textId="77777777" w:rsidR="0036058D" w:rsidRDefault="0036058D" w:rsidP="000177C8">
            <w:r>
              <w:t>Option B</w:t>
            </w:r>
            <w:r>
              <w:br/>
              <w:t>interface gigabitethernet1/1</w:t>
            </w:r>
            <w:r>
              <w:br/>
              <w:t>switchport mode access</w:t>
            </w:r>
            <w:r>
              <w:br/>
              <w:t>switchport access vlan 400</w:t>
            </w:r>
            <w:r>
              <w:br/>
              <w:t>switchport voice vlan 300</w:t>
            </w:r>
          </w:p>
        </w:tc>
      </w:tr>
      <w:tr w:rsidR="0036058D" w14:paraId="66D36013" w14:textId="77777777" w:rsidTr="000177C8">
        <w:tc>
          <w:tcPr>
            <w:tcW w:w="4320" w:type="dxa"/>
          </w:tcPr>
          <w:p w14:paraId="700BC88D" w14:textId="77777777" w:rsidR="0036058D" w:rsidRDefault="0036058D" w:rsidP="000177C8">
            <w:r>
              <w:t>Option C</w:t>
            </w:r>
            <w:r>
              <w:br/>
              <w:t>interface gigabitethernet1/1</w:t>
            </w:r>
            <w:r>
              <w:br/>
              <w:t>switchport mode trunk</w:t>
            </w:r>
            <w:r>
              <w:br/>
              <w:t>switchport access vlan 300</w:t>
            </w:r>
            <w:r>
              <w:br/>
              <w:t>switchport voice vlan 400</w:t>
            </w:r>
          </w:p>
        </w:tc>
        <w:tc>
          <w:tcPr>
            <w:tcW w:w="4320" w:type="dxa"/>
          </w:tcPr>
          <w:p w14:paraId="0F19AB75" w14:textId="77777777" w:rsidR="0036058D" w:rsidRDefault="0036058D" w:rsidP="000177C8">
            <w:r>
              <w:t>Option D</w:t>
            </w:r>
            <w:r>
              <w:br/>
              <w:t>interface gigabitethernet1/1</w:t>
            </w:r>
            <w:r>
              <w:br/>
              <w:t>switchport mode trunk</w:t>
            </w:r>
            <w:r>
              <w:br/>
              <w:t>switchport trunk vlan 300</w:t>
            </w:r>
            <w:r>
              <w:br/>
              <w:t>switchport trunk vlan 400</w:t>
            </w:r>
          </w:p>
        </w:tc>
      </w:tr>
    </w:tbl>
    <w:p w14:paraId="5619980F"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2EEB6B84"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888684B" w14:textId="77777777" w:rsidR="0036058D" w:rsidRDefault="0036058D" w:rsidP="0036058D">
      <w:r>
        <w:rPr>
          <w:rFonts w:ascii="Times New Roman" w:hAnsi="Times New Roman"/>
          <w:b/>
          <w:sz w:val="24"/>
        </w:rPr>
        <w:t>Question 6.17</w:t>
      </w:r>
    </w:p>
    <w:p w14:paraId="4415C7B5" w14:textId="77777777" w:rsidR="0036058D" w:rsidRDefault="0036058D" w:rsidP="0036058D">
      <w:r>
        <w:rPr>
          <w:rFonts w:ascii="Times New Roman" w:hAnsi="Times New Roman"/>
          <w:sz w:val="24"/>
        </w:rPr>
        <w:t>What is a role of access points in an enterprise network?</w:t>
      </w:r>
    </w:p>
    <w:p w14:paraId="129B4904" w14:textId="77777777" w:rsidR="0036058D" w:rsidRDefault="0036058D" w:rsidP="0036058D">
      <w:r>
        <w:rPr>
          <w:rFonts w:ascii="Times New Roman" w:hAnsi="Times New Roman"/>
          <w:sz w:val="24"/>
        </w:rPr>
        <w:t>A. connect wireless devices to a wired network</w:t>
      </w:r>
      <w:r>
        <w:rPr>
          <w:rFonts w:ascii="Times New Roman" w:hAnsi="Times New Roman"/>
          <w:sz w:val="24"/>
        </w:rPr>
        <w:br/>
        <w:t>B. support secure user logins to devices or the network</w:t>
      </w:r>
      <w:r>
        <w:rPr>
          <w:rFonts w:ascii="Times New Roman" w:hAnsi="Times New Roman"/>
          <w:sz w:val="24"/>
        </w:rPr>
        <w:br/>
        <w:t>C. integrate with SNMP in preventing DDoS attacks</w:t>
      </w:r>
      <w:r>
        <w:rPr>
          <w:rFonts w:ascii="Times New Roman" w:hAnsi="Times New Roman"/>
          <w:sz w:val="24"/>
        </w:rPr>
        <w:br/>
        <w:t>D. serve as a first line of defense in an enterprise network</w:t>
      </w:r>
    </w:p>
    <w:p w14:paraId="6A4CE542" w14:textId="77777777" w:rsidR="0036058D" w:rsidRDefault="0036058D" w:rsidP="0036058D">
      <w:r>
        <w:rPr>
          <w:rFonts w:ascii="Times New Roman" w:hAnsi="Times New Roman"/>
          <w:b/>
          <w:sz w:val="24"/>
        </w:rPr>
        <w:t>Answer:</w:t>
      </w:r>
      <w:r>
        <w:rPr>
          <w:rFonts w:ascii="Times New Roman" w:hAnsi="Times New Roman"/>
          <w:sz w:val="24"/>
        </w:rPr>
        <w:t> A</w:t>
      </w:r>
    </w:p>
    <w:p w14:paraId="230407C5" w14:textId="77777777" w:rsidR="0036058D" w:rsidRDefault="0036058D" w:rsidP="0036058D">
      <w:r>
        <w:rPr>
          <w:rFonts w:ascii="Times New Roman" w:hAnsi="Times New Roman"/>
          <w:b/>
          <w:sz w:val="24"/>
        </w:rPr>
        <w:t>Question 6.19</w:t>
      </w:r>
    </w:p>
    <w:p w14:paraId="6CAACE88"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6FC2198F" w14:textId="77777777" w:rsidR="0036058D" w:rsidRPr="00DB645A" w:rsidRDefault="0036058D" w:rsidP="0036058D">
      <w:pPr>
        <w:rPr>
          <w:lang w:val="vi-VN"/>
        </w:rPr>
      </w:pPr>
      <w:r>
        <w:rPr>
          <w:noProof/>
        </w:rPr>
        <w:drawing>
          <wp:inline distT="0" distB="0" distL="0" distR="0" wp14:anchorId="02BAC584" wp14:editId="52381306">
            <wp:extent cx="2240280" cy="1676400"/>
            <wp:effectExtent l="0" t="0" r="7620" b="0"/>
            <wp:docPr id="1039396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0280" cy="1676400"/>
                    </a:xfrm>
                    <a:prstGeom prst="rect">
                      <a:avLst/>
                    </a:prstGeom>
                    <a:noFill/>
                    <a:ln>
                      <a:noFill/>
                    </a:ln>
                  </pic:spPr>
                </pic:pic>
              </a:graphicData>
            </a:graphic>
          </wp:inline>
        </w:drawing>
      </w:r>
    </w:p>
    <w:p w14:paraId="045B815B" w14:textId="77777777" w:rsidR="0036058D" w:rsidRDefault="0036058D" w:rsidP="0036058D">
      <w:r>
        <w:rPr>
          <w:rFonts w:ascii="Times New Roman" w:hAnsi="Times New Roman"/>
          <w:sz w:val="24"/>
        </w:rPr>
        <w:t>Only four switches are participating in the VLAN spanning-tree process.</w:t>
      </w:r>
      <w:r>
        <w:rPr>
          <w:rFonts w:ascii="Times New Roman" w:hAnsi="Times New Roman"/>
          <w:sz w:val="24"/>
        </w:rPr>
        <w:br/>
        <w:t>Branch-1: priority 614440</w:t>
      </w:r>
      <w:r>
        <w:rPr>
          <w:rFonts w:ascii="Times New Roman" w:hAnsi="Times New Roman"/>
          <w:sz w:val="24"/>
        </w:rPr>
        <w:br/>
        <w:t>Branch-2: priority 39082416</w:t>
      </w:r>
      <w:r>
        <w:rPr>
          <w:rFonts w:ascii="Times New Roman" w:hAnsi="Times New Roman"/>
          <w:sz w:val="24"/>
        </w:rPr>
        <w:br/>
        <w:t>Branch-3: priority 0</w:t>
      </w:r>
      <w:r>
        <w:rPr>
          <w:rFonts w:ascii="Times New Roman" w:hAnsi="Times New Roman"/>
          <w:sz w:val="24"/>
        </w:rPr>
        <w:br/>
        <w:t>Branch-4: root primary</w:t>
      </w:r>
    </w:p>
    <w:p w14:paraId="457E4405" w14:textId="77777777" w:rsidR="0036058D" w:rsidRDefault="0036058D" w:rsidP="0036058D">
      <w:r>
        <w:rPr>
          <w:rFonts w:ascii="Times New Roman" w:hAnsi="Times New Roman"/>
          <w:sz w:val="24"/>
        </w:rPr>
        <w:t>Which switch becomes the permanent root bridge for VLAN 5?</w:t>
      </w:r>
    </w:p>
    <w:p w14:paraId="180443FE" w14:textId="77777777" w:rsidR="0036058D" w:rsidRDefault="0036058D" w:rsidP="0036058D">
      <w:r>
        <w:rPr>
          <w:rFonts w:ascii="Times New Roman" w:hAnsi="Times New Roman"/>
          <w:sz w:val="24"/>
        </w:rPr>
        <w:t>A. Branch-1</w:t>
      </w:r>
      <w:r>
        <w:rPr>
          <w:rFonts w:ascii="Times New Roman" w:hAnsi="Times New Roman"/>
          <w:sz w:val="24"/>
        </w:rPr>
        <w:br/>
        <w:t>B. Branch-2</w:t>
      </w:r>
      <w:r>
        <w:rPr>
          <w:rFonts w:ascii="Times New Roman" w:hAnsi="Times New Roman"/>
          <w:sz w:val="24"/>
        </w:rPr>
        <w:br/>
        <w:t>C. Branch-3</w:t>
      </w:r>
      <w:r>
        <w:rPr>
          <w:rFonts w:ascii="Times New Roman" w:hAnsi="Times New Roman"/>
          <w:sz w:val="24"/>
        </w:rPr>
        <w:br/>
        <w:t>D. Branch-4</w:t>
      </w:r>
    </w:p>
    <w:p w14:paraId="76B12862"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3707829B" w14:textId="77777777" w:rsidR="0036058D" w:rsidRDefault="0036058D" w:rsidP="0036058D">
      <w:r>
        <w:rPr>
          <w:rFonts w:ascii="Times New Roman" w:hAnsi="Times New Roman"/>
          <w:b/>
          <w:sz w:val="24"/>
        </w:rPr>
        <w:t>Question 6.20</w:t>
      </w:r>
    </w:p>
    <w:p w14:paraId="362A49BA"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F5B411C" w14:textId="77777777" w:rsidR="0036058D" w:rsidRDefault="0036058D" w:rsidP="0036058D">
      <w:pPr>
        <w:rPr>
          <w:lang w:val="vi-VN"/>
        </w:rPr>
      </w:pPr>
      <w:r>
        <w:rPr>
          <w:noProof/>
        </w:rPr>
        <w:drawing>
          <wp:inline distT="0" distB="0" distL="0" distR="0" wp14:anchorId="4C3E9E41" wp14:editId="194A02A0">
            <wp:extent cx="3124200" cy="2034540"/>
            <wp:effectExtent l="0" t="0" r="0" b="3810"/>
            <wp:docPr id="1035312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200" cy="2034540"/>
                    </a:xfrm>
                    <a:prstGeom prst="rect">
                      <a:avLst/>
                    </a:prstGeom>
                    <a:noFill/>
                    <a:ln>
                      <a:noFill/>
                    </a:ln>
                  </pic:spPr>
                </pic:pic>
              </a:graphicData>
            </a:graphic>
          </wp:inline>
        </w:drawing>
      </w:r>
    </w:p>
    <w:p w14:paraId="3ADD8F29" w14:textId="77777777" w:rsidR="0036058D" w:rsidRPr="00DB645A" w:rsidRDefault="0036058D" w:rsidP="0036058D">
      <w:pPr>
        <w:rPr>
          <w:lang w:val="vi-VN"/>
        </w:rPr>
      </w:pPr>
      <w:r>
        <w:rPr>
          <w:noProof/>
        </w:rPr>
        <w:drawing>
          <wp:inline distT="0" distB="0" distL="0" distR="0" wp14:anchorId="475373E4" wp14:editId="6791BB68">
            <wp:extent cx="3406140" cy="1348740"/>
            <wp:effectExtent l="0" t="0" r="3810" b="3810"/>
            <wp:docPr id="1397259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06140" cy="1348740"/>
                    </a:xfrm>
                    <a:prstGeom prst="rect">
                      <a:avLst/>
                    </a:prstGeom>
                    <a:noFill/>
                    <a:ln>
                      <a:noFill/>
                    </a:ln>
                  </pic:spPr>
                </pic:pic>
              </a:graphicData>
            </a:graphic>
          </wp:inline>
        </w:drawing>
      </w:r>
    </w:p>
    <w:p w14:paraId="60C9F661" w14:textId="77777777" w:rsidR="0036058D" w:rsidRDefault="0036058D" w:rsidP="0036058D">
      <w:r>
        <w:rPr>
          <w:rFonts w:ascii="Times New Roman" w:hAnsi="Times New Roman"/>
          <w:sz w:val="24"/>
        </w:rPr>
        <w:t>The entire contents of the MAC address table are shown. Sales-4 sends a data frame to Sales-1. What does the switch do as it receives the frame from Sales-4?</w:t>
      </w:r>
    </w:p>
    <w:p w14:paraId="3EFDC2F3" w14:textId="77777777" w:rsidR="0036058D" w:rsidRDefault="0036058D" w:rsidP="0036058D">
      <w:r>
        <w:rPr>
          <w:rFonts w:ascii="Times New Roman" w:hAnsi="Times New Roman"/>
          <w:sz w:val="24"/>
        </w:rPr>
        <w:t>A. Map the Layer 2 MAC address to the Layer 3 IP address and forward the frame</w:t>
      </w:r>
      <w:r>
        <w:rPr>
          <w:rFonts w:ascii="Times New Roman" w:hAnsi="Times New Roman"/>
          <w:sz w:val="24"/>
        </w:rPr>
        <w:br/>
        <w:t>B. Insert the source MAC address and port into the forwarding table and forward the frame to Sales-1</w:t>
      </w:r>
      <w:r>
        <w:rPr>
          <w:rFonts w:ascii="Times New Roman" w:hAnsi="Times New Roman"/>
          <w:sz w:val="24"/>
        </w:rPr>
        <w:br/>
        <w:t>C. Perform a lookup in the MAC address table and discard the frame due to a missing entry</w:t>
      </w:r>
      <w:r>
        <w:rPr>
          <w:rFonts w:ascii="Times New Roman" w:hAnsi="Times New Roman"/>
          <w:sz w:val="24"/>
        </w:rPr>
        <w:br/>
        <w:t>D. Flood the frame out of all ports except on the port where Sales-1 is connected</w:t>
      </w:r>
    </w:p>
    <w:p w14:paraId="282CCAB5"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58630440" w14:textId="77777777" w:rsidR="0036058D" w:rsidRDefault="0036058D" w:rsidP="0036058D">
      <w:r>
        <w:rPr>
          <w:rFonts w:ascii="Times New Roman" w:hAnsi="Times New Roman"/>
          <w:b/>
          <w:sz w:val="24"/>
        </w:rPr>
        <w:t>Question 6.22</w:t>
      </w:r>
    </w:p>
    <w:p w14:paraId="69A6ED2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3E5E70F" w14:textId="77777777" w:rsidR="0036058D" w:rsidRPr="00DB645A" w:rsidRDefault="0036058D" w:rsidP="0036058D">
      <w:pPr>
        <w:rPr>
          <w:lang w:val="vi-VN"/>
        </w:rPr>
      </w:pPr>
      <w:r>
        <w:rPr>
          <w:noProof/>
        </w:rPr>
        <w:drawing>
          <wp:inline distT="0" distB="0" distL="0" distR="0" wp14:anchorId="5CCF6CDB" wp14:editId="1C8FF2DD">
            <wp:extent cx="2407920" cy="2240280"/>
            <wp:effectExtent l="0" t="0" r="0" b="7620"/>
            <wp:docPr id="1008603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07920" cy="2240280"/>
                    </a:xfrm>
                    <a:prstGeom prst="rect">
                      <a:avLst/>
                    </a:prstGeom>
                    <a:noFill/>
                    <a:ln>
                      <a:noFill/>
                    </a:ln>
                  </pic:spPr>
                </pic:pic>
              </a:graphicData>
            </a:graphic>
          </wp:inline>
        </w:drawing>
      </w:r>
    </w:p>
    <w:p w14:paraId="65DE131F" w14:textId="77777777" w:rsidR="0036058D" w:rsidRDefault="0036058D" w:rsidP="0036058D">
      <w:r>
        <w:rPr>
          <w:rFonts w:ascii="Times New Roman" w:hAnsi="Times New Roman"/>
          <w:sz w:val="24"/>
        </w:rPr>
        <w:t>An administrator must turn off the Cisco Discovery Protocol on the port configured with last usable address in the 10.0.0.0/30 subnet. Which command set meets the requirement?</w:t>
      </w:r>
    </w:p>
    <w:p w14:paraId="139082F3" w14:textId="77777777" w:rsidR="0036058D" w:rsidRDefault="0036058D" w:rsidP="0036058D">
      <w:r>
        <w:rPr>
          <w:rFonts w:ascii="Times New Roman" w:hAnsi="Times New Roman"/>
          <w:sz w:val="24"/>
        </w:rPr>
        <w:t>A. interface gi0/1</w:t>
      </w:r>
      <w:r>
        <w:rPr>
          <w:rFonts w:ascii="Times New Roman" w:hAnsi="Times New Roman"/>
          <w:sz w:val="24"/>
        </w:rPr>
        <w:br/>
        <w:t>no cdp enable</w:t>
      </w:r>
    </w:p>
    <w:p w14:paraId="29FC7354" w14:textId="77777777" w:rsidR="0036058D" w:rsidRDefault="0036058D" w:rsidP="0036058D">
      <w:r>
        <w:rPr>
          <w:rFonts w:ascii="Times New Roman" w:hAnsi="Times New Roman"/>
          <w:sz w:val="24"/>
        </w:rPr>
        <w:t>B. interface gi0/1</w:t>
      </w:r>
      <w:r>
        <w:rPr>
          <w:rFonts w:ascii="Times New Roman" w:hAnsi="Times New Roman"/>
          <w:sz w:val="24"/>
        </w:rPr>
        <w:br/>
        <w:t>clear cdp table</w:t>
      </w:r>
    </w:p>
    <w:p w14:paraId="54E12931" w14:textId="77777777" w:rsidR="0036058D" w:rsidRDefault="0036058D" w:rsidP="0036058D">
      <w:r>
        <w:rPr>
          <w:rFonts w:ascii="Times New Roman" w:hAnsi="Times New Roman"/>
          <w:sz w:val="24"/>
        </w:rPr>
        <w:t>C. interface gi0/0</w:t>
      </w:r>
      <w:r>
        <w:rPr>
          <w:rFonts w:ascii="Times New Roman" w:hAnsi="Times New Roman"/>
          <w:sz w:val="24"/>
        </w:rPr>
        <w:br/>
        <w:t>no cdp run</w:t>
      </w:r>
    </w:p>
    <w:p w14:paraId="5CF6282C" w14:textId="77777777" w:rsidR="0036058D" w:rsidRDefault="0036058D" w:rsidP="0036058D">
      <w:r>
        <w:rPr>
          <w:rFonts w:ascii="Times New Roman" w:hAnsi="Times New Roman"/>
          <w:sz w:val="24"/>
        </w:rPr>
        <w:t>D. interface gi0/0</w:t>
      </w:r>
      <w:r>
        <w:rPr>
          <w:rFonts w:ascii="Times New Roman" w:hAnsi="Times New Roman"/>
          <w:sz w:val="24"/>
        </w:rPr>
        <w:br/>
        <w:t>no cdp advertise-v2</w:t>
      </w:r>
    </w:p>
    <w:p w14:paraId="6A7004FC"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AC082F0" w14:textId="77777777" w:rsidR="0036058D" w:rsidRDefault="0036058D" w:rsidP="0036058D">
      <w:r>
        <w:rPr>
          <w:rFonts w:ascii="Times New Roman" w:hAnsi="Times New Roman"/>
          <w:b/>
          <w:sz w:val="24"/>
        </w:rPr>
        <w:t>Question 6.24</w:t>
      </w:r>
    </w:p>
    <w:p w14:paraId="266C2268" w14:textId="77777777" w:rsidR="0036058D" w:rsidRDefault="0036058D" w:rsidP="0036058D">
      <w:r>
        <w:rPr>
          <w:rFonts w:ascii="Times New Roman" w:hAnsi="Times New Roman"/>
          <w:sz w:val="24"/>
        </w:rPr>
        <w:t>What occurs when overlapping Wi-Fi channels are implemented?</w:t>
      </w:r>
    </w:p>
    <w:p w14:paraId="1D70B4DE" w14:textId="77777777" w:rsidR="0036058D" w:rsidRDefault="0036058D" w:rsidP="0036058D">
      <w:r>
        <w:rPr>
          <w:rFonts w:ascii="Times New Roman" w:hAnsi="Times New Roman"/>
          <w:sz w:val="24"/>
        </w:rPr>
        <w:t>A. The wireless network becomes vulnerable to unauthorized access</w:t>
      </w:r>
      <w:r>
        <w:rPr>
          <w:rFonts w:ascii="Times New Roman" w:hAnsi="Times New Roman"/>
          <w:sz w:val="24"/>
        </w:rPr>
        <w:br/>
        <w:t>B. Wireless devices are unable to distinguish between different SSIDs</w:t>
      </w:r>
      <w:r>
        <w:rPr>
          <w:rFonts w:ascii="Times New Roman" w:hAnsi="Times New Roman"/>
          <w:sz w:val="24"/>
        </w:rPr>
        <w:br/>
        <w:t>C. Network communications are open to eavesdropping</w:t>
      </w:r>
      <w:r>
        <w:rPr>
          <w:rFonts w:ascii="Times New Roman" w:hAnsi="Times New Roman"/>
          <w:sz w:val="24"/>
        </w:rPr>
        <w:br/>
        <w:t>D. Users experience poor wireless network performance</w:t>
      </w:r>
    </w:p>
    <w:p w14:paraId="07D76E43"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EADA9FF" w14:textId="77777777" w:rsidR="0036058D" w:rsidRDefault="0036058D" w:rsidP="0036058D">
      <w:r>
        <w:rPr>
          <w:rFonts w:ascii="Times New Roman" w:hAnsi="Times New Roman"/>
          <w:b/>
          <w:sz w:val="24"/>
        </w:rPr>
        <w:t>Question 6.26</w:t>
      </w:r>
    </w:p>
    <w:p w14:paraId="175F9B8B" w14:textId="77777777" w:rsidR="0036058D" w:rsidRDefault="0036058D" w:rsidP="0036058D">
      <w:r>
        <w:rPr>
          <w:rFonts w:ascii="Times New Roman" w:hAnsi="Times New Roman"/>
          <w:sz w:val="24"/>
        </w:rPr>
        <w:t>An engineer needs to add an old switch back into a network. To prevent the switch from corrupting the VLAN database which action must be taken?</w:t>
      </w:r>
    </w:p>
    <w:p w14:paraId="49DED95F" w14:textId="77777777" w:rsidR="0036058D" w:rsidRDefault="0036058D" w:rsidP="0036058D">
      <w:r>
        <w:rPr>
          <w:rFonts w:ascii="Times New Roman" w:hAnsi="Times New Roman"/>
          <w:sz w:val="24"/>
        </w:rPr>
        <w:t>A. Add the switch in the VTP domain with a lower revision number</w:t>
      </w:r>
      <w:r>
        <w:rPr>
          <w:rFonts w:ascii="Times New Roman" w:hAnsi="Times New Roman"/>
          <w:sz w:val="24"/>
        </w:rPr>
        <w:br/>
        <w:t>B. Add the switch in the VTP domain with a higher revision number</w:t>
      </w:r>
      <w:r>
        <w:rPr>
          <w:rFonts w:ascii="Times New Roman" w:hAnsi="Times New Roman"/>
          <w:sz w:val="24"/>
        </w:rPr>
        <w:br/>
        <w:t>C. Add the switch with DTP set to dynamic desirable</w:t>
      </w:r>
      <w:r>
        <w:rPr>
          <w:rFonts w:ascii="Times New Roman" w:hAnsi="Times New Roman"/>
          <w:sz w:val="24"/>
        </w:rPr>
        <w:br/>
        <w:t>D. Add the switch with DTP set to desirable</w:t>
      </w:r>
    </w:p>
    <w:p w14:paraId="0545DBFF"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F7AEACB" w14:textId="77777777" w:rsidR="0036058D" w:rsidRDefault="0036058D" w:rsidP="0036058D">
      <w:r>
        <w:rPr>
          <w:rFonts w:ascii="Times New Roman" w:hAnsi="Times New Roman"/>
          <w:b/>
          <w:sz w:val="24"/>
        </w:rPr>
        <w:t>Question 6.27</w:t>
      </w:r>
    </w:p>
    <w:p w14:paraId="498E3288" w14:textId="77777777" w:rsidR="0036058D" w:rsidRDefault="0036058D" w:rsidP="0036058D">
      <w:r>
        <w:rPr>
          <w:rFonts w:ascii="Times New Roman" w:hAnsi="Times New Roman"/>
          <w:sz w:val="24"/>
        </w:rPr>
        <w:t>Which WLC port connects to a switch to pass normal access-point traffic?</w:t>
      </w:r>
    </w:p>
    <w:p w14:paraId="6F355B81" w14:textId="77777777" w:rsidR="0036058D" w:rsidRDefault="0036058D" w:rsidP="0036058D">
      <w:r>
        <w:rPr>
          <w:rFonts w:ascii="Times New Roman" w:hAnsi="Times New Roman"/>
          <w:sz w:val="24"/>
        </w:rPr>
        <w:t>A. distribution system</w:t>
      </w:r>
      <w:r>
        <w:rPr>
          <w:rFonts w:ascii="Times New Roman" w:hAnsi="Times New Roman"/>
          <w:sz w:val="24"/>
        </w:rPr>
        <w:br/>
        <w:t>B. service</w:t>
      </w:r>
      <w:r>
        <w:rPr>
          <w:rFonts w:ascii="Times New Roman" w:hAnsi="Times New Roman"/>
          <w:sz w:val="24"/>
        </w:rPr>
        <w:br/>
        <w:t>C. redundancy</w:t>
      </w:r>
      <w:r>
        <w:rPr>
          <w:rFonts w:ascii="Times New Roman" w:hAnsi="Times New Roman"/>
          <w:sz w:val="24"/>
        </w:rPr>
        <w:br/>
        <w:t>D. console</w:t>
      </w:r>
    </w:p>
    <w:p w14:paraId="6D04445E"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6F47C7B8" w14:textId="77777777" w:rsidR="0036058D" w:rsidRDefault="0036058D" w:rsidP="0036058D">
      <w:r>
        <w:rPr>
          <w:rFonts w:ascii="Times New Roman" w:hAnsi="Times New Roman"/>
          <w:b/>
          <w:sz w:val="24"/>
        </w:rPr>
        <w:t>Question 6.29</w:t>
      </w:r>
    </w:p>
    <w:p w14:paraId="2FC5E1A5" w14:textId="77777777" w:rsidR="0036058D" w:rsidRDefault="0036058D" w:rsidP="0036058D">
      <w:pPr>
        <w:rPr>
          <w:rFonts w:ascii="Times New Roman" w:hAnsi="Times New Roman"/>
          <w:sz w:val="24"/>
          <w:lang w:val="vi-VN"/>
        </w:rPr>
      </w:pPr>
      <w:r>
        <w:rPr>
          <w:rFonts w:ascii="Times New Roman" w:hAnsi="Times New Roman"/>
          <w:sz w:val="24"/>
        </w:rPr>
        <w:t>Drag and drop the 802.11 wireless standards from the left onto the matching statements on the right.</w:t>
      </w:r>
    </w:p>
    <w:p w14:paraId="556E3DE6" w14:textId="77777777" w:rsidR="0036058D" w:rsidRPr="00DB645A" w:rsidRDefault="0036058D" w:rsidP="0036058D">
      <w:pPr>
        <w:rPr>
          <w:lang w:val="vi-VN"/>
        </w:rPr>
      </w:pPr>
      <w:r>
        <w:rPr>
          <w:noProof/>
        </w:rPr>
        <w:drawing>
          <wp:inline distT="0" distB="0" distL="0" distR="0" wp14:anchorId="5964D1F0" wp14:editId="0BD6D33C">
            <wp:extent cx="5486400" cy="2247265"/>
            <wp:effectExtent l="0" t="0" r="0" b="635"/>
            <wp:docPr id="2055965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247265"/>
                    </a:xfrm>
                    <a:prstGeom prst="rect">
                      <a:avLst/>
                    </a:prstGeom>
                    <a:noFill/>
                    <a:ln>
                      <a:noFill/>
                    </a:ln>
                  </pic:spPr>
                </pic:pic>
              </a:graphicData>
            </a:graphic>
          </wp:inline>
        </w:drawing>
      </w:r>
    </w:p>
    <w:p w14:paraId="01497AEC" w14:textId="77777777" w:rsidR="0036058D" w:rsidRDefault="0036058D" w:rsidP="0036058D">
      <w:r>
        <w:rPr>
          <w:rFonts w:ascii="Times New Roman" w:hAnsi="Times New Roman"/>
          <w:b/>
          <w:sz w:val="24"/>
        </w:rPr>
        <w:t>Answer:</w:t>
      </w:r>
    </w:p>
    <w:p w14:paraId="7AFD6574" w14:textId="77777777" w:rsidR="0036058D" w:rsidRDefault="0036058D" w:rsidP="0036058D">
      <w:r>
        <w:rPr>
          <w:rFonts w:ascii="Times New Roman" w:hAnsi="Times New Roman"/>
          <w:sz w:val="24"/>
        </w:rPr>
        <w:t>+ 802.11b: Supports a maximum data rate of 11 Mbps</w:t>
      </w:r>
      <w:r>
        <w:rPr>
          <w:rFonts w:ascii="Times New Roman" w:hAnsi="Times New Roman"/>
          <w:sz w:val="24"/>
        </w:rPr>
        <w:br/>
        <w:t>+ 802.11a: Operates in the 5 GHz band only and supports a maximum data rate of 54 Mbps</w:t>
      </w:r>
      <w:r>
        <w:rPr>
          <w:rFonts w:ascii="Times New Roman" w:hAnsi="Times New Roman"/>
          <w:sz w:val="24"/>
        </w:rPr>
        <w:br/>
        <w:t>+ 802.11ac: Operates in the 5 GHz band only and supports a maximum data rate that can exceed 100 Mbps</w:t>
      </w:r>
      <w:r>
        <w:rPr>
          <w:rFonts w:ascii="Times New Roman" w:hAnsi="Times New Roman"/>
          <w:sz w:val="24"/>
        </w:rPr>
        <w:br/>
        <w:t>+ 802.11n: Operates in the 2.4 GHz and 5 GHz bands</w:t>
      </w:r>
      <w:r>
        <w:rPr>
          <w:rFonts w:ascii="Times New Roman" w:hAnsi="Times New Roman"/>
          <w:sz w:val="24"/>
        </w:rPr>
        <w:br/>
        <w:t>+ 802.11g: Operates in the 2.4 GHz band only and supports a maximum data rate of 54 Mbps</w:t>
      </w:r>
    </w:p>
    <w:p w14:paraId="7E3C6A65" w14:textId="77777777" w:rsidR="0036058D" w:rsidRDefault="0036058D" w:rsidP="0036058D">
      <w:r>
        <w:rPr>
          <w:rFonts w:ascii="Times New Roman" w:hAnsi="Times New Roman"/>
          <w:b/>
          <w:sz w:val="24"/>
        </w:rPr>
        <w:t>Question 6.31</w:t>
      </w:r>
    </w:p>
    <w:p w14:paraId="6ECA8E1D"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6BBADE40" w14:textId="77777777" w:rsidR="0036058D" w:rsidRPr="00DB645A" w:rsidRDefault="0036058D" w:rsidP="0036058D">
      <w:pPr>
        <w:rPr>
          <w:lang w:val="vi-VN"/>
        </w:rPr>
      </w:pPr>
      <w:r>
        <w:rPr>
          <w:noProof/>
        </w:rPr>
        <w:drawing>
          <wp:inline distT="0" distB="0" distL="0" distR="0" wp14:anchorId="4B725F9D" wp14:editId="7DCAFA6D">
            <wp:extent cx="2171700" cy="1973580"/>
            <wp:effectExtent l="0" t="0" r="0" b="7620"/>
            <wp:docPr id="19154447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71700" cy="1973580"/>
                    </a:xfrm>
                    <a:prstGeom prst="rect">
                      <a:avLst/>
                    </a:prstGeom>
                    <a:noFill/>
                    <a:ln>
                      <a:noFill/>
                    </a:ln>
                  </pic:spPr>
                </pic:pic>
              </a:graphicData>
            </a:graphic>
          </wp:inline>
        </w:drawing>
      </w:r>
    </w:p>
    <w:p w14:paraId="7AED36DB" w14:textId="77777777" w:rsidR="0036058D" w:rsidRDefault="0036058D" w:rsidP="0036058D">
      <w:r>
        <w:rPr>
          <w:rFonts w:ascii="Times New Roman" w:hAnsi="Times New Roman"/>
          <w:sz w:val="24"/>
        </w:rPr>
        <w:t>How must router A be configured so that it only sends Cisco Discovery Protocol Information to router C?</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777BC6DB" w14:textId="77777777" w:rsidTr="000177C8">
        <w:tc>
          <w:tcPr>
            <w:tcW w:w="4320" w:type="dxa"/>
          </w:tcPr>
          <w:p w14:paraId="795E6844" w14:textId="77777777" w:rsidR="0036058D" w:rsidRDefault="0036058D" w:rsidP="000177C8">
            <w:r>
              <w:t>Option A</w:t>
            </w:r>
            <w:r>
              <w:br/>
              <w:t>conf t</w:t>
            </w:r>
            <w:r>
              <w:br/>
              <w:t>RouterA(config)#no cdp run</w:t>
            </w:r>
            <w:r>
              <w:br/>
              <w:t>RouterA(config)#interface gi0/0/1</w:t>
            </w:r>
            <w:r>
              <w:br/>
              <w:t>RouterA(config)#cdp enable</w:t>
            </w:r>
          </w:p>
        </w:tc>
        <w:tc>
          <w:tcPr>
            <w:tcW w:w="4320" w:type="dxa"/>
          </w:tcPr>
          <w:p w14:paraId="35D2EA85" w14:textId="77777777" w:rsidR="0036058D" w:rsidRDefault="0036058D" w:rsidP="000177C8">
            <w:r>
              <w:t>Option B</w:t>
            </w:r>
            <w:r>
              <w:br/>
              <w:t>conf t</w:t>
            </w:r>
            <w:r>
              <w:br/>
              <w:t>RouterA(config)#cdp run</w:t>
            </w:r>
            <w:r>
              <w:br/>
              <w:t>RouterA(config)#interface gi0/0/1</w:t>
            </w:r>
            <w:r>
              <w:br/>
              <w:t>RouterA(config)#cdp enable</w:t>
            </w:r>
          </w:p>
        </w:tc>
      </w:tr>
      <w:tr w:rsidR="0036058D" w14:paraId="4F676533" w14:textId="77777777" w:rsidTr="000177C8">
        <w:tc>
          <w:tcPr>
            <w:tcW w:w="4320" w:type="dxa"/>
          </w:tcPr>
          <w:p w14:paraId="6288B7E4" w14:textId="77777777" w:rsidR="0036058D" w:rsidRDefault="0036058D" w:rsidP="000177C8">
            <w:r>
              <w:t>Option C</w:t>
            </w:r>
            <w:r>
              <w:br/>
              <w:t>conf t</w:t>
            </w:r>
            <w:r>
              <w:br/>
              <w:t>RouterA(config)#cdp run</w:t>
            </w:r>
            <w:r>
              <w:br/>
              <w:t>RouterA(config)#interface gi0/0/0</w:t>
            </w:r>
            <w:r>
              <w:br/>
              <w:t>RouterA(config)#cdp enable</w:t>
            </w:r>
          </w:p>
        </w:tc>
        <w:tc>
          <w:tcPr>
            <w:tcW w:w="4320" w:type="dxa"/>
          </w:tcPr>
          <w:p w14:paraId="32039B3E" w14:textId="77777777" w:rsidR="0036058D" w:rsidRDefault="0036058D" w:rsidP="000177C8">
            <w:r>
              <w:t>Option D</w:t>
            </w:r>
            <w:r>
              <w:br/>
              <w:t>conf t</w:t>
            </w:r>
            <w:r>
              <w:br/>
              <w:t>RouterA(config)#cdp run</w:t>
            </w:r>
            <w:r>
              <w:br/>
              <w:t>RouterA(config)#interface gi0/0/0</w:t>
            </w:r>
            <w:r>
              <w:br/>
              <w:t>RouterA(config)#no cdp enable</w:t>
            </w:r>
          </w:p>
        </w:tc>
      </w:tr>
    </w:tbl>
    <w:p w14:paraId="4CA240E6"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07A09C90"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2F3B81B" w14:textId="77777777" w:rsidR="0036058D" w:rsidRDefault="0036058D" w:rsidP="0036058D">
      <w:r>
        <w:rPr>
          <w:rFonts w:ascii="Times New Roman" w:hAnsi="Times New Roman"/>
          <w:b/>
          <w:sz w:val="24"/>
        </w:rPr>
        <w:t>Question 7.9</w:t>
      </w:r>
    </w:p>
    <w:p w14:paraId="0AEACE36" w14:textId="77777777" w:rsidR="0036058D" w:rsidRDefault="0036058D" w:rsidP="0036058D">
      <w:r>
        <w:rPr>
          <w:rFonts w:ascii="Times New Roman" w:hAnsi="Times New Roman"/>
          <w:sz w:val="24"/>
        </w:rPr>
        <w:t>When a switch receives a frame for a known destination MAC address, how is the frame handed?</w:t>
      </w:r>
    </w:p>
    <w:p w14:paraId="6CF59E65" w14:textId="77777777" w:rsidR="0036058D" w:rsidRDefault="0036058D" w:rsidP="0036058D">
      <w:r>
        <w:rPr>
          <w:rFonts w:ascii="Times New Roman" w:hAnsi="Times New Roman"/>
          <w:sz w:val="24"/>
        </w:rPr>
        <w:t>A. flooded to all ports except the one from which it originated</w:t>
      </w:r>
      <w:r>
        <w:rPr>
          <w:rFonts w:ascii="Times New Roman" w:hAnsi="Times New Roman"/>
          <w:sz w:val="24"/>
        </w:rPr>
        <w:br/>
        <w:t>B. broadcast to all ports</w:t>
      </w:r>
      <w:r>
        <w:rPr>
          <w:rFonts w:ascii="Times New Roman" w:hAnsi="Times New Roman"/>
          <w:sz w:val="24"/>
        </w:rPr>
        <w:br/>
        <w:t>C. forwarded to the first available port</w:t>
      </w:r>
      <w:r>
        <w:rPr>
          <w:rFonts w:ascii="Times New Roman" w:hAnsi="Times New Roman"/>
          <w:sz w:val="24"/>
        </w:rPr>
        <w:br/>
        <w:t>D. sent to the port identified for the known MAC address</w:t>
      </w:r>
    </w:p>
    <w:p w14:paraId="25CA6C0C"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19FDCCD" w14:textId="77777777" w:rsidR="0036058D" w:rsidRDefault="0036058D" w:rsidP="0036058D">
      <w:r>
        <w:rPr>
          <w:rFonts w:ascii="Times New Roman" w:hAnsi="Times New Roman"/>
          <w:b/>
          <w:sz w:val="24"/>
        </w:rPr>
        <w:t>Question 7.13</w:t>
      </w:r>
    </w:p>
    <w:p w14:paraId="4CE69983" w14:textId="77777777" w:rsidR="0036058D" w:rsidRDefault="0036058D" w:rsidP="0036058D">
      <w:r>
        <w:rPr>
          <w:rFonts w:ascii="Times New Roman" w:hAnsi="Times New Roman"/>
          <w:sz w:val="24"/>
        </w:rPr>
        <w:t>After installing a new Cisco ISE server, which task must the engineer perform on the Cisco WLC to connect wireless clients on a specific VLAN based on their credentials?</w:t>
      </w:r>
    </w:p>
    <w:p w14:paraId="459C05CA" w14:textId="77777777" w:rsidR="0036058D" w:rsidRDefault="0036058D" w:rsidP="0036058D">
      <w:r>
        <w:rPr>
          <w:rFonts w:ascii="Times New Roman" w:hAnsi="Times New Roman"/>
          <w:sz w:val="24"/>
        </w:rPr>
        <w:t>A. Enable the Authorized MIC APs against auth-list or AAA.</w:t>
      </w:r>
      <w:r>
        <w:rPr>
          <w:rFonts w:ascii="Times New Roman" w:hAnsi="Times New Roman"/>
          <w:sz w:val="24"/>
        </w:rPr>
        <w:br/>
        <w:t>B. Enable the allow AAA Override</w:t>
      </w:r>
      <w:r>
        <w:rPr>
          <w:rFonts w:ascii="Times New Roman" w:hAnsi="Times New Roman"/>
          <w:sz w:val="24"/>
        </w:rPr>
        <w:br/>
        <w:t>C. Disable the LAG Mode or Next Reboot.</w:t>
      </w:r>
      <w:r>
        <w:rPr>
          <w:rFonts w:ascii="Times New Roman" w:hAnsi="Times New Roman"/>
          <w:sz w:val="24"/>
        </w:rPr>
        <w:br/>
        <w:t>D. Enable the Event Driven RRM.</w:t>
      </w:r>
    </w:p>
    <w:p w14:paraId="0D96F000"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5FFC97A5" w14:textId="77777777" w:rsidR="0036058D" w:rsidRDefault="0036058D" w:rsidP="0036058D">
      <w:r>
        <w:rPr>
          <w:rFonts w:ascii="Times New Roman" w:hAnsi="Times New Roman"/>
          <w:b/>
          <w:sz w:val="24"/>
        </w:rPr>
        <w:t>Question 7.23</w:t>
      </w:r>
    </w:p>
    <w:p w14:paraId="78527140" w14:textId="77777777" w:rsidR="0036058D" w:rsidRDefault="0036058D" w:rsidP="0036058D">
      <w:r>
        <w:rPr>
          <w:rFonts w:ascii="Times New Roman" w:hAnsi="Times New Roman"/>
          <w:sz w:val="24"/>
        </w:rPr>
        <w:t>What is the benefit of configuring PortFast on an interface?</w:t>
      </w:r>
    </w:p>
    <w:p w14:paraId="0DCF9C10" w14:textId="77777777" w:rsidR="0036058D" w:rsidRDefault="0036058D" w:rsidP="0036058D">
      <w:r>
        <w:rPr>
          <w:rFonts w:ascii="Times New Roman" w:hAnsi="Times New Roman"/>
          <w:sz w:val="24"/>
        </w:rPr>
        <w:t>A. After the cable is connected, the interface uses the fastest speed setting available for that cable type</w:t>
      </w:r>
      <w:r>
        <w:rPr>
          <w:rFonts w:ascii="Times New Roman" w:hAnsi="Times New Roman"/>
          <w:sz w:val="24"/>
        </w:rPr>
        <w:br/>
        <w:t>B. The frames entering the interface are marked with higher priority and then processed faster by a switch</w:t>
      </w:r>
      <w:r>
        <w:rPr>
          <w:rFonts w:ascii="Times New Roman" w:hAnsi="Times New Roman"/>
          <w:sz w:val="24"/>
        </w:rPr>
        <w:br/>
        <w:t>C. After the cable is connected, the interface is available faster to send and receive user data</w:t>
      </w:r>
      <w:r>
        <w:rPr>
          <w:rFonts w:ascii="Times New Roman" w:hAnsi="Times New Roman"/>
          <w:sz w:val="24"/>
        </w:rPr>
        <w:br/>
        <w:t>D. Real-time voice and video frames entering the interface are processed faster</w:t>
      </w:r>
    </w:p>
    <w:p w14:paraId="70A2D65F"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3206DC12" w14:textId="77777777" w:rsidR="0036058D" w:rsidRDefault="0036058D" w:rsidP="0036058D">
      <w:r>
        <w:rPr>
          <w:rFonts w:ascii="Times New Roman" w:hAnsi="Times New Roman"/>
          <w:b/>
          <w:sz w:val="24"/>
        </w:rPr>
        <w:t>Question 7.28</w:t>
      </w:r>
    </w:p>
    <w:p w14:paraId="4C356532" w14:textId="77777777" w:rsidR="0036058D" w:rsidRDefault="0036058D" w:rsidP="0036058D">
      <w:r>
        <w:rPr>
          <w:rFonts w:ascii="Times New Roman" w:hAnsi="Times New Roman"/>
          <w:sz w:val="24"/>
        </w:rPr>
        <w:t>How are the switches in a spine-and-leaf topology interconnected?</w:t>
      </w:r>
    </w:p>
    <w:p w14:paraId="37781405" w14:textId="77777777" w:rsidR="0036058D" w:rsidRDefault="0036058D" w:rsidP="0036058D">
      <w:r>
        <w:rPr>
          <w:rFonts w:ascii="Times New Roman" w:hAnsi="Times New Roman"/>
          <w:sz w:val="24"/>
        </w:rPr>
        <w:t>A. Each leaf switch is connected to two spine switches, making a loop.</w:t>
      </w:r>
      <w:r>
        <w:rPr>
          <w:rFonts w:ascii="Times New Roman" w:hAnsi="Times New Roman"/>
          <w:sz w:val="24"/>
        </w:rPr>
        <w:br/>
        <w:t>B. Each leaf switch is connected to a central leaf switch, then uplinked to a core spine switch.</w:t>
      </w:r>
      <w:r>
        <w:rPr>
          <w:rFonts w:ascii="Times New Roman" w:hAnsi="Times New Roman"/>
          <w:sz w:val="24"/>
        </w:rPr>
        <w:br/>
        <w:t>C. Each leaf switch is connected to each spine switch.</w:t>
      </w:r>
      <w:r>
        <w:rPr>
          <w:rFonts w:ascii="Times New Roman" w:hAnsi="Times New Roman"/>
          <w:sz w:val="24"/>
        </w:rPr>
        <w:br/>
        <w:t>D. Each leaf switch is connected to one of the spine switches.</w:t>
      </w:r>
    </w:p>
    <w:p w14:paraId="14A4CA07"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55D23A55" w14:textId="77777777" w:rsidR="0036058D" w:rsidRDefault="0036058D" w:rsidP="0036058D">
      <w:r>
        <w:rPr>
          <w:rFonts w:ascii="Times New Roman" w:hAnsi="Times New Roman"/>
          <w:b/>
          <w:sz w:val="24"/>
        </w:rPr>
        <w:t>Question 7.42</w:t>
      </w:r>
    </w:p>
    <w:p w14:paraId="7D14BC0C" w14:textId="77777777" w:rsidR="0036058D" w:rsidRDefault="0036058D" w:rsidP="0036058D">
      <w:r>
        <w:rPr>
          <w:rFonts w:ascii="Times New Roman" w:hAnsi="Times New Roman"/>
          <w:sz w:val="24"/>
        </w:rPr>
        <w:t>What must be considered when using 802.11a?</w:t>
      </w:r>
    </w:p>
    <w:p w14:paraId="1F7F0B27" w14:textId="77777777" w:rsidR="0036058D" w:rsidRDefault="0036058D" w:rsidP="0036058D">
      <w:r>
        <w:rPr>
          <w:rFonts w:ascii="Times New Roman" w:hAnsi="Times New Roman"/>
          <w:sz w:val="24"/>
        </w:rPr>
        <w:t>A. It is compatible with 802.11g and 802.11-compliant wireless devices</w:t>
      </w:r>
      <w:r>
        <w:rPr>
          <w:rFonts w:ascii="Times New Roman" w:hAnsi="Times New Roman"/>
          <w:sz w:val="24"/>
        </w:rPr>
        <w:br/>
        <w:t>B. It is chosen over 802.11b/g when a lower-cost solution is necessary</w:t>
      </w:r>
      <w:r>
        <w:rPr>
          <w:rFonts w:ascii="Times New Roman" w:hAnsi="Times New Roman"/>
          <w:sz w:val="24"/>
        </w:rPr>
        <w:br/>
        <w:t>C. It is susceptible to interference from 2.4 GHz devices such as microwave ovens.</w:t>
      </w:r>
      <w:r>
        <w:rPr>
          <w:rFonts w:ascii="Times New Roman" w:hAnsi="Times New Roman"/>
          <w:sz w:val="24"/>
        </w:rPr>
        <w:br/>
        <w:t>D. It is used in place of 802.11b/g when many nonoverlapping channels are required</w:t>
      </w:r>
    </w:p>
    <w:p w14:paraId="6F2D221D" w14:textId="4ADC8FB5" w:rsidR="0036058D" w:rsidRPr="006E159C" w:rsidRDefault="0036058D" w:rsidP="0036058D">
      <w:pPr>
        <w:rPr>
          <w:lang w:val="vi-VN"/>
        </w:rPr>
      </w:pPr>
      <w:r>
        <w:rPr>
          <w:rFonts w:ascii="Times New Roman" w:hAnsi="Times New Roman"/>
          <w:b/>
          <w:sz w:val="24"/>
        </w:rPr>
        <w:t>Answer:</w:t>
      </w:r>
      <w:r>
        <w:rPr>
          <w:rFonts w:ascii="Times New Roman" w:hAnsi="Times New Roman"/>
          <w:sz w:val="24"/>
        </w:rPr>
        <w:t xml:space="preserve"> D</w:t>
      </w:r>
    </w:p>
    <w:p w14:paraId="3182B549" w14:textId="77777777" w:rsidR="0036058D" w:rsidRDefault="0036058D" w:rsidP="0036058D">
      <w:r>
        <w:rPr>
          <w:rFonts w:ascii="Times New Roman" w:hAnsi="Times New Roman"/>
          <w:b/>
          <w:sz w:val="24"/>
        </w:rPr>
        <w:t>Question 7.44</w:t>
      </w:r>
    </w:p>
    <w:p w14:paraId="7E718A02" w14:textId="77777777" w:rsidR="0036058D" w:rsidRDefault="0036058D" w:rsidP="0036058D">
      <w:r>
        <w:rPr>
          <w:rFonts w:ascii="Times New Roman" w:hAnsi="Times New Roman"/>
          <w:sz w:val="24"/>
        </w:rPr>
        <w:t>An engineer configures interface Gi1/0 on the company PE router to connect to an ISP.</w:t>
      </w:r>
    </w:p>
    <w:p w14:paraId="64C85C6B" w14:textId="77777777" w:rsidR="0036058D" w:rsidRDefault="0036058D" w:rsidP="0036058D">
      <w:pPr>
        <w:rPr>
          <w:rFonts w:ascii="Times New Roman" w:hAnsi="Times New Roman"/>
          <w:sz w:val="24"/>
          <w:lang w:val="vi-VN"/>
        </w:rPr>
      </w:pPr>
      <w:r>
        <w:rPr>
          <w:rFonts w:ascii="Times New Roman" w:hAnsi="Times New Roman"/>
          <w:sz w:val="24"/>
        </w:rPr>
        <w:t>Neighbor discovery is disabled.</w:t>
      </w:r>
    </w:p>
    <w:p w14:paraId="758E7213" w14:textId="77777777" w:rsidR="0036058D" w:rsidRPr="0005415C" w:rsidRDefault="0036058D" w:rsidP="0036058D">
      <w:pPr>
        <w:pStyle w:val="code"/>
      </w:pPr>
      <w:r w:rsidRPr="0005415C">
        <w:t>interface Gi1/0</w:t>
      </w:r>
    </w:p>
    <w:p w14:paraId="74BB30BF" w14:textId="77777777" w:rsidR="0036058D" w:rsidRPr="0005415C" w:rsidRDefault="0036058D" w:rsidP="0036058D">
      <w:pPr>
        <w:pStyle w:val="code"/>
      </w:pPr>
      <w:r w:rsidRPr="0005415C">
        <w:t xml:space="preserve"> description HQ_DC3392-9383</w:t>
      </w:r>
    </w:p>
    <w:p w14:paraId="4C49F451" w14:textId="77777777" w:rsidR="0036058D" w:rsidRPr="0005415C" w:rsidRDefault="0036058D" w:rsidP="0036058D">
      <w:pPr>
        <w:pStyle w:val="code"/>
      </w:pPr>
      <w:r w:rsidRPr="0005415C">
        <w:t xml:space="preserve"> duplex full</w:t>
      </w:r>
    </w:p>
    <w:p w14:paraId="4C2E94AD" w14:textId="77777777" w:rsidR="0036058D" w:rsidRPr="0005415C" w:rsidRDefault="0036058D" w:rsidP="0036058D">
      <w:pPr>
        <w:pStyle w:val="code"/>
      </w:pPr>
      <w:r w:rsidRPr="0005415C">
        <w:t xml:space="preserve"> speed 100</w:t>
      </w:r>
    </w:p>
    <w:p w14:paraId="320A951A" w14:textId="77777777" w:rsidR="0036058D" w:rsidRPr="0005415C" w:rsidRDefault="0036058D" w:rsidP="0036058D">
      <w:pPr>
        <w:pStyle w:val="code"/>
      </w:pPr>
      <w:r w:rsidRPr="0005415C">
        <w:t xml:space="preserve"> negotiation auto</w:t>
      </w:r>
    </w:p>
    <w:p w14:paraId="5B06E1A2" w14:textId="77777777" w:rsidR="0036058D" w:rsidRPr="0005415C" w:rsidRDefault="0036058D" w:rsidP="0036058D">
      <w:pPr>
        <w:pStyle w:val="code"/>
      </w:pPr>
      <w:r w:rsidRPr="0005415C">
        <w:t xml:space="preserve"> lldp transmit</w:t>
      </w:r>
    </w:p>
    <w:p w14:paraId="320ADFDD" w14:textId="77777777" w:rsidR="0036058D" w:rsidRPr="0005415C" w:rsidRDefault="0036058D" w:rsidP="0036058D">
      <w:pPr>
        <w:pStyle w:val="code"/>
      </w:pPr>
      <w:r w:rsidRPr="0005415C">
        <w:t xml:space="preserve"> lldp receive</w:t>
      </w:r>
    </w:p>
    <w:p w14:paraId="663AFD38" w14:textId="77777777" w:rsidR="0036058D" w:rsidRPr="0005415C" w:rsidRDefault="0036058D" w:rsidP="0036058D">
      <w:pPr>
        <w:rPr>
          <w:lang w:val="vi-VN"/>
        </w:rPr>
      </w:pPr>
    </w:p>
    <w:p w14:paraId="001148AE" w14:textId="77777777" w:rsidR="0036058D" w:rsidRDefault="0036058D" w:rsidP="0036058D">
      <w:r>
        <w:rPr>
          <w:rFonts w:ascii="Times New Roman" w:hAnsi="Times New Roman"/>
          <w:sz w:val="24"/>
        </w:rPr>
        <w:t>Which action is necessary to complete the configuration if the ISP uses third-party network devices?</w:t>
      </w:r>
    </w:p>
    <w:p w14:paraId="321DEDF0" w14:textId="77777777" w:rsidR="0036058D" w:rsidRDefault="0036058D" w:rsidP="0036058D">
      <w:r>
        <w:rPr>
          <w:rFonts w:ascii="Times New Roman" w:hAnsi="Times New Roman"/>
          <w:sz w:val="24"/>
        </w:rPr>
        <w:t>A. Enable LLDP globally</w:t>
      </w:r>
      <w:r>
        <w:rPr>
          <w:rFonts w:ascii="Times New Roman" w:hAnsi="Times New Roman"/>
          <w:sz w:val="24"/>
        </w:rPr>
        <w:br/>
        <w:t>B. Disable autonegotiation</w:t>
      </w:r>
      <w:r>
        <w:rPr>
          <w:rFonts w:ascii="Times New Roman" w:hAnsi="Times New Roman"/>
          <w:sz w:val="24"/>
        </w:rPr>
        <w:br/>
        <w:t>C. Disable Cisco Discovery Protocol on the interface</w:t>
      </w:r>
      <w:r>
        <w:rPr>
          <w:rFonts w:ascii="Times New Roman" w:hAnsi="Times New Roman"/>
          <w:sz w:val="24"/>
        </w:rPr>
        <w:br/>
        <w:t>D. Enable LLDP-MED on the ISP device</w:t>
      </w:r>
    </w:p>
    <w:p w14:paraId="413DE8E7"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2E3D95C8" w14:textId="77777777" w:rsidR="0036058D" w:rsidRDefault="0036058D" w:rsidP="0036058D">
      <w:r>
        <w:rPr>
          <w:rFonts w:ascii="Times New Roman" w:hAnsi="Times New Roman"/>
          <w:b/>
          <w:sz w:val="24"/>
        </w:rPr>
        <w:t>Question 7.47</w:t>
      </w:r>
    </w:p>
    <w:p w14:paraId="0BA7F30D" w14:textId="77777777" w:rsidR="0036058D" w:rsidRDefault="0036058D" w:rsidP="0036058D">
      <w:r>
        <w:rPr>
          <w:rFonts w:ascii="Times New Roman" w:hAnsi="Times New Roman"/>
          <w:sz w:val="24"/>
        </w:rPr>
        <w:t>What are two benefits of using the PortFast feature? (Choose two)</w:t>
      </w:r>
    </w:p>
    <w:p w14:paraId="4523E196" w14:textId="77777777" w:rsidR="0036058D" w:rsidRDefault="0036058D" w:rsidP="0036058D">
      <w:r>
        <w:rPr>
          <w:rFonts w:ascii="Times New Roman" w:hAnsi="Times New Roman"/>
          <w:sz w:val="24"/>
        </w:rPr>
        <w:t>A. Enabled interfaces are automatically placed in listening state</w:t>
      </w:r>
      <w:r>
        <w:rPr>
          <w:rFonts w:ascii="Times New Roman" w:hAnsi="Times New Roman"/>
          <w:sz w:val="24"/>
        </w:rPr>
        <w:br/>
        <w:t>B. Enabled interfaces wait 50 seconds before they move to the forwarding state</w:t>
      </w:r>
      <w:r>
        <w:rPr>
          <w:rFonts w:ascii="Times New Roman" w:hAnsi="Times New Roman"/>
          <w:sz w:val="24"/>
        </w:rPr>
        <w:br/>
        <w:t>C. Enabled interfaces never generate topology change notifications.</w:t>
      </w:r>
      <w:r>
        <w:rPr>
          <w:rFonts w:ascii="Times New Roman" w:hAnsi="Times New Roman"/>
          <w:sz w:val="24"/>
        </w:rPr>
        <w:br/>
        <w:t>D. Enabled interfaces that move to the learning state generate switch topology change notifications</w:t>
      </w:r>
      <w:r>
        <w:rPr>
          <w:rFonts w:ascii="Times New Roman" w:hAnsi="Times New Roman"/>
          <w:sz w:val="24"/>
        </w:rPr>
        <w:br/>
        <w:t>E. Enabled interfaces come up and move to the forwarding state immediately</w:t>
      </w:r>
    </w:p>
    <w:p w14:paraId="0C920340" w14:textId="77777777" w:rsidR="0036058D" w:rsidRDefault="0036058D" w:rsidP="0036058D">
      <w:r>
        <w:rPr>
          <w:rFonts w:ascii="Times New Roman" w:hAnsi="Times New Roman"/>
          <w:b/>
          <w:sz w:val="24"/>
        </w:rPr>
        <w:t>Answer:</w:t>
      </w:r>
      <w:r>
        <w:rPr>
          <w:rFonts w:ascii="Times New Roman" w:hAnsi="Times New Roman"/>
          <w:sz w:val="24"/>
        </w:rPr>
        <w:t xml:space="preserve"> C E</w:t>
      </w:r>
    </w:p>
    <w:p w14:paraId="0B961425" w14:textId="77777777" w:rsidR="0036058D" w:rsidRDefault="0036058D" w:rsidP="0036058D">
      <w:r>
        <w:rPr>
          <w:rFonts w:ascii="Times New Roman" w:hAnsi="Times New Roman"/>
          <w:b/>
          <w:sz w:val="24"/>
        </w:rPr>
        <w:t>Question 7.48</w:t>
      </w:r>
    </w:p>
    <w:p w14:paraId="178F7EB9" w14:textId="77777777" w:rsidR="0036058D" w:rsidRDefault="0036058D" w:rsidP="0036058D">
      <w:r>
        <w:rPr>
          <w:rFonts w:ascii="Times New Roman" w:hAnsi="Times New Roman"/>
          <w:sz w:val="24"/>
        </w:rPr>
        <w:t>A network administrator is asked to configure VLANs 2, 3 and 4 for a new implementation. Some ports must be assigned to the new VLANs with unused remaining. Which action should be taken for the unused ports?</w:t>
      </w:r>
    </w:p>
    <w:p w14:paraId="76FD4A48" w14:textId="77777777" w:rsidR="0036058D" w:rsidRDefault="0036058D" w:rsidP="0036058D">
      <w:r>
        <w:rPr>
          <w:rFonts w:ascii="Times New Roman" w:hAnsi="Times New Roman"/>
          <w:sz w:val="24"/>
        </w:rPr>
        <w:t>A. configure port in the native VLAN</w:t>
      </w:r>
      <w:r>
        <w:rPr>
          <w:rFonts w:ascii="Times New Roman" w:hAnsi="Times New Roman"/>
          <w:sz w:val="24"/>
        </w:rPr>
        <w:br/>
        <w:t>B. configure ports in a black hole VLAN</w:t>
      </w:r>
      <w:r>
        <w:rPr>
          <w:rFonts w:ascii="Times New Roman" w:hAnsi="Times New Roman"/>
          <w:sz w:val="24"/>
        </w:rPr>
        <w:br/>
        <w:t>C. configure in a nondefault native VLAN</w:t>
      </w:r>
      <w:r>
        <w:rPr>
          <w:rFonts w:ascii="Times New Roman" w:hAnsi="Times New Roman"/>
          <w:sz w:val="24"/>
        </w:rPr>
        <w:br/>
        <w:t>D. configure ports as access ports</w:t>
      </w:r>
    </w:p>
    <w:p w14:paraId="6E17AC82"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50016390" w14:textId="77777777" w:rsidR="0036058D" w:rsidRDefault="0036058D" w:rsidP="0036058D">
      <w:r>
        <w:rPr>
          <w:rFonts w:ascii="Times New Roman" w:hAnsi="Times New Roman"/>
          <w:b/>
          <w:sz w:val="24"/>
        </w:rPr>
        <w:t>Question 8.4</w:t>
      </w:r>
    </w:p>
    <w:p w14:paraId="605572A4" w14:textId="77777777" w:rsidR="0036058D" w:rsidRDefault="0036058D" w:rsidP="0036058D">
      <w:r>
        <w:rPr>
          <w:rFonts w:ascii="Times New Roman" w:hAnsi="Times New Roman"/>
          <w:sz w:val="24"/>
        </w:rPr>
        <w:t>Which mode must be set for APs to communicate to a Wireless LAN Controller using the Control and Provisioning of Wireless Access Points (CAPWAP) protocol?</w:t>
      </w:r>
    </w:p>
    <w:p w14:paraId="491BDA90" w14:textId="77777777" w:rsidR="0036058D" w:rsidRDefault="0036058D" w:rsidP="0036058D">
      <w:r>
        <w:rPr>
          <w:rFonts w:ascii="Times New Roman" w:hAnsi="Times New Roman"/>
          <w:sz w:val="24"/>
        </w:rPr>
        <w:t>A. bridge</w:t>
      </w:r>
      <w:r>
        <w:rPr>
          <w:rFonts w:ascii="Times New Roman" w:hAnsi="Times New Roman"/>
          <w:sz w:val="24"/>
        </w:rPr>
        <w:br/>
        <w:t>B. route</w:t>
      </w:r>
      <w:r>
        <w:rPr>
          <w:rFonts w:ascii="Times New Roman" w:hAnsi="Times New Roman"/>
          <w:sz w:val="24"/>
        </w:rPr>
        <w:br/>
        <w:t>C. autonomous</w:t>
      </w:r>
      <w:r>
        <w:rPr>
          <w:rFonts w:ascii="Times New Roman" w:hAnsi="Times New Roman"/>
          <w:sz w:val="24"/>
        </w:rPr>
        <w:br/>
        <w:t>D. lightweight</w:t>
      </w:r>
    </w:p>
    <w:p w14:paraId="4C9CB01C"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44FE8F8D" w14:textId="77777777" w:rsidR="0036058D" w:rsidRDefault="0036058D" w:rsidP="0036058D">
      <w:r>
        <w:rPr>
          <w:rFonts w:ascii="Times New Roman" w:hAnsi="Times New Roman"/>
          <w:b/>
          <w:sz w:val="24"/>
        </w:rPr>
        <w:t>Question 8.5</w:t>
      </w:r>
    </w:p>
    <w:p w14:paraId="74D5F12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E90882E" w14:textId="77777777" w:rsidR="0036058D" w:rsidRPr="001A6883" w:rsidRDefault="0036058D" w:rsidP="0036058D">
      <w:pPr>
        <w:rPr>
          <w:lang w:val="vi-VN"/>
        </w:rPr>
      </w:pPr>
      <w:r>
        <w:rPr>
          <w:noProof/>
        </w:rPr>
        <w:drawing>
          <wp:inline distT="0" distB="0" distL="0" distR="0" wp14:anchorId="6179D1AC" wp14:editId="196DA275">
            <wp:extent cx="4312920" cy="4351020"/>
            <wp:effectExtent l="0" t="0" r="0" b="0"/>
            <wp:docPr id="123944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2920" cy="4351020"/>
                    </a:xfrm>
                    <a:prstGeom prst="rect">
                      <a:avLst/>
                    </a:prstGeom>
                    <a:noFill/>
                    <a:ln>
                      <a:noFill/>
                    </a:ln>
                  </pic:spPr>
                </pic:pic>
              </a:graphicData>
            </a:graphic>
          </wp:inline>
        </w:drawing>
      </w:r>
    </w:p>
    <w:p w14:paraId="19C53D08" w14:textId="77777777" w:rsidR="0036058D" w:rsidRDefault="0036058D" w:rsidP="0036058D">
      <w:r>
        <w:rPr>
          <w:rFonts w:ascii="Times New Roman" w:hAnsi="Times New Roman"/>
          <w:sz w:val="24"/>
        </w:rPr>
        <w:t>Which change to the configuration on Switch2 allows the two switches to establish an EtherChannel?</w:t>
      </w:r>
    </w:p>
    <w:p w14:paraId="3EC31A19" w14:textId="77777777" w:rsidR="0036058D" w:rsidRDefault="0036058D" w:rsidP="0036058D">
      <w:r>
        <w:rPr>
          <w:rFonts w:ascii="Times New Roman" w:hAnsi="Times New Roman"/>
          <w:sz w:val="24"/>
        </w:rPr>
        <w:t>A. Change the protocol to EtherChannel mode on</w:t>
      </w:r>
      <w:r>
        <w:rPr>
          <w:rFonts w:ascii="Times New Roman" w:hAnsi="Times New Roman"/>
          <w:sz w:val="24"/>
        </w:rPr>
        <w:br/>
        <w:t>B. Change the LACP mode to active</w:t>
      </w:r>
      <w:r>
        <w:rPr>
          <w:rFonts w:ascii="Times New Roman" w:hAnsi="Times New Roman"/>
          <w:sz w:val="24"/>
        </w:rPr>
        <w:br/>
        <w:t>C. Change the LACP mode to desirable</w:t>
      </w:r>
      <w:r>
        <w:rPr>
          <w:rFonts w:ascii="Times New Roman" w:hAnsi="Times New Roman"/>
          <w:sz w:val="24"/>
        </w:rPr>
        <w:br/>
        <w:t>D. Change the protocol to PAgP and use auto mode</w:t>
      </w:r>
    </w:p>
    <w:p w14:paraId="5DCD01C7"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1CCA2130" w14:textId="77777777" w:rsidR="0036058D" w:rsidRDefault="0036058D" w:rsidP="0036058D">
      <w:r>
        <w:rPr>
          <w:rFonts w:ascii="Times New Roman" w:hAnsi="Times New Roman"/>
          <w:b/>
          <w:sz w:val="24"/>
        </w:rPr>
        <w:t>Question 8.6</w:t>
      </w:r>
    </w:p>
    <w:p w14:paraId="1167E583" w14:textId="77777777" w:rsidR="0036058D" w:rsidRDefault="0036058D" w:rsidP="0036058D">
      <w:r>
        <w:rPr>
          <w:rFonts w:ascii="Times New Roman" w:hAnsi="Times New Roman"/>
          <w:sz w:val="24"/>
        </w:rPr>
        <w:t>Where does wireless authentication happen?</w:t>
      </w:r>
    </w:p>
    <w:p w14:paraId="59DC9979" w14:textId="77777777" w:rsidR="0036058D" w:rsidRDefault="0036058D" w:rsidP="0036058D">
      <w:r>
        <w:rPr>
          <w:rFonts w:ascii="Times New Roman" w:hAnsi="Times New Roman"/>
          <w:sz w:val="24"/>
        </w:rPr>
        <w:t>A. SSID</w:t>
      </w:r>
      <w:r>
        <w:rPr>
          <w:rFonts w:ascii="Times New Roman" w:hAnsi="Times New Roman"/>
          <w:sz w:val="24"/>
        </w:rPr>
        <w:br/>
        <w:t>B. radio</w:t>
      </w:r>
      <w:r>
        <w:rPr>
          <w:rFonts w:ascii="Times New Roman" w:hAnsi="Times New Roman"/>
          <w:sz w:val="24"/>
        </w:rPr>
        <w:br/>
        <w:t>C. band</w:t>
      </w:r>
      <w:r>
        <w:rPr>
          <w:rFonts w:ascii="Times New Roman" w:hAnsi="Times New Roman"/>
          <w:sz w:val="24"/>
        </w:rPr>
        <w:br/>
        <w:t>D. Layer 2</w:t>
      </w:r>
    </w:p>
    <w:p w14:paraId="7EF88A5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1FE07EE8" w14:textId="77777777" w:rsidR="0036058D" w:rsidRDefault="0036058D" w:rsidP="0036058D">
      <w:r>
        <w:rPr>
          <w:rFonts w:ascii="Times New Roman" w:hAnsi="Times New Roman"/>
          <w:b/>
          <w:sz w:val="24"/>
        </w:rPr>
        <w:t>Question 8.7</w:t>
      </w:r>
    </w:p>
    <w:p w14:paraId="02714674" w14:textId="77777777" w:rsidR="0036058D" w:rsidRDefault="0036058D" w:rsidP="0036058D">
      <w:r>
        <w:rPr>
          <w:rFonts w:ascii="Times New Roman" w:hAnsi="Times New Roman"/>
          <w:sz w:val="24"/>
        </w:rPr>
        <w:t>What is the path for traffic sent from one user workstation to another workstation on a separate switch in a three-layer architecture model?</w:t>
      </w:r>
    </w:p>
    <w:p w14:paraId="4EA87E25" w14:textId="77777777" w:rsidR="0036058D" w:rsidRDefault="0036058D" w:rsidP="0036058D">
      <w:r>
        <w:rPr>
          <w:rFonts w:ascii="Times New Roman" w:hAnsi="Times New Roman"/>
          <w:sz w:val="24"/>
        </w:rPr>
        <w:t>A. access – core – distribution – access</w:t>
      </w:r>
      <w:r>
        <w:rPr>
          <w:rFonts w:ascii="Times New Roman" w:hAnsi="Times New Roman"/>
          <w:sz w:val="24"/>
        </w:rPr>
        <w:br/>
        <w:t>B. access – distribution – distribution – access</w:t>
      </w:r>
      <w:r>
        <w:rPr>
          <w:rFonts w:ascii="Times New Roman" w:hAnsi="Times New Roman"/>
          <w:sz w:val="24"/>
        </w:rPr>
        <w:br/>
        <w:t>C. access – core – access</w:t>
      </w:r>
      <w:r>
        <w:rPr>
          <w:rFonts w:ascii="Times New Roman" w:hAnsi="Times New Roman"/>
          <w:sz w:val="24"/>
        </w:rPr>
        <w:br/>
        <w:t>D. access -distribution – core – distribution – access</w:t>
      </w:r>
    </w:p>
    <w:p w14:paraId="30FC3F84"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122FE731" w14:textId="77777777" w:rsidR="0036058D" w:rsidRDefault="0036058D" w:rsidP="0036058D">
      <w:r>
        <w:rPr>
          <w:rFonts w:ascii="Times New Roman" w:hAnsi="Times New Roman"/>
          <w:b/>
          <w:sz w:val="24"/>
        </w:rPr>
        <w:t>Question 8.9</w:t>
      </w:r>
    </w:p>
    <w:p w14:paraId="52C4F06E" w14:textId="77777777" w:rsidR="0036058D" w:rsidRDefault="0036058D" w:rsidP="0036058D">
      <w:r>
        <w:rPr>
          <w:rFonts w:ascii="Times New Roman" w:hAnsi="Times New Roman"/>
          <w:sz w:val="24"/>
        </w:rPr>
        <w:t>What is the purpose of an SSID?</w:t>
      </w:r>
    </w:p>
    <w:p w14:paraId="68489D8D" w14:textId="77777777" w:rsidR="0036058D" w:rsidRDefault="0036058D" w:rsidP="0036058D">
      <w:r>
        <w:rPr>
          <w:rFonts w:ascii="Times New Roman" w:hAnsi="Times New Roman"/>
          <w:sz w:val="24"/>
        </w:rPr>
        <w:t>A. It provides network security</w:t>
      </w:r>
      <w:r>
        <w:rPr>
          <w:rFonts w:ascii="Times New Roman" w:hAnsi="Times New Roman"/>
          <w:sz w:val="24"/>
        </w:rPr>
        <w:br/>
        <w:t>B. It differentiates traffic entering access points</w:t>
      </w:r>
      <w:r>
        <w:rPr>
          <w:rFonts w:ascii="Times New Roman" w:hAnsi="Times New Roman"/>
          <w:sz w:val="24"/>
        </w:rPr>
        <w:br/>
        <w:t>C. It identities an individual access point on a WLAN</w:t>
      </w:r>
      <w:r>
        <w:rPr>
          <w:rFonts w:ascii="Times New Roman" w:hAnsi="Times New Roman"/>
          <w:sz w:val="24"/>
        </w:rPr>
        <w:br/>
        <w:t>D. It identifies a WLAN</w:t>
      </w:r>
    </w:p>
    <w:p w14:paraId="44D11226"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8D416CC" w14:textId="77777777" w:rsidR="0036058D" w:rsidRDefault="0036058D" w:rsidP="0036058D">
      <w:r>
        <w:rPr>
          <w:rFonts w:ascii="Times New Roman" w:hAnsi="Times New Roman"/>
          <w:b/>
          <w:sz w:val="24"/>
        </w:rPr>
        <w:t>Question 8.10</w:t>
      </w:r>
    </w:p>
    <w:p w14:paraId="7B7B8D50" w14:textId="77777777" w:rsidR="0036058D" w:rsidRDefault="0036058D" w:rsidP="0036058D">
      <w:r>
        <w:rPr>
          <w:rFonts w:ascii="Times New Roman" w:hAnsi="Times New Roman"/>
          <w:sz w:val="24"/>
        </w:rPr>
        <w:t>What are two characteristics of an SSID? (Choose two)</w:t>
      </w:r>
    </w:p>
    <w:p w14:paraId="4DE923FB" w14:textId="77777777" w:rsidR="0036058D" w:rsidRDefault="0036058D" w:rsidP="0036058D">
      <w:r>
        <w:rPr>
          <w:rFonts w:ascii="Times New Roman" w:hAnsi="Times New Roman"/>
          <w:sz w:val="24"/>
        </w:rPr>
        <w:t>A. It can be hidden or broadcast in a WLAN</w:t>
      </w:r>
      <w:r>
        <w:rPr>
          <w:rFonts w:ascii="Times New Roman" w:hAnsi="Times New Roman"/>
          <w:sz w:val="24"/>
        </w:rPr>
        <w:br/>
        <w:t>B. It uniquely identifies an access point in a WLAN</w:t>
      </w:r>
      <w:r>
        <w:rPr>
          <w:rFonts w:ascii="Times New Roman" w:hAnsi="Times New Roman"/>
          <w:sz w:val="24"/>
        </w:rPr>
        <w:br/>
        <w:t>C. It uniquely identifies a client in a WLAN</w:t>
      </w:r>
      <w:r>
        <w:rPr>
          <w:rFonts w:ascii="Times New Roman" w:hAnsi="Times New Roman"/>
          <w:sz w:val="24"/>
        </w:rPr>
        <w:br/>
        <w:t>D. It is at most 32 characters long</w:t>
      </w:r>
      <w:r>
        <w:rPr>
          <w:rFonts w:ascii="Times New Roman" w:hAnsi="Times New Roman"/>
          <w:sz w:val="24"/>
        </w:rPr>
        <w:br/>
        <w:t>E. It provides secured access to a WLAN</w:t>
      </w:r>
    </w:p>
    <w:p w14:paraId="04164002" w14:textId="77777777" w:rsidR="0036058D" w:rsidRDefault="0036058D" w:rsidP="0036058D">
      <w:r>
        <w:rPr>
          <w:rFonts w:ascii="Times New Roman" w:hAnsi="Times New Roman"/>
          <w:b/>
          <w:sz w:val="24"/>
        </w:rPr>
        <w:t>Answer:</w:t>
      </w:r>
      <w:r>
        <w:rPr>
          <w:rFonts w:ascii="Times New Roman" w:hAnsi="Times New Roman"/>
          <w:sz w:val="24"/>
        </w:rPr>
        <w:t xml:space="preserve"> A D</w:t>
      </w:r>
    </w:p>
    <w:p w14:paraId="1DA3B21C" w14:textId="77777777" w:rsidR="0036058D" w:rsidRDefault="0036058D" w:rsidP="0036058D">
      <w:r>
        <w:rPr>
          <w:rFonts w:ascii="Times New Roman" w:hAnsi="Times New Roman"/>
          <w:b/>
          <w:sz w:val="24"/>
        </w:rPr>
        <w:t>Question 8.13</w:t>
      </w:r>
    </w:p>
    <w:p w14:paraId="2BF48C0D" w14:textId="77777777" w:rsidR="0036058D" w:rsidRDefault="0036058D" w:rsidP="0036058D">
      <w:r>
        <w:rPr>
          <w:rFonts w:ascii="Times New Roman" w:hAnsi="Times New Roman"/>
          <w:sz w:val="24"/>
        </w:rPr>
        <w:t>Which port type supports the spanning-tree portfast command without additional configuration?</w:t>
      </w:r>
    </w:p>
    <w:p w14:paraId="5FADAB2F" w14:textId="77777777" w:rsidR="0036058D" w:rsidRDefault="0036058D" w:rsidP="0036058D">
      <w:r>
        <w:rPr>
          <w:rFonts w:ascii="Times New Roman" w:hAnsi="Times New Roman"/>
          <w:sz w:val="24"/>
        </w:rPr>
        <w:t>A. access ports</w:t>
      </w:r>
      <w:r>
        <w:rPr>
          <w:rFonts w:ascii="Times New Roman" w:hAnsi="Times New Roman"/>
          <w:sz w:val="24"/>
        </w:rPr>
        <w:br/>
        <w:t>B. Layer 3 main interfaces</w:t>
      </w:r>
      <w:r>
        <w:rPr>
          <w:rFonts w:ascii="Times New Roman" w:hAnsi="Times New Roman"/>
          <w:sz w:val="24"/>
        </w:rPr>
        <w:br/>
        <w:t>C. Layer 3 subinterfaces</w:t>
      </w:r>
      <w:r>
        <w:rPr>
          <w:rFonts w:ascii="Times New Roman" w:hAnsi="Times New Roman"/>
          <w:sz w:val="24"/>
        </w:rPr>
        <w:br/>
        <w:t>D. trunk ports</w:t>
      </w:r>
    </w:p>
    <w:p w14:paraId="248D0976"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1B0B01C" w14:textId="77777777" w:rsidR="0036058D" w:rsidRDefault="0036058D" w:rsidP="0036058D">
      <w:r>
        <w:rPr>
          <w:rFonts w:ascii="Times New Roman" w:hAnsi="Times New Roman"/>
          <w:b/>
          <w:sz w:val="24"/>
        </w:rPr>
        <w:t>Question 8.17</w:t>
      </w:r>
    </w:p>
    <w:p w14:paraId="0260FD83" w14:textId="77777777" w:rsidR="0036058D" w:rsidRDefault="0036058D" w:rsidP="0036058D">
      <w:r>
        <w:rPr>
          <w:rFonts w:ascii="Times New Roman" w:hAnsi="Times New Roman"/>
          <w:sz w:val="24"/>
        </w:rPr>
        <w:t>What prevents a workstation from receiving a DHCP address?</w:t>
      </w:r>
    </w:p>
    <w:p w14:paraId="5DEA4E2C" w14:textId="77777777" w:rsidR="0036058D" w:rsidRDefault="0036058D" w:rsidP="0036058D">
      <w:r>
        <w:rPr>
          <w:rFonts w:ascii="Times New Roman" w:hAnsi="Times New Roman"/>
          <w:sz w:val="24"/>
        </w:rPr>
        <w:t>A. DTP</w:t>
      </w:r>
      <w:r>
        <w:rPr>
          <w:rFonts w:ascii="Times New Roman" w:hAnsi="Times New Roman"/>
          <w:sz w:val="24"/>
        </w:rPr>
        <w:br/>
        <w:t>B. STP</w:t>
      </w:r>
      <w:r>
        <w:rPr>
          <w:rFonts w:ascii="Times New Roman" w:hAnsi="Times New Roman"/>
          <w:sz w:val="24"/>
        </w:rPr>
        <w:br/>
        <w:t>C. VTP</w:t>
      </w:r>
      <w:r>
        <w:rPr>
          <w:rFonts w:ascii="Times New Roman" w:hAnsi="Times New Roman"/>
          <w:sz w:val="24"/>
        </w:rPr>
        <w:br/>
        <w:t>D. 802.10</w:t>
      </w:r>
    </w:p>
    <w:p w14:paraId="00C5E80D"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3DAFB9CF" w14:textId="77777777" w:rsidR="0036058D" w:rsidRDefault="0036058D" w:rsidP="0036058D">
      <w:r>
        <w:rPr>
          <w:rFonts w:ascii="Times New Roman" w:hAnsi="Times New Roman"/>
          <w:b/>
          <w:sz w:val="24"/>
        </w:rPr>
        <w:t>Question 8.22</w:t>
      </w:r>
    </w:p>
    <w:p w14:paraId="19781218" w14:textId="77777777" w:rsidR="0036058D" w:rsidRDefault="0036058D" w:rsidP="0036058D">
      <w:pPr>
        <w:rPr>
          <w:rFonts w:ascii="Times New Roman" w:hAnsi="Times New Roman"/>
          <w:sz w:val="24"/>
          <w:lang w:val="vi-VN"/>
        </w:rPr>
      </w:pPr>
      <w:r>
        <w:rPr>
          <w:rFonts w:ascii="Times New Roman" w:hAnsi="Times New Roman"/>
          <w:sz w:val="24"/>
        </w:rPr>
        <w:t>Drag and drop the lightweight access point operation modes from the left onto the descriptions on the right.</w:t>
      </w:r>
    </w:p>
    <w:p w14:paraId="2E5AD8AB" w14:textId="77777777" w:rsidR="0036058D" w:rsidRPr="001A6883" w:rsidRDefault="0036058D" w:rsidP="0036058D">
      <w:pPr>
        <w:rPr>
          <w:lang w:val="vi-VN"/>
        </w:rPr>
      </w:pPr>
      <w:r>
        <w:rPr>
          <w:noProof/>
        </w:rPr>
        <w:drawing>
          <wp:inline distT="0" distB="0" distL="0" distR="0" wp14:anchorId="11D50CF9" wp14:editId="355F7537">
            <wp:extent cx="4213860" cy="2636520"/>
            <wp:effectExtent l="0" t="0" r="0" b="0"/>
            <wp:docPr id="243099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3860" cy="2636520"/>
                    </a:xfrm>
                    <a:prstGeom prst="rect">
                      <a:avLst/>
                    </a:prstGeom>
                    <a:noFill/>
                    <a:ln>
                      <a:noFill/>
                    </a:ln>
                  </pic:spPr>
                </pic:pic>
              </a:graphicData>
            </a:graphic>
          </wp:inline>
        </w:drawing>
      </w:r>
    </w:p>
    <w:p w14:paraId="6E36E991" w14:textId="77777777" w:rsidR="0036058D" w:rsidRDefault="0036058D" w:rsidP="0036058D">
      <w:r>
        <w:rPr>
          <w:rFonts w:ascii="Times New Roman" w:hAnsi="Times New Roman"/>
          <w:b/>
          <w:sz w:val="24"/>
        </w:rPr>
        <w:t>Answer:</w:t>
      </w:r>
    </w:p>
    <w:p w14:paraId="4BAB4A86" w14:textId="77777777" w:rsidR="0036058D" w:rsidRDefault="0036058D" w:rsidP="0036058D">
      <w:r>
        <w:rPr>
          <w:rFonts w:ascii="Times New Roman" w:hAnsi="Times New Roman"/>
          <w:sz w:val="24"/>
        </w:rPr>
        <w:t>+ allows for packet captures of wireless traffic: sniffer mode</w:t>
      </w:r>
      <w:r>
        <w:rPr>
          <w:rFonts w:ascii="Times New Roman" w:hAnsi="Times New Roman"/>
          <w:sz w:val="24"/>
        </w:rPr>
        <w:br/>
        <w:t>+ allows the access point to communicate with the WLC over a WAN link: Flexconnect mode</w:t>
      </w:r>
      <w:r>
        <w:rPr>
          <w:rFonts w:ascii="Times New Roman" w:hAnsi="Times New Roman"/>
          <w:sz w:val="24"/>
        </w:rPr>
        <w:br/>
        <w:t>+ receive only mode which acts as a dedicated sensor for RFID and IDS: monitor mode</w:t>
      </w:r>
      <w:r>
        <w:rPr>
          <w:rFonts w:ascii="Times New Roman" w:hAnsi="Times New Roman"/>
          <w:sz w:val="24"/>
        </w:rPr>
        <w:br/>
        <w:t>+ preferred for connecting access points in a mesh environment: bridge mode</w:t>
      </w:r>
      <w:r>
        <w:rPr>
          <w:rFonts w:ascii="Times New Roman" w:hAnsi="Times New Roman"/>
          <w:sz w:val="24"/>
        </w:rPr>
        <w:br/>
        <w:t>+ transmits normally on one channel and monitors other channels for noise and interference: local mode</w:t>
      </w:r>
      <w:r>
        <w:rPr>
          <w:rFonts w:ascii="Times New Roman" w:hAnsi="Times New Roman"/>
          <w:sz w:val="24"/>
        </w:rPr>
        <w:br/>
        <w:t>+ monitor for rogue APs, does not handle data at all: rogue detector mode</w:t>
      </w:r>
    </w:p>
    <w:p w14:paraId="73B1A989" w14:textId="77777777" w:rsidR="0036058D" w:rsidRDefault="0036058D" w:rsidP="0036058D">
      <w:r>
        <w:rPr>
          <w:rFonts w:ascii="Times New Roman" w:hAnsi="Times New Roman"/>
          <w:b/>
          <w:sz w:val="24"/>
        </w:rPr>
        <w:t>Question 8.23</w:t>
      </w:r>
    </w:p>
    <w:p w14:paraId="01C1E81B"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6F206B0" w14:textId="77777777" w:rsidR="0036058D" w:rsidRPr="001A6883" w:rsidRDefault="0036058D" w:rsidP="0036058D">
      <w:pPr>
        <w:rPr>
          <w:lang w:val="vi-VN"/>
        </w:rPr>
      </w:pPr>
      <w:r>
        <w:rPr>
          <w:noProof/>
        </w:rPr>
        <w:drawing>
          <wp:inline distT="0" distB="0" distL="0" distR="0" wp14:anchorId="2A2080C5" wp14:editId="3BF8CB7A">
            <wp:extent cx="4953000" cy="4000500"/>
            <wp:effectExtent l="0" t="0" r="0" b="0"/>
            <wp:docPr id="319746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3000" cy="4000500"/>
                    </a:xfrm>
                    <a:prstGeom prst="rect">
                      <a:avLst/>
                    </a:prstGeom>
                    <a:noFill/>
                    <a:ln>
                      <a:noFill/>
                    </a:ln>
                  </pic:spPr>
                </pic:pic>
              </a:graphicData>
            </a:graphic>
          </wp:inline>
        </w:drawing>
      </w:r>
    </w:p>
    <w:p w14:paraId="0DF74E3B" w14:textId="77777777" w:rsidR="0036058D" w:rsidRDefault="0036058D" w:rsidP="0036058D">
      <w:r>
        <w:rPr>
          <w:rFonts w:ascii="Times New Roman" w:hAnsi="Times New Roman"/>
          <w:sz w:val="24"/>
        </w:rPr>
        <w:t>Between which zones do wireless users expect to experience intermittent connectivity?</w:t>
      </w:r>
    </w:p>
    <w:p w14:paraId="6380F20F" w14:textId="77777777" w:rsidR="0036058D" w:rsidRDefault="0036058D" w:rsidP="0036058D">
      <w:r>
        <w:rPr>
          <w:rFonts w:ascii="Times New Roman" w:hAnsi="Times New Roman"/>
          <w:sz w:val="24"/>
        </w:rPr>
        <w:t>A. between zones 1 and 2</w:t>
      </w:r>
      <w:r>
        <w:rPr>
          <w:rFonts w:ascii="Times New Roman" w:hAnsi="Times New Roman"/>
          <w:sz w:val="24"/>
        </w:rPr>
        <w:br/>
        <w:t>B. between zones 2 and 5</w:t>
      </w:r>
      <w:r>
        <w:rPr>
          <w:rFonts w:ascii="Times New Roman" w:hAnsi="Times New Roman"/>
          <w:sz w:val="24"/>
        </w:rPr>
        <w:br/>
        <w:t>C. between zones 3 and 4</w:t>
      </w:r>
      <w:r>
        <w:rPr>
          <w:rFonts w:ascii="Times New Roman" w:hAnsi="Times New Roman"/>
          <w:sz w:val="24"/>
        </w:rPr>
        <w:br/>
        <w:t>D. between zones 3 and 6</w:t>
      </w:r>
    </w:p>
    <w:p w14:paraId="64D302B9"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00767529" w14:textId="77777777" w:rsidR="0036058D" w:rsidRDefault="0036058D" w:rsidP="0036058D">
      <w:r>
        <w:rPr>
          <w:rFonts w:ascii="Times New Roman" w:hAnsi="Times New Roman"/>
          <w:b/>
          <w:sz w:val="24"/>
        </w:rPr>
        <w:t>Question 8.29</w:t>
      </w:r>
    </w:p>
    <w:p w14:paraId="5B7960DD" w14:textId="77777777" w:rsidR="0036058D" w:rsidRDefault="0036058D" w:rsidP="0036058D">
      <w:r>
        <w:rPr>
          <w:rFonts w:ascii="Times New Roman" w:hAnsi="Times New Roman"/>
          <w:sz w:val="24"/>
        </w:rPr>
        <w:t>Which 802.11 frame type is indicated by a probe response after a client sends a probe request?</w:t>
      </w:r>
    </w:p>
    <w:p w14:paraId="5A85D640" w14:textId="77777777" w:rsidR="0036058D" w:rsidRDefault="0036058D" w:rsidP="0036058D">
      <w:r>
        <w:rPr>
          <w:rFonts w:ascii="Times New Roman" w:hAnsi="Times New Roman"/>
          <w:sz w:val="24"/>
        </w:rPr>
        <w:t>A. action</w:t>
      </w:r>
      <w:r>
        <w:rPr>
          <w:rFonts w:ascii="Times New Roman" w:hAnsi="Times New Roman"/>
          <w:sz w:val="24"/>
        </w:rPr>
        <w:br/>
        <w:t>B. management</w:t>
      </w:r>
      <w:r>
        <w:rPr>
          <w:rFonts w:ascii="Times New Roman" w:hAnsi="Times New Roman"/>
          <w:sz w:val="24"/>
        </w:rPr>
        <w:br/>
        <w:t>C. control</w:t>
      </w:r>
      <w:r>
        <w:rPr>
          <w:rFonts w:ascii="Times New Roman" w:hAnsi="Times New Roman"/>
          <w:sz w:val="24"/>
        </w:rPr>
        <w:br/>
        <w:t>D. data</w:t>
      </w:r>
    </w:p>
    <w:p w14:paraId="5B7943FE"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4875879F" w14:textId="77777777" w:rsidR="0036058D" w:rsidRDefault="0036058D" w:rsidP="0036058D">
      <w:r>
        <w:rPr>
          <w:rFonts w:ascii="Times New Roman" w:hAnsi="Times New Roman"/>
          <w:b/>
          <w:sz w:val="24"/>
        </w:rPr>
        <w:t>Question 8.30</w:t>
      </w:r>
    </w:p>
    <w:p w14:paraId="5FE0B96C" w14:textId="77777777" w:rsidR="0036058D" w:rsidRDefault="0036058D" w:rsidP="0036058D">
      <w:r>
        <w:rPr>
          <w:rFonts w:ascii="Times New Roman" w:hAnsi="Times New Roman"/>
          <w:sz w:val="24"/>
        </w:rPr>
        <w:t>What is recommended for the wireless infrastructure design of an organization?</w:t>
      </w:r>
    </w:p>
    <w:p w14:paraId="4B365C32" w14:textId="77777777" w:rsidR="0036058D" w:rsidRDefault="0036058D" w:rsidP="0036058D">
      <w:r>
        <w:rPr>
          <w:rFonts w:ascii="Times New Roman" w:hAnsi="Times New Roman"/>
          <w:sz w:val="24"/>
        </w:rPr>
        <w:t>A. group access points together to increase throughput on a given channel</w:t>
      </w:r>
      <w:r>
        <w:rPr>
          <w:rFonts w:ascii="Times New Roman" w:hAnsi="Times New Roman"/>
          <w:sz w:val="24"/>
        </w:rPr>
        <w:br/>
        <w:t>B. configure the first three access points are configured to use channels 1, 6, and 11</w:t>
      </w:r>
      <w:r>
        <w:rPr>
          <w:rFonts w:ascii="Times New Roman" w:hAnsi="Times New Roman"/>
          <w:sz w:val="24"/>
        </w:rPr>
        <w:br/>
        <w:t>C. include a least two access points on nonoverlapping channels to support load balancing</w:t>
      </w:r>
      <w:r>
        <w:rPr>
          <w:rFonts w:ascii="Times New Roman" w:hAnsi="Times New Roman"/>
          <w:sz w:val="24"/>
        </w:rPr>
        <w:br/>
        <w:t>D. assign physically adjacent access points to the same Wi-Fi channel</w:t>
      </w:r>
    </w:p>
    <w:p w14:paraId="7F7BBC95"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3C49846C" w14:textId="77777777" w:rsidR="0036058D" w:rsidRDefault="0036058D" w:rsidP="0036058D">
      <w:r>
        <w:rPr>
          <w:rFonts w:ascii="Times New Roman" w:hAnsi="Times New Roman"/>
          <w:b/>
          <w:sz w:val="24"/>
        </w:rPr>
        <w:t>Question 8.31</w:t>
      </w:r>
    </w:p>
    <w:p w14:paraId="6B69F40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AC2C339" w14:textId="77777777" w:rsidR="0036058D" w:rsidRPr="001A6883" w:rsidRDefault="0036058D" w:rsidP="0036058D">
      <w:pPr>
        <w:rPr>
          <w:lang w:val="vi-VN"/>
        </w:rPr>
      </w:pPr>
      <w:r>
        <w:rPr>
          <w:noProof/>
        </w:rPr>
        <w:drawing>
          <wp:inline distT="0" distB="0" distL="0" distR="0" wp14:anchorId="7001EB64" wp14:editId="14B03E9C">
            <wp:extent cx="3710940" cy="746760"/>
            <wp:effectExtent l="0" t="0" r="3810" b="0"/>
            <wp:docPr id="18841362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10940" cy="746760"/>
                    </a:xfrm>
                    <a:prstGeom prst="rect">
                      <a:avLst/>
                    </a:prstGeom>
                    <a:noFill/>
                    <a:ln>
                      <a:noFill/>
                    </a:ln>
                  </pic:spPr>
                </pic:pic>
              </a:graphicData>
            </a:graphic>
          </wp:inline>
        </w:drawing>
      </w:r>
    </w:p>
    <w:p w14:paraId="7CC83B18" w14:textId="77777777" w:rsidR="0036058D" w:rsidRDefault="0036058D" w:rsidP="0036058D">
      <w:r>
        <w:rPr>
          <w:rFonts w:ascii="Times New Roman" w:hAnsi="Times New Roman"/>
          <w:sz w:val="24"/>
        </w:rPr>
        <w:t>For security reasons, automatic neighbor discovery must be disabled on the R5 Gi0/1 interface.</w:t>
      </w:r>
    </w:p>
    <w:p w14:paraId="288FFC4F" w14:textId="77777777" w:rsidR="0036058D" w:rsidRDefault="0036058D" w:rsidP="0036058D">
      <w:r>
        <w:rPr>
          <w:rFonts w:ascii="Times New Roman" w:hAnsi="Times New Roman"/>
          <w:sz w:val="24"/>
        </w:rPr>
        <w:t>These tasks must be completed:</w:t>
      </w:r>
      <w:r>
        <w:rPr>
          <w:rFonts w:ascii="Times New Roman" w:hAnsi="Times New Roman"/>
          <w:sz w:val="24"/>
        </w:rPr>
        <w:br/>
        <w:t>* Disable all neighbor discovery methods on R5 interface Gi0/1.</w:t>
      </w:r>
      <w:r>
        <w:rPr>
          <w:rFonts w:ascii="Times New Roman" w:hAnsi="Times New Roman"/>
          <w:sz w:val="24"/>
        </w:rPr>
        <w:br/>
        <w:t>* Permit neighbor discovery on R5 interface Gi0/2.</w:t>
      </w:r>
      <w:r>
        <w:rPr>
          <w:rFonts w:ascii="Times New Roman" w:hAnsi="Times New Roman"/>
          <w:sz w:val="24"/>
        </w:rPr>
        <w:br/>
        <w:t>* Verify there are no dynamically learned neighbors on R5 interface Gi0/1.</w:t>
      </w:r>
      <w:r>
        <w:rPr>
          <w:rFonts w:ascii="Times New Roman" w:hAnsi="Times New Roman"/>
          <w:sz w:val="24"/>
        </w:rPr>
        <w:br/>
        <w:t>* Display the IP address of R6’s interface Gi0/2.</w:t>
      </w:r>
    </w:p>
    <w:p w14:paraId="36CF2E74" w14:textId="77777777" w:rsidR="0036058D" w:rsidRDefault="0036058D" w:rsidP="0036058D">
      <w:r>
        <w:rPr>
          <w:rFonts w:ascii="Times New Roman" w:hAnsi="Times New Roman"/>
          <w:sz w:val="24"/>
        </w:rPr>
        <w:t>Which configuration must be used?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4138542D" w14:textId="77777777" w:rsidTr="000177C8">
        <w:tc>
          <w:tcPr>
            <w:tcW w:w="4320" w:type="dxa"/>
          </w:tcPr>
          <w:p w14:paraId="4535E41E" w14:textId="77777777" w:rsidR="0036058D" w:rsidRDefault="0036058D" w:rsidP="000177C8">
            <w:r w:rsidRPr="001A6883">
              <w:rPr>
                <w:b/>
                <w:bCs/>
              </w:rPr>
              <w:t>Option A</w:t>
            </w:r>
            <w:r>
              <w:br/>
              <w:t xml:space="preserve">R5(config)#int Gi0/1 </w:t>
            </w:r>
            <w:r>
              <w:br/>
              <w:t xml:space="preserve">R5(config-if)#no cdp enable </w:t>
            </w:r>
            <w:r>
              <w:br/>
              <w:t xml:space="preserve">R5(config-if)#exit </w:t>
            </w:r>
            <w:r>
              <w:br/>
              <w:t xml:space="preserve">R5(config)#lldp run </w:t>
            </w:r>
            <w:r>
              <w:br/>
              <w:t xml:space="preserve">R5(config)#no cdp run </w:t>
            </w:r>
            <w:r>
              <w:br/>
              <w:t xml:space="preserve">R5#sh cdp neighbor detail </w:t>
            </w:r>
            <w:r>
              <w:br/>
              <w:t>R5#sh lldp neighbor</w:t>
            </w:r>
          </w:p>
        </w:tc>
        <w:tc>
          <w:tcPr>
            <w:tcW w:w="4320" w:type="dxa"/>
          </w:tcPr>
          <w:p w14:paraId="3F7D33C8" w14:textId="77777777" w:rsidR="0036058D" w:rsidRDefault="0036058D" w:rsidP="000177C8">
            <w:r w:rsidRPr="001A6883">
              <w:rPr>
                <w:b/>
                <w:bCs/>
              </w:rPr>
              <w:t>Option B</w:t>
            </w:r>
            <w:r>
              <w:br/>
              <w:t xml:space="preserve">R5(config)#int Gi0/1 </w:t>
            </w:r>
            <w:r>
              <w:br/>
              <w:t xml:space="preserve">R5(config-if)#no cdp run </w:t>
            </w:r>
            <w:r>
              <w:br/>
              <w:t xml:space="preserve">R5(config-if)#exit </w:t>
            </w:r>
            <w:r>
              <w:br/>
              <w:t xml:space="preserve">R5(config)#lldp run </w:t>
            </w:r>
            <w:r>
              <w:br/>
              <w:t xml:space="preserve">R5(config)#cdp enable </w:t>
            </w:r>
            <w:r>
              <w:br/>
              <w:t xml:space="preserve">R5#sh cdp neighbor </w:t>
            </w:r>
            <w:r>
              <w:br/>
              <w:t>R5#sh lldp neighbor</w:t>
            </w:r>
          </w:p>
        </w:tc>
      </w:tr>
      <w:tr w:rsidR="0036058D" w14:paraId="6FB4F4AE" w14:textId="77777777" w:rsidTr="000177C8">
        <w:tc>
          <w:tcPr>
            <w:tcW w:w="4320" w:type="dxa"/>
          </w:tcPr>
          <w:p w14:paraId="290217FE" w14:textId="77777777" w:rsidR="0036058D" w:rsidRDefault="0036058D" w:rsidP="000177C8">
            <w:r w:rsidRPr="001A6883">
              <w:rPr>
                <w:b/>
                <w:bCs/>
              </w:rPr>
              <w:t>Option C</w:t>
            </w:r>
            <w:r>
              <w:br/>
              <w:t xml:space="preserve">R5(config)#int Gi0/1 </w:t>
            </w:r>
            <w:r>
              <w:br/>
              <w:t xml:space="preserve">R5(config-if)#no cdp enable </w:t>
            </w:r>
            <w:r>
              <w:br/>
              <w:t xml:space="preserve">R5(config-if)#exit </w:t>
            </w:r>
            <w:r>
              <w:br/>
              <w:t xml:space="preserve">R5(config)#no lldp run </w:t>
            </w:r>
            <w:r>
              <w:br/>
              <w:t xml:space="preserve">R5(config)#cdp run </w:t>
            </w:r>
            <w:r>
              <w:br/>
              <w:t xml:space="preserve">R5#sh cdp neighbor detail </w:t>
            </w:r>
            <w:r>
              <w:br/>
              <w:t>R5#sh lldp neighbor</w:t>
            </w:r>
          </w:p>
        </w:tc>
        <w:tc>
          <w:tcPr>
            <w:tcW w:w="4320" w:type="dxa"/>
          </w:tcPr>
          <w:p w14:paraId="505F365A" w14:textId="77777777" w:rsidR="0036058D" w:rsidRDefault="0036058D" w:rsidP="000177C8">
            <w:r w:rsidRPr="001A6883">
              <w:rPr>
                <w:b/>
                <w:bCs/>
              </w:rPr>
              <w:t>Option D</w:t>
            </w:r>
            <w:r>
              <w:br/>
              <w:t xml:space="preserve">R5(config)#int Gi0/1 </w:t>
            </w:r>
            <w:r>
              <w:br/>
              <w:t xml:space="preserve">R5(config-if)#no cdp enable </w:t>
            </w:r>
            <w:r>
              <w:br/>
              <w:t xml:space="preserve">R5(config-if)#exit </w:t>
            </w:r>
            <w:r>
              <w:br/>
              <w:t xml:space="preserve">R5(config)#no lldp run </w:t>
            </w:r>
            <w:r>
              <w:br/>
              <w:t xml:space="preserve">R5(config)#cdp run </w:t>
            </w:r>
            <w:r>
              <w:br/>
              <w:t xml:space="preserve">R5#sh cdp neighbor </w:t>
            </w:r>
            <w:r>
              <w:br/>
              <w:t>R5#sh lldp neighbor</w:t>
            </w:r>
          </w:p>
        </w:tc>
      </w:tr>
    </w:tbl>
    <w:p w14:paraId="0C1BBD30"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1F358539"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886F22F" w14:textId="77777777" w:rsidR="0036058D" w:rsidRDefault="0036058D" w:rsidP="0036058D">
      <w:r>
        <w:rPr>
          <w:rFonts w:ascii="Times New Roman" w:hAnsi="Times New Roman"/>
          <w:b/>
          <w:sz w:val="24"/>
        </w:rPr>
        <w:t>Question 8.43</w:t>
      </w:r>
    </w:p>
    <w:p w14:paraId="5C05AC85" w14:textId="77777777" w:rsidR="0036058D" w:rsidRDefault="0036058D" w:rsidP="0036058D">
      <w:pPr>
        <w:rPr>
          <w:rFonts w:ascii="Times New Roman" w:hAnsi="Times New Roman"/>
          <w:sz w:val="24"/>
          <w:lang w:val="vi-VN"/>
        </w:rPr>
      </w:pPr>
      <w:r>
        <w:rPr>
          <w:rFonts w:ascii="Times New Roman" w:hAnsi="Times New Roman"/>
          <w:sz w:val="24"/>
        </w:rPr>
        <w:t>Drag and drop the Rapid PVST+ forwarding state actions from the left to the right. Not all actions are used.</w:t>
      </w:r>
    </w:p>
    <w:p w14:paraId="60B8540A" w14:textId="77777777" w:rsidR="0036058D" w:rsidRPr="001A6883" w:rsidRDefault="0036058D" w:rsidP="0036058D">
      <w:pPr>
        <w:rPr>
          <w:lang w:val="vi-VN"/>
        </w:rPr>
      </w:pPr>
      <w:r>
        <w:rPr>
          <w:noProof/>
        </w:rPr>
        <w:drawing>
          <wp:inline distT="0" distB="0" distL="0" distR="0" wp14:anchorId="687CA3B0" wp14:editId="10A075BA">
            <wp:extent cx="5242560" cy="2537460"/>
            <wp:effectExtent l="0" t="0" r="0" b="0"/>
            <wp:docPr id="19942841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2560" cy="2537460"/>
                    </a:xfrm>
                    <a:prstGeom prst="rect">
                      <a:avLst/>
                    </a:prstGeom>
                    <a:noFill/>
                    <a:ln>
                      <a:noFill/>
                    </a:ln>
                  </pic:spPr>
                </pic:pic>
              </a:graphicData>
            </a:graphic>
          </wp:inline>
        </w:drawing>
      </w:r>
    </w:p>
    <w:p w14:paraId="1A7CE8CA" w14:textId="77777777" w:rsidR="0036058D" w:rsidRDefault="0036058D" w:rsidP="0036058D">
      <w:r>
        <w:rPr>
          <w:rFonts w:ascii="Times New Roman" w:hAnsi="Times New Roman"/>
          <w:b/>
          <w:sz w:val="24"/>
        </w:rPr>
        <w:t>Answer:</w:t>
      </w:r>
    </w:p>
    <w:p w14:paraId="44FB491A" w14:textId="77777777" w:rsidR="0036058D" w:rsidRDefault="0036058D" w:rsidP="0036058D">
      <w:r>
        <w:rPr>
          <w:rFonts w:ascii="Times New Roman" w:hAnsi="Times New Roman"/>
          <w:sz w:val="24"/>
        </w:rPr>
        <w:t>BPDUs received are forwarded to the system module</w:t>
      </w:r>
      <w:r>
        <w:rPr>
          <w:rFonts w:ascii="Times New Roman" w:hAnsi="Times New Roman"/>
          <w:sz w:val="24"/>
        </w:rPr>
        <w:br/>
        <w:t>The port in the forwarding state responds to network management messages</w:t>
      </w:r>
      <w:r>
        <w:rPr>
          <w:rFonts w:ascii="Times New Roman" w:hAnsi="Times New Roman"/>
          <w:sz w:val="24"/>
        </w:rPr>
        <w:br/>
        <w:t>Switched frames received from other ports are advanced</w:t>
      </w:r>
      <w:r>
        <w:rPr>
          <w:rFonts w:ascii="Times New Roman" w:hAnsi="Times New Roman"/>
          <w:sz w:val="24"/>
        </w:rPr>
        <w:br/>
        <w:t>Frames received from the attached segment are processed</w:t>
      </w:r>
    </w:p>
    <w:p w14:paraId="3957BA47" w14:textId="77777777" w:rsidR="0036058D" w:rsidRDefault="0036058D" w:rsidP="0036058D">
      <w:r>
        <w:rPr>
          <w:rFonts w:ascii="Times New Roman" w:hAnsi="Times New Roman"/>
          <w:b/>
          <w:sz w:val="24"/>
        </w:rPr>
        <w:t>Question 8.49</w:t>
      </w:r>
    </w:p>
    <w:p w14:paraId="7591FEEC"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CED885C" w14:textId="77777777" w:rsidR="0036058D" w:rsidRPr="001A6883" w:rsidRDefault="0036058D" w:rsidP="0036058D">
      <w:pPr>
        <w:rPr>
          <w:lang w:val="vi-VN"/>
        </w:rPr>
      </w:pPr>
      <w:r>
        <w:rPr>
          <w:noProof/>
        </w:rPr>
        <w:drawing>
          <wp:inline distT="0" distB="0" distL="0" distR="0" wp14:anchorId="231C94F2" wp14:editId="1A8AD864">
            <wp:extent cx="5486400" cy="2774950"/>
            <wp:effectExtent l="0" t="0" r="0" b="6350"/>
            <wp:docPr id="17252665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774950"/>
                    </a:xfrm>
                    <a:prstGeom prst="rect">
                      <a:avLst/>
                    </a:prstGeom>
                    <a:noFill/>
                    <a:ln>
                      <a:noFill/>
                    </a:ln>
                  </pic:spPr>
                </pic:pic>
              </a:graphicData>
            </a:graphic>
          </wp:inline>
        </w:drawing>
      </w:r>
    </w:p>
    <w:p w14:paraId="3F952F87" w14:textId="77777777" w:rsidR="0036058D" w:rsidRDefault="0036058D" w:rsidP="0036058D">
      <w:r>
        <w:rPr>
          <w:rFonts w:ascii="Times New Roman" w:hAnsi="Times New Roman"/>
          <w:sz w:val="24"/>
        </w:rPr>
        <w:t>An administrator must connect SW_1 and the printer to the network. SW_2 requires DTP to be used for the connection to SW_1. The printer is configured as an access port with VLAN 5. Which set of commands completes the connectivity?</w:t>
      </w:r>
    </w:p>
    <w:p w14:paraId="594D1C7E" w14:textId="77777777" w:rsidR="0036058D" w:rsidRDefault="0036058D" w:rsidP="0036058D">
      <w:r>
        <w:rPr>
          <w:rFonts w:ascii="Times New Roman" w:hAnsi="Times New Roman"/>
          <w:sz w:val="24"/>
        </w:rPr>
        <w:t>A. switchport mode trunk</w:t>
      </w:r>
      <w:r>
        <w:rPr>
          <w:rFonts w:ascii="Times New Roman" w:hAnsi="Times New Roman"/>
          <w:sz w:val="24"/>
        </w:rPr>
        <w:br/>
        <w:t>switchport trunk pruning vlan add 5</w:t>
      </w:r>
      <w:r>
        <w:rPr>
          <w:rFonts w:ascii="Times New Roman" w:hAnsi="Times New Roman"/>
          <w:sz w:val="24"/>
        </w:rPr>
        <w:br/>
        <w:t xml:space="preserve">B. switchport mode dynamic desirable </w:t>
      </w:r>
      <w:r>
        <w:rPr>
          <w:rFonts w:ascii="Times New Roman" w:hAnsi="Times New Roman"/>
          <w:sz w:val="24"/>
        </w:rPr>
        <w:br/>
        <w:t>switchport trunk allowed vlan add 5</w:t>
      </w:r>
      <w:r>
        <w:rPr>
          <w:rFonts w:ascii="Times New Roman" w:hAnsi="Times New Roman"/>
          <w:sz w:val="24"/>
        </w:rPr>
        <w:br/>
        <w:t xml:space="preserve">C. switchport mode dynamic auto </w:t>
      </w:r>
      <w:r>
        <w:rPr>
          <w:rFonts w:ascii="Times New Roman" w:hAnsi="Times New Roman"/>
          <w:sz w:val="24"/>
        </w:rPr>
        <w:br/>
        <w:t>switchport private-vlan association host 5</w:t>
      </w:r>
      <w:r>
        <w:rPr>
          <w:rFonts w:ascii="Times New Roman" w:hAnsi="Times New Roman"/>
          <w:sz w:val="24"/>
        </w:rPr>
        <w:br/>
        <w:t xml:space="preserve">D. switchport mode dynamic auto </w:t>
      </w:r>
      <w:r>
        <w:rPr>
          <w:rFonts w:ascii="Times New Roman" w:hAnsi="Times New Roman"/>
          <w:sz w:val="24"/>
        </w:rPr>
        <w:br/>
        <w:t>switchport trunk encapsulation negotiate</w:t>
      </w:r>
    </w:p>
    <w:p w14:paraId="7E4AEE6D"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1BA9D7F1" w14:textId="77777777" w:rsidR="0036058D" w:rsidRDefault="0036058D" w:rsidP="0036058D">
      <w:r>
        <w:rPr>
          <w:rFonts w:ascii="Times New Roman" w:hAnsi="Times New Roman"/>
          <w:b/>
          <w:sz w:val="24"/>
        </w:rPr>
        <w:t>Question 8.53</w:t>
      </w:r>
    </w:p>
    <w:p w14:paraId="5DCDF444"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120CBFD" w14:textId="77777777" w:rsidR="0036058D" w:rsidRPr="003671B1" w:rsidRDefault="0036058D" w:rsidP="0036058D">
      <w:pPr>
        <w:rPr>
          <w:lang w:val="vi-VN"/>
        </w:rPr>
      </w:pPr>
      <w:r>
        <w:rPr>
          <w:noProof/>
        </w:rPr>
        <w:drawing>
          <wp:inline distT="0" distB="0" distL="0" distR="0" wp14:anchorId="05D7D1DB" wp14:editId="439A6213">
            <wp:extent cx="2887980" cy="1714500"/>
            <wp:effectExtent l="0" t="0" r="7620" b="0"/>
            <wp:docPr id="9156263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7980" cy="1714500"/>
                    </a:xfrm>
                    <a:prstGeom prst="rect">
                      <a:avLst/>
                    </a:prstGeom>
                    <a:noFill/>
                    <a:ln>
                      <a:noFill/>
                    </a:ln>
                  </pic:spPr>
                </pic:pic>
              </a:graphicData>
            </a:graphic>
          </wp:inline>
        </w:drawing>
      </w:r>
    </w:p>
    <w:p w14:paraId="223E8958" w14:textId="77777777" w:rsidR="0036058D" w:rsidRDefault="0036058D" w:rsidP="0036058D">
      <w:r>
        <w:rPr>
          <w:rFonts w:ascii="Times New Roman" w:hAnsi="Times New Roman"/>
          <w:sz w:val="24"/>
        </w:rPr>
        <w:t>Host A sent a data frame destined for host D.</w:t>
      </w:r>
    </w:p>
    <w:p w14:paraId="5427C60A" w14:textId="77777777" w:rsidR="0036058D" w:rsidRDefault="0036058D" w:rsidP="0036058D">
      <w:r>
        <w:rPr>
          <w:rFonts w:ascii="Times New Roman" w:hAnsi="Times New Roman"/>
          <w:sz w:val="24"/>
        </w:rPr>
        <w:t xml:space="preserve">What does the switch do when it receives the frame from host A? </w:t>
      </w:r>
      <w:r>
        <w:rPr>
          <w:rFonts w:ascii="Times New Roman" w:hAnsi="Times New Roman"/>
          <w:sz w:val="24"/>
        </w:rPr>
        <w:br/>
        <w:t xml:space="preserve">A. It shuts down the port Fa0/1 and places it in err-disable mode. </w:t>
      </w:r>
      <w:r>
        <w:rPr>
          <w:rFonts w:ascii="Times New Roman" w:hAnsi="Times New Roman"/>
          <w:sz w:val="24"/>
        </w:rPr>
        <w:br/>
        <w:t>B. It experiences a broadcast storm,</w:t>
      </w:r>
      <w:r>
        <w:rPr>
          <w:rFonts w:ascii="Times New Roman" w:hAnsi="Times New Roman"/>
          <w:sz w:val="24"/>
        </w:rPr>
        <w:br/>
        <w:t>C. It floods the frame out of all ports except port Fa0/1.</w:t>
      </w:r>
      <w:r>
        <w:rPr>
          <w:rFonts w:ascii="Times New Roman" w:hAnsi="Times New Roman"/>
          <w:sz w:val="24"/>
        </w:rPr>
        <w:br/>
        <w:t>D. It drops the frame from the switch CAM table.</w:t>
      </w:r>
    </w:p>
    <w:p w14:paraId="14E55C01"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0B0BDA97" w14:textId="77777777" w:rsidR="0036058D" w:rsidRDefault="0036058D" w:rsidP="0036058D">
      <w:r>
        <w:rPr>
          <w:rFonts w:ascii="Times New Roman" w:hAnsi="Times New Roman"/>
          <w:b/>
          <w:sz w:val="24"/>
        </w:rPr>
        <w:t>Question 8.54</w:t>
      </w:r>
    </w:p>
    <w:p w14:paraId="60CD9876"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A5EDD41" w14:textId="77777777" w:rsidR="0036058D" w:rsidRPr="003671B1" w:rsidRDefault="0036058D" w:rsidP="0036058D">
      <w:pPr>
        <w:rPr>
          <w:lang w:val="vi-VN"/>
        </w:rPr>
      </w:pPr>
      <w:r>
        <w:rPr>
          <w:noProof/>
        </w:rPr>
        <w:drawing>
          <wp:inline distT="0" distB="0" distL="0" distR="0" wp14:anchorId="14B1507E" wp14:editId="7169A03A">
            <wp:extent cx="5242560" cy="2682240"/>
            <wp:effectExtent l="0" t="0" r="0" b="3810"/>
            <wp:docPr id="19342130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2560" cy="2682240"/>
                    </a:xfrm>
                    <a:prstGeom prst="rect">
                      <a:avLst/>
                    </a:prstGeom>
                    <a:noFill/>
                    <a:ln>
                      <a:noFill/>
                    </a:ln>
                  </pic:spPr>
                </pic:pic>
              </a:graphicData>
            </a:graphic>
          </wp:inline>
        </w:drawing>
      </w:r>
    </w:p>
    <w:p w14:paraId="345AE027" w14:textId="77777777" w:rsidR="0036058D" w:rsidRDefault="0036058D" w:rsidP="0036058D">
      <w:r>
        <w:rPr>
          <w:rFonts w:ascii="Times New Roman" w:hAnsi="Times New Roman"/>
          <w:sz w:val="24"/>
        </w:rPr>
        <w:t>An engineer has started to configure replacement switch SW1. To verify part of the configuration, the engineer issued the commands as shown and noticed that the entry for PC2 is missing. Which change must be applied to SW1 so that PC1 and PC2 communicate normally?</w:t>
      </w:r>
    </w:p>
    <w:p w14:paraId="1D561455" w14:textId="77777777" w:rsidR="0036058D" w:rsidRDefault="0036058D" w:rsidP="0036058D">
      <w:r>
        <w:rPr>
          <w:rFonts w:ascii="Times New Roman" w:hAnsi="Times New Roman"/>
          <w:sz w:val="24"/>
        </w:rPr>
        <w:t xml:space="preserve">A. SW1(config)#interface fa0/2 </w:t>
      </w:r>
      <w:r>
        <w:rPr>
          <w:rFonts w:ascii="Times New Roman" w:hAnsi="Times New Roman"/>
          <w:sz w:val="24"/>
        </w:rPr>
        <w:br/>
        <w:t xml:space="preserve">SW1(config-if)#no switchport access vlan 2 </w:t>
      </w:r>
      <w:r>
        <w:rPr>
          <w:rFonts w:ascii="Times New Roman" w:hAnsi="Times New Roman"/>
          <w:sz w:val="24"/>
        </w:rPr>
        <w:br/>
        <w:t xml:space="preserve">SW1(config-if)#no switchport trunk allowed vlan 3 </w:t>
      </w:r>
      <w:r>
        <w:rPr>
          <w:rFonts w:ascii="Times New Roman" w:hAnsi="Times New Roman"/>
          <w:sz w:val="24"/>
        </w:rPr>
        <w:br/>
        <w:t>SW1 (config-if)#switchport trunk allowed vlan 2</w:t>
      </w:r>
    </w:p>
    <w:p w14:paraId="0A56C465" w14:textId="77777777" w:rsidR="0036058D" w:rsidRDefault="0036058D" w:rsidP="0036058D">
      <w:r>
        <w:rPr>
          <w:rFonts w:ascii="Times New Roman" w:hAnsi="Times New Roman"/>
          <w:sz w:val="24"/>
        </w:rPr>
        <w:t xml:space="preserve">B. SW1(config)#interface fa0/1 </w:t>
      </w:r>
      <w:r>
        <w:rPr>
          <w:rFonts w:ascii="Times New Roman" w:hAnsi="Times New Roman"/>
          <w:sz w:val="24"/>
        </w:rPr>
        <w:br/>
        <w:t xml:space="preserve">SW1(config-if)#no switchport access vlan 2 </w:t>
      </w:r>
      <w:r>
        <w:rPr>
          <w:rFonts w:ascii="Times New Roman" w:hAnsi="Times New Roman"/>
          <w:sz w:val="24"/>
        </w:rPr>
        <w:br/>
        <w:t xml:space="preserve">SW1(config-if)#switchport trunk native vlan 2 </w:t>
      </w:r>
      <w:r>
        <w:rPr>
          <w:rFonts w:ascii="Times New Roman" w:hAnsi="Times New Roman"/>
          <w:sz w:val="24"/>
        </w:rPr>
        <w:br/>
        <w:t>SW1(config-if)#switchport trunk allowed vlan 3</w:t>
      </w:r>
    </w:p>
    <w:p w14:paraId="3DB8FD0E" w14:textId="77777777" w:rsidR="0036058D" w:rsidRDefault="0036058D" w:rsidP="0036058D">
      <w:r>
        <w:rPr>
          <w:rFonts w:ascii="Times New Roman" w:hAnsi="Times New Roman"/>
          <w:sz w:val="24"/>
        </w:rPr>
        <w:t xml:space="preserve">C. SW1(config-if)#interface fa0/2 </w:t>
      </w:r>
      <w:r>
        <w:rPr>
          <w:rFonts w:ascii="Times New Roman" w:hAnsi="Times New Roman"/>
          <w:sz w:val="24"/>
        </w:rPr>
        <w:br/>
        <w:t>SW1(config-if)#no switchport mode trunk</w:t>
      </w:r>
      <w:r>
        <w:rPr>
          <w:rFonts w:ascii="Times New Roman" w:hAnsi="Times New Roman"/>
          <w:sz w:val="24"/>
        </w:rPr>
        <w:br/>
        <w:t xml:space="preserve">SW1(config-if)#no switchport trunk allowed vlan 3 </w:t>
      </w:r>
      <w:r>
        <w:rPr>
          <w:rFonts w:ascii="Times New Roman" w:hAnsi="Times New Roman"/>
          <w:sz w:val="24"/>
        </w:rPr>
        <w:br/>
        <w:t>SW1(config-if)#switchport mode access</w:t>
      </w:r>
    </w:p>
    <w:p w14:paraId="7CD0DBEC" w14:textId="77777777" w:rsidR="0036058D" w:rsidRDefault="0036058D" w:rsidP="0036058D">
      <w:r>
        <w:rPr>
          <w:rFonts w:ascii="Times New Roman" w:hAnsi="Times New Roman"/>
          <w:sz w:val="24"/>
        </w:rPr>
        <w:t xml:space="preserve">D. SW1(config)#interface fa0/1 </w:t>
      </w:r>
      <w:r>
        <w:rPr>
          <w:rFonts w:ascii="Times New Roman" w:hAnsi="Times New Roman"/>
          <w:sz w:val="24"/>
        </w:rPr>
        <w:br/>
        <w:t xml:space="preserve">SW1(config-if)#no switchport access vlan 2 </w:t>
      </w:r>
      <w:r>
        <w:rPr>
          <w:rFonts w:ascii="Times New Roman" w:hAnsi="Times New Roman"/>
          <w:sz w:val="24"/>
        </w:rPr>
        <w:br/>
        <w:t>SW1(config-if)#switchport access vlan 3</w:t>
      </w:r>
      <w:r>
        <w:rPr>
          <w:rFonts w:ascii="Times New Roman" w:hAnsi="Times New Roman"/>
          <w:sz w:val="24"/>
        </w:rPr>
        <w:br/>
        <w:t>SW1(config-if)#switchport trunk allowed vlan 2</w:t>
      </w:r>
    </w:p>
    <w:p w14:paraId="7391E4C4"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3F02331B" w14:textId="77777777" w:rsidR="0036058D" w:rsidRDefault="0036058D" w:rsidP="0036058D">
      <w:r>
        <w:rPr>
          <w:rFonts w:ascii="Times New Roman" w:hAnsi="Times New Roman"/>
          <w:b/>
          <w:sz w:val="24"/>
        </w:rPr>
        <w:t>Question 8.56</w:t>
      </w:r>
    </w:p>
    <w:p w14:paraId="526F6F0B" w14:textId="77777777" w:rsidR="0036058D" w:rsidRDefault="0036058D" w:rsidP="0036058D">
      <w:r>
        <w:rPr>
          <w:rFonts w:ascii="Times New Roman" w:hAnsi="Times New Roman"/>
          <w:sz w:val="24"/>
        </w:rPr>
        <w:t>Which two spanning-tree states are bypassed on an interface running PortFast? (Choose two)</w:t>
      </w:r>
    </w:p>
    <w:p w14:paraId="1803E9D7" w14:textId="77777777" w:rsidR="0036058D" w:rsidRDefault="0036058D" w:rsidP="0036058D">
      <w:r>
        <w:rPr>
          <w:rFonts w:ascii="Times New Roman" w:hAnsi="Times New Roman"/>
          <w:sz w:val="24"/>
        </w:rPr>
        <w:t xml:space="preserve">A. forwarding </w:t>
      </w:r>
      <w:r>
        <w:rPr>
          <w:rFonts w:ascii="Times New Roman" w:hAnsi="Times New Roman"/>
          <w:sz w:val="24"/>
        </w:rPr>
        <w:br/>
        <w:t xml:space="preserve">B. blocking </w:t>
      </w:r>
      <w:r>
        <w:rPr>
          <w:rFonts w:ascii="Times New Roman" w:hAnsi="Times New Roman"/>
          <w:sz w:val="24"/>
        </w:rPr>
        <w:br/>
        <w:t>C. disabled</w:t>
      </w:r>
      <w:r>
        <w:rPr>
          <w:rFonts w:ascii="Times New Roman" w:hAnsi="Times New Roman"/>
          <w:sz w:val="24"/>
        </w:rPr>
        <w:br/>
        <w:t>D. learning</w:t>
      </w:r>
      <w:r>
        <w:rPr>
          <w:rFonts w:ascii="Times New Roman" w:hAnsi="Times New Roman"/>
          <w:sz w:val="24"/>
        </w:rPr>
        <w:br/>
        <w:t>E. listening</w:t>
      </w:r>
    </w:p>
    <w:p w14:paraId="692EA5B5" w14:textId="77777777" w:rsidR="0036058D" w:rsidRDefault="0036058D" w:rsidP="0036058D">
      <w:r>
        <w:rPr>
          <w:rFonts w:ascii="Times New Roman" w:hAnsi="Times New Roman"/>
          <w:b/>
          <w:sz w:val="24"/>
        </w:rPr>
        <w:t>Answer:</w:t>
      </w:r>
      <w:r>
        <w:rPr>
          <w:rFonts w:ascii="Times New Roman" w:hAnsi="Times New Roman"/>
          <w:sz w:val="24"/>
        </w:rPr>
        <w:t xml:space="preserve"> D E</w:t>
      </w:r>
    </w:p>
    <w:p w14:paraId="0DE9CFB2" w14:textId="77777777" w:rsidR="0036058D" w:rsidRDefault="0036058D" w:rsidP="0036058D">
      <w:r>
        <w:rPr>
          <w:rFonts w:ascii="Times New Roman" w:hAnsi="Times New Roman"/>
          <w:b/>
          <w:sz w:val="24"/>
        </w:rPr>
        <w:t>Question 8.57</w:t>
      </w:r>
    </w:p>
    <w:p w14:paraId="5DD18966" w14:textId="77777777" w:rsidR="0036058D" w:rsidRDefault="0036058D" w:rsidP="0036058D">
      <w:r>
        <w:rPr>
          <w:rFonts w:ascii="Times New Roman" w:hAnsi="Times New Roman"/>
          <w:sz w:val="24"/>
        </w:rPr>
        <w:t>What is a requirement when configuring or removing LAG on a WLC?</w:t>
      </w:r>
    </w:p>
    <w:p w14:paraId="4A90EE90" w14:textId="77777777" w:rsidR="0036058D" w:rsidRDefault="0036058D" w:rsidP="0036058D">
      <w:r>
        <w:rPr>
          <w:rFonts w:ascii="Times New Roman" w:hAnsi="Times New Roman"/>
          <w:sz w:val="24"/>
        </w:rPr>
        <w:t xml:space="preserve">A. The incoming and outgoing ports for traffic flow must be specified if LAG is enabled. </w:t>
      </w:r>
      <w:r>
        <w:rPr>
          <w:rFonts w:ascii="Times New Roman" w:hAnsi="Times New Roman"/>
          <w:sz w:val="24"/>
        </w:rPr>
        <w:br/>
        <w:t>B. The controller must be rebooted after enabling or reconfiguring LAG.</w:t>
      </w:r>
      <w:r>
        <w:rPr>
          <w:rFonts w:ascii="Times New Roman" w:hAnsi="Times New Roman"/>
          <w:sz w:val="24"/>
        </w:rPr>
        <w:br/>
        <w:t>C. The management interface must be reassigned if LAG is disabled.</w:t>
      </w:r>
      <w:r>
        <w:rPr>
          <w:rFonts w:ascii="Times New Roman" w:hAnsi="Times New Roman"/>
          <w:sz w:val="24"/>
        </w:rPr>
        <w:br/>
        <w:t>D. Multiple untagged interfaces on the same port must be supported.</w:t>
      </w:r>
    </w:p>
    <w:p w14:paraId="351CE25B"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3E0212AF" w14:textId="77777777" w:rsidR="0036058D" w:rsidRDefault="0036058D" w:rsidP="0036058D">
      <w:r>
        <w:rPr>
          <w:rFonts w:ascii="Times New Roman" w:hAnsi="Times New Roman"/>
          <w:b/>
          <w:sz w:val="24"/>
        </w:rPr>
        <w:t>Question 8.58</w:t>
      </w:r>
    </w:p>
    <w:p w14:paraId="70938B5B" w14:textId="77777777" w:rsidR="0036058D" w:rsidRDefault="0036058D" w:rsidP="0036058D">
      <w:r>
        <w:rPr>
          <w:rFonts w:ascii="Times New Roman" w:hAnsi="Times New Roman"/>
          <w:sz w:val="24"/>
        </w:rPr>
        <w:t>What is a requirement for nonoverlapping WI-FI channels?</w:t>
      </w:r>
    </w:p>
    <w:p w14:paraId="67561359" w14:textId="77777777" w:rsidR="0036058D" w:rsidRDefault="0036058D" w:rsidP="0036058D">
      <w:r>
        <w:rPr>
          <w:rFonts w:ascii="Times New Roman" w:hAnsi="Times New Roman"/>
          <w:sz w:val="24"/>
        </w:rPr>
        <w:t xml:space="preserve">A. different security settings </w:t>
      </w:r>
      <w:r>
        <w:rPr>
          <w:rFonts w:ascii="Times New Roman" w:hAnsi="Times New Roman"/>
          <w:sz w:val="24"/>
        </w:rPr>
        <w:br/>
        <w:t>B. different transmission speeds</w:t>
      </w:r>
      <w:r>
        <w:rPr>
          <w:rFonts w:ascii="Times New Roman" w:hAnsi="Times New Roman"/>
          <w:sz w:val="24"/>
        </w:rPr>
        <w:br/>
        <w:t xml:space="preserve">C. discontinuous frequency ranges </w:t>
      </w:r>
      <w:r>
        <w:rPr>
          <w:rFonts w:ascii="Times New Roman" w:hAnsi="Times New Roman"/>
          <w:sz w:val="24"/>
        </w:rPr>
        <w:br/>
        <w:t>D. unique SSIDs</w:t>
      </w:r>
    </w:p>
    <w:p w14:paraId="6C312FBF"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ADBB295" w14:textId="77777777" w:rsidR="0036058D" w:rsidRDefault="0036058D" w:rsidP="0036058D">
      <w:r>
        <w:rPr>
          <w:rFonts w:ascii="Times New Roman" w:hAnsi="Times New Roman"/>
          <w:b/>
          <w:sz w:val="24"/>
        </w:rPr>
        <w:t>Question 8.60</w:t>
      </w:r>
    </w:p>
    <w:p w14:paraId="495ED233"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5B2C0B9" w14:textId="77777777" w:rsidR="0036058D" w:rsidRPr="003671B1" w:rsidRDefault="0036058D" w:rsidP="0036058D">
      <w:pPr>
        <w:rPr>
          <w:lang w:val="vi-VN"/>
        </w:rPr>
      </w:pPr>
      <w:r>
        <w:rPr>
          <w:noProof/>
        </w:rPr>
        <w:drawing>
          <wp:inline distT="0" distB="0" distL="0" distR="0" wp14:anchorId="01D428C5" wp14:editId="432CC876">
            <wp:extent cx="5288280" cy="2621280"/>
            <wp:effectExtent l="0" t="0" r="7620" b="7620"/>
            <wp:docPr id="5813168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8280" cy="2621280"/>
                    </a:xfrm>
                    <a:prstGeom prst="rect">
                      <a:avLst/>
                    </a:prstGeom>
                    <a:noFill/>
                    <a:ln>
                      <a:noFill/>
                    </a:ln>
                  </pic:spPr>
                </pic:pic>
              </a:graphicData>
            </a:graphic>
          </wp:inline>
        </w:drawing>
      </w:r>
    </w:p>
    <w:p w14:paraId="45985D03" w14:textId="77777777" w:rsidR="0036058D" w:rsidRDefault="0036058D" w:rsidP="0036058D">
      <w:r>
        <w:rPr>
          <w:rFonts w:ascii="Times New Roman" w:hAnsi="Times New Roman"/>
          <w:sz w:val="24"/>
        </w:rPr>
        <w:t>Which configuration enables an EtherChannel to form dynamically between SW1 and SW2 by using an industry-standard protocol, and to support full IP connectivity between all PCs?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6C91E5CD" w14:textId="77777777" w:rsidTr="000177C8">
        <w:tc>
          <w:tcPr>
            <w:tcW w:w="4320" w:type="dxa"/>
          </w:tcPr>
          <w:p w14:paraId="013513D6" w14:textId="77777777" w:rsidR="0036058D" w:rsidRDefault="0036058D" w:rsidP="000177C8">
            <w:r>
              <w:t>Option A</w:t>
            </w:r>
            <w:r>
              <w:br/>
              <w:t>SW1#</w:t>
            </w:r>
            <w:r>
              <w:br/>
              <w:t xml:space="preserve">interface Gi0/1 </w:t>
            </w:r>
            <w:r>
              <w:br/>
              <w:t>switchport</w:t>
            </w:r>
            <w:r>
              <w:br/>
              <w:t xml:space="preserve">switchport mode trunk </w:t>
            </w:r>
            <w:r>
              <w:br/>
              <w:t>channel-group 1 mode on</w:t>
            </w:r>
            <w:r>
              <w:br/>
              <w:t>!</w:t>
            </w:r>
            <w:r>
              <w:br/>
              <w:t xml:space="preserve">interface Gi0/2 </w:t>
            </w:r>
            <w:r>
              <w:br/>
              <w:t>switchport</w:t>
            </w:r>
            <w:r>
              <w:br/>
              <w:t xml:space="preserve">switchport mode trunk </w:t>
            </w:r>
            <w:r>
              <w:br/>
              <w:t>channel-group 1 mode auto</w:t>
            </w:r>
            <w:r>
              <w:br/>
              <w:t xml:space="preserve">SW2# </w:t>
            </w:r>
            <w:r>
              <w:br/>
              <w:t xml:space="preserve">interface Gi0/1 </w:t>
            </w:r>
            <w:r>
              <w:br/>
              <w:t xml:space="preserve">switchport </w:t>
            </w:r>
            <w:r>
              <w:br/>
              <w:t xml:space="preserve">switchport mode trunk </w:t>
            </w:r>
            <w:r>
              <w:br/>
              <w:t>channel-group 1 mode auto</w:t>
            </w:r>
            <w:r>
              <w:br/>
              <w:t xml:space="preserve">! </w:t>
            </w:r>
            <w:r>
              <w:br/>
              <w:t xml:space="preserve">interface Gi0/2 </w:t>
            </w:r>
            <w:r>
              <w:br/>
              <w:t xml:space="preserve">switchport </w:t>
            </w:r>
            <w:r>
              <w:br/>
              <w:t xml:space="preserve">switchport mode trunk </w:t>
            </w:r>
            <w:r>
              <w:br/>
              <w:t xml:space="preserve">channel-group 1 mode on </w:t>
            </w:r>
            <w:r>
              <w:br/>
              <w:t xml:space="preserve">interface port-channel 1 </w:t>
            </w:r>
            <w:r>
              <w:br/>
              <w:t xml:space="preserve">switchport </w:t>
            </w:r>
            <w:r>
              <w:br/>
              <w:t>switchport mode trunk</w:t>
            </w:r>
          </w:p>
        </w:tc>
        <w:tc>
          <w:tcPr>
            <w:tcW w:w="4320" w:type="dxa"/>
          </w:tcPr>
          <w:p w14:paraId="6C46A0C0" w14:textId="77777777" w:rsidR="0036058D" w:rsidRDefault="0036058D" w:rsidP="000177C8">
            <w:r>
              <w:t>Option B</w:t>
            </w:r>
            <w:r>
              <w:br/>
              <w:t xml:space="preserve">SW1# </w:t>
            </w:r>
            <w:r>
              <w:br/>
              <w:t xml:space="preserve">interface Gi0/1 </w:t>
            </w:r>
            <w:r>
              <w:br/>
              <w:t>switchport</w:t>
            </w:r>
            <w:r>
              <w:br/>
              <w:t xml:space="preserve">switchport mode trunk </w:t>
            </w:r>
            <w:r>
              <w:br/>
              <w:t>channel-group 1 mode auto</w:t>
            </w:r>
            <w:r>
              <w:br/>
              <w:t>!</w:t>
            </w:r>
            <w:r>
              <w:br/>
              <w:t xml:space="preserve">interface Gi0/2 </w:t>
            </w:r>
            <w:r>
              <w:br/>
              <w:t xml:space="preserve">switchport </w:t>
            </w:r>
            <w:r>
              <w:br/>
              <w:t>switchport mode access</w:t>
            </w:r>
            <w:r>
              <w:br/>
              <w:t>channel-group 1 mode active</w:t>
            </w:r>
            <w:r>
              <w:br/>
              <w:t xml:space="preserve">SW2# </w:t>
            </w:r>
            <w:r>
              <w:br/>
              <w:t>interface gi0/1</w:t>
            </w:r>
            <w:r>
              <w:br/>
              <w:t xml:space="preserve">switchport </w:t>
            </w:r>
            <w:r>
              <w:br/>
              <w:t xml:space="preserve">switchport mode access </w:t>
            </w:r>
            <w:r>
              <w:br/>
              <w:t>channel-group 1 mode desirable</w:t>
            </w:r>
            <w:r>
              <w:br/>
              <w:t>!</w:t>
            </w:r>
            <w:r>
              <w:br/>
              <w:t xml:space="preserve">interface Gi0/2 </w:t>
            </w:r>
            <w:r>
              <w:br/>
              <w:t xml:space="preserve">switchport </w:t>
            </w:r>
            <w:r>
              <w:br/>
              <w:t xml:space="preserve">switchport mode access </w:t>
            </w:r>
            <w:r>
              <w:br/>
              <w:t>channel-group 1 mode desirable</w:t>
            </w:r>
          </w:p>
        </w:tc>
      </w:tr>
      <w:tr w:rsidR="0036058D" w14:paraId="26D5B5E3" w14:textId="77777777" w:rsidTr="000177C8">
        <w:tc>
          <w:tcPr>
            <w:tcW w:w="4320" w:type="dxa"/>
          </w:tcPr>
          <w:p w14:paraId="3429DF30" w14:textId="77777777" w:rsidR="0036058D" w:rsidRDefault="0036058D" w:rsidP="000177C8">
            <w:r>
              <w:t>Option C</w:t>
            </w:r>
            <w:r>
              <w:br/>
              <w:t>SW1#</w:t>
            </w:r>
            <w:r>
              <w:br/>
              <w:t xml:space="preserve">interface Gi0/1 </w:t>
            </w:r>
            <w:r>
              <w:br/>
              <w:t>switchport</w:t>
            </w:r>
            <w:r>
              <w:br/>
              <w:t xml:space="preserve">switchport mode trunk </w:t>
            </w:r>
            <w:r>
              <w:br/>
              <w:t>channel-group 1 mode active</w:t>
            </w:r>
            <w:r>
              <w:br/>
              <w:t>!</w:t>
            </w:r>
            <w:r>
              <w:br/>
              <w:t xml:space="preserve">interface Gi0/2 </w:t>
            </w:r>
            <w:r>
              <w:br/>
              <w:t>switchport</w:t>
            </w:r>
            <w:r>
              <w:br/>
              <w:t xml:space="preserve">switchport mode trunk </w:t>
            </w:r>
            <w:r>
              <w:br/>
              <w:t>channel-group 1 mode active</w:t>
            </w:r>
            <w:r>
              <w:br/>
              <w:t xml:space="preserve">SW2# </w:t>
            </w:r>
            <w:r>
              <w:br/>
              <w:t xml:space="preserve">interface Gi0/1 </w:t>
            </w:r>
            <w:r>
              <w:br/>
              <w:t xml:space="preserve">switchport </w:t>
            </w:r>
            <w:r>
              <w:br/>
              <w:t xml:space="preserve">switchport mode trunk </w:t>
            </w:r>
            <w:r>
              <w:br/>
              <w:t>channel-group 1 mode passive</w:t>
            </w:r>
            <w:r>
              <w:br/>
              <w:t xml:space="preserve">! </w:t>
            </w:r>
            <w:r>
              <w:br/>
              <w:t xml:space="preserve">interface Gi0/2 </w:t>
            </w:r>
            <w:r>
              <w:br/>
              <w:t xml:space="preserve">switchport </w:t>
            </w:r>
            <w:r>
              <w:br/>
              <w:t xml:space="preserve">switchport mode trunk </w:t>
            </w:r>
            <w:r>
              <w:br/>
              <w:t>channel-group 1 mode passive</w:t>
            </w:r>
          </w:p>
        </w:tc>
        <w:tc>
          <w:tcPr>
            <w:tcW w:w="4320" w:type="dxa"/>
          </w:tcPr>
          <w:p w14:paraId="4563F5B3" w14:textId="77777777" w:rsidR="0036058D" w:rsidRDefault="0036058D" w:rsidP="000177C8">
            <w:r>
              <w:t>Option D</w:t>
            </w:r>
            <w:r>
              <w:br/>
              <w:t>SW1#</w:t>
            </w:r>
            <w:r>
              <w:br/>
              <w:t xml:space="preserve">interface Gi0/1 </w:t>
            </w:r>
            <w:r>
              <w:br/>
              <w:t>switchport</w:t>
            </w:r>
            <w:r>
              <w:br/>
              <w:t>switchport mode access</w:t>
            </w:r>
            <w:r>
              <w:br/>
              <w:t>channel-group 1 mode active</w:t>
            </w:r>
            <w:r>
              <w:br/>
              <w:t>!</w:t>
            </w:r>
            <w:r>
              <w:br/>
              <w:t xml:space="preserve">interface Gi0/2 </w:t>
            </w:r>
            <w:r>
              <w:br/>
              <w:t>switchport</w:t>
            </w:r>
            <w:r>
              <w:br/>
              <w:t>switchport mode access</w:t>
            </w:r>
            <w:r>
              <w:br/>
              <w:t>channel-group 1 mode active</w:t>
            </w:r>
            <w:r>
              <w:br/>
              <w:t xml:space="preserve">SW2# </w:t>
            </w:r>
            <w:r>
              <w:br/>
              <w:t xml:space="preserve">interface Gi0/1 </w:t>
            </w:r>
            <w:r>
              <w:br/>
              <w:t xml:space="preserve">switchport </w:t>
            </w:r>
            <w:r>
              <w:br/>
              <w:t>switchport mode access</w:t>
            </w:r>
            <w:r>
              <w:br/>
              <w:t>channel-group 1 mode desirable</w:t>
            </w:r>
            <w:r>
              <w:br/>
              <w:t xml:space="preserve">! </w:t>
            </w:r>
            <w:r>
              <w:br/>
              <w:t xml:space="preserve">interface Gi0/2 </w:t>
            </w:r>
            <w:r>
              <w:br/>
              <w:t xml:space="preserve">switchport </w:t>
            </w:r>
            <w:r>
              <w:br/>
              <w:t>switchport mode access</w:t>
            </w:r>
            <w:r>
              <w:br/>
              <w:t>channel-group 1 mode desirable</w:t>
            </w:r>
          </w:p>
        </w:tc>
      </w:tr>
    </w:tbl>
    <w:p w14:paraId="6FAF817B"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3B07387B"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0A7EEA85" w14:textId="77777777" w:rsidR="0036058D" w:rsidRDefault="0036058D" w:rsidP="0036058D">
      <w:r>
        <w:rPr>
          <w:rFonts w:ascii="Times New Roman" w:hAnsi="Times New Roman"/>
          <w:b/>
          <w:sz w:val="24"/>
        </w:rPr>
        <w:t>Question 8.66</w:t>
      </w:r>
    </w:p>
    <w:p w14:paraId="41F7B374"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6AC3963" w14:textId="77777777" w:rsidR="0036058D" w:rsidRPr="003671B1" w:rsidRDefault="0036058D" w:rsidP="0036058D">
      <w:pPr>
        <w:rPr>
          <w:lang w:val="vi-VN"/>
        </w:rPr>
      </w:pPr>
      <w:r>
        <w:rPr>
          <w:noProof/>
        </w:rPr>
        <w:drawing>
          <wp:inline distT="0" distB="0" distL="0" distR="0" wp14:anchorId="1A3A6F12" wp14:editId="4EC3C348">
            <wp:extent cx="3451860" cy="4381500"/>
            <wp:effectExtent l="0" t="0" r="0" b="0"/>
            <wp:docPr id="14074084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51860" cy="4381500"/>
                    </a:xfrm>
                    <a:prstGeom prst="rect">
                      <a:avLst/>
                    </a:prstGeom>
                    <a:noFill/>
                    <a:ln>
                      <a:noFill/>
                    </a:ln>
                  </pic:spPr>
                </pic:pic>
              </a:graphicData>
            </a:graphic>
          </wp:inline>
        </w:drawing>
      </w:r>
    </w:p>
    <w:p w14:paraId="28227969" w14:textId="77777777" w:rsidR="0036058D" w:rsidRDefault="0036058D" w:rsidP="0036058D">
      <w:r>
        <w:rPr>
          <w:rFonts w:ascii="Times New Roman" w:hAnsi="Times New Roman"/>
          <w:sz w:val="24"/>
        </w:rPr>
        <w:t>An engineer built a new L2 LACP EtherChannel between SW1 and SW2 and executed these show commands to verify the work. Which additional task allows the two switches to establish an LACP port channel?</w:t>
      </w:r>
    </w:p>
    <w:p w14:paraId="4D9880F1" w14:textId="77777777" w:rsidR="0036058D" w:rsidRDefault="0036058D" w:rsidP="0036058D">
      <w:r>
        <w:rPr>
          <w:rFonts w:ascii="Times New Roman" w:hAnsi="Times New Roman"/>
          <w:sz w:val="24"/>
        </w:rPr>
        <w:t>A. Change the channel-group mode on SW1 to desirable.</w:t>
      </w:r>
      <w:r>
        <w:rPr>
          <w:rFonts w:ascii="Times New Roman" w:hAnsi="Times New Roman"/>
          <w:sz w:val="24"/>
        </w:rPr>
        <w:br/>
        <w:t>B. Change the channel-group mode on SW1 to active or passive.</w:t>
      </w:r>
      <w:r>
        <w:rPr>
          <w:rFonts w:ascii="Times New Roman" w:hAnsi="Times New Roman"/>
          <w:sz w:val="24"/>
        </w:rPr>
        <w:br/>
        <w:t>C. Change the channel-group mode on SW2 to auto.</w:t>
      </w:r>
      <w:r>
        <w:rPr>
          <w:rFonts w:ascii="Times New Roman" w:hAnsi="Times New Roman"/>
          <w:sz w:val="24"/>
        </w:rPr>
        <w:br/>
        <w:t>D. Configure the interface port-channel 1 command on both switches.</w:t>
      </w:r>
    </w:p>
    <w:p w14:paraId="6E97888C"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465E4B62" w14:textId="77777777" w:rsidR="0036058D" w:rsidRDefault="0036058D" w:rsidP="0036058D">
      <w:r>
        <w:rPr>
          <w:rFonts w:ascii="Times New Roman" w:hAnsi="Times New Roman"/>
          <w:b/>
          <w:sz w:val="24"/>
        </w:rPr>
        <w:t>Question 8.67</w:t>
      </w:r>
    </w:p>
    <w:p w14:paraId="2A7ED76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F1B4EDB" w14:textId="77777777" w:rsidR="0036058D" w:rsidRPr="003671B1" w:rsidRDefault="0036058D" w:rsidP="0036058D">
      <w:pPr>
        <w:rPr>
          <w:lang w:val="vi-VN"/>
        </w:rPr>
      </w:pPr>
      <w:r>
        <w:rPr>
          <w:noProof/>
        </w:rPr>
        <w:drawing>
          <wp:inline distT="0" distB="0" distL="0" distR="0" wp14:anchorId="47276E68" wp14:editId="4EC37009">
            <wp:extent cx="3276600" cy="1059180"/>
            <wp:effectExtent l="0" t="0" r="0" b="7620"/>
            <wp:docPr id="7507006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76600" cy="1059180"/>
                    </a:xfrm>
                    <a:prstGeom prst="rect">
                      <a:avLst/>
                    </a:prstGeom>
                    <a:noFill/>
                    <a:ln>
                      <a:noFill/>
                    </a:ln>
                  </pic:spPr>
                </pic:pic>
              </a:graphicData>
            </a:graphic>
          </wp:inline>
        </w:drawing>
      </w:r>
    </w:p>
    <w:p w14:paraId="35AD14BB" w14:textId="77777777" w:rsidR="0036058D" w:rsidRDefault="0036058D" w:rsidP="0036058D">
      <w:r>
        <w:rPr>
          <w:rFonts w:ascii="Times New Roman" w:hAnsi="Times New Roman"/>
          <w:sz w:val="24"/>
        </w:rPr>
        <w:t>A network engineer must update the configuration on Switch2 so that it sends LLDP packets every minute and the information sent via LLDP is refreshed every 3 minutes. Which configuration must the engineer apply?</w:t>
      </w:r>
    </w:p>
    <w:p w14:paraId="4C01165C" w14:textId="77777777" w:rsidR="0036058D" w:rsidRDefault="0036058D" w:rsidP="0036058D">
      <w:r>
        <w:rPr>
          <w:rFonts w:ascii="Times New Roman" w:hAnsi="Times New Roman"/>
          <w:sz w:val="24"/>
        </w:rPr>
        <w:t xml:space="preserve">A. Switch2(config)#lldp timer 60 </w:t>
      </w:r>
      <w:r>
        <w:rPr>
          <w:rFonts w:ascii="Times New Roman" w:hAnsi="Times New Roman"/>
          <w:sz w:val="24"/>
        </w:rPr>
        <w:br/>
        <w:t>Switch2(config)# lldp tlv-select 180</w:t>
      </w:r>
      <w:r>
        <w:rPr>
          <w:rFonts w:ascii="Times New Roman" w:hAnsi="Times New Roman"/>
          <w:sz w:val="24"/>
        </w:rPr>
        <w:br/>
        <w:t xml:space="preserve">B. Switch2(config)#lldp timer 60 </w:t>
      </w:r>
      <w:r>
        <w:rPr>
          <w:rFonts w:ascii="Times New Roman" w:hAnsi="Times New Roman"/>
          <w:sz w:val="24"/>
        </w:rPr>
        <w:br/>
        <w:t>Switch2(config)#lldp holdtime 180</w:t>
      </w:r>
      <w:r>
        <w:rPr>
          <w:rFonts w:ascii="Times New Roman" w:hAnsi="Times New Roman"/>
          <w:sz w:val="24"/>
        </w:rPr>
        <w:br/>
        <w:t>C. Switch2(config)#lldp timer 1</w:t>
      </w:r>
      <w:r>
        <w:rPr>
          <w:rFonts w:ascii="Times New Roman" w:hAnsi="Times New Roman"/>
          <w:sz w:val="24"/>
        </w:rPr>
        <w:br/>
        <w:t>Switch2(config)#lldp tlv-select 3</w:t>
      </w:r>
      <w:r>
        <w:rPr>
          <w:rFonts w:ascii="Times New Roman" w:hAnsi="Times New Roman"/>
          <w:sz w:val="24"/>
        </w:rPr>
        <w:br/>
        <w:t xml:space="preserve">D. Switch2(config)#lldp timer 1 </w:t>
      </w:r>
      <w:r>
        <w:rPr>
          <w:rFonts w:ascii="Times New Roman" w:hAnsi="Times New Roman"/>
          <w:sz w:val="24"/>
        </w:rPr>
        <w:br/>
        <w:t>Switch2(config)#lldp holdtime 3</w:t>
      </w:r>
    </w:p>
    <w:p w14:paraId="60C3ABC0"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6BF0964B" w14:textId="77777777" w:rsidR="0036058D" w:rsidRDefault="0036058D" w:rsidP="0036058D">
      <w:r>
        <w:rPr>
          <w:rFonts w:ascii="Times New Roman" w:hAnsi="Times New Roman"/>
          <w:b/>
          <w:sz w:val="24"/>
        </w:rPr>
        <w:t>Question 8.72</w:t>
      </w:r>
    </w:p>
    <w:p w14:paraId="07C2B30F" w14:textId="77777777" w:rsidR="0036058D" w:rsidRDefault="0036058D" w:rsidP="0036058D">
      <w:r>
        <w:rPr>
          <w:rFonts w:ascii="Times New Roman" w:hAnsi="Times New Roman"/>
          <w:sz w:val="24"/>
        </w:rPr>
        <w:t>What provides centralized control of authentication and roaming in an enterprise network?</w:t>
      </w:r>
    </w:p>
    <w:p w14:paraId="535C0B02" w14:textId="77777777" w:rsidR="0036058D" w:rsidRDefault="0036058D" w:rsidP="0036058D">
      <w:r>
        <w:rPr>
          <w:rFonts w:ascii="Times New Roman" w:hAnsi="Times New Roman"/>
          <w:sz w:val="24"/>
        </w:rPr>
        <w:t>A. a LAN switch</w:t>
      </w:r>
      <w:r>
        <w:rPr>
          <w:rFonts w:ascii="Times New Roman" w:hAnsi="Times New Roman"/>
          <w:sz w:val="24"/>
        </w:rPr>
        <w:br/>
        <w:t>B. a firewall</w:t>
      </w:r>
      <w:r>
        <w:rPr>
          <w:rFonts w:ascii="Times New Roman" w:hAnsi="Times New Roman"/>
          <w:sz w:val="24"/>
        </w:rPr>
        <w:br/>
        <w:t>C. a lightweight access point</w:t>
      </w:r>
      <w:r>
        <w:rPr>
          <w:rFonts w:ascii="Times New Roman" w:hAnsi="Times New Roman"/>
          <w:sz w:val="24"/>
        </w:rPr>
        <w:br/>
        <w:t>D. a wireless LAN controller</w:t>
      </w:r>
    </w:p>
    <w:p w14:paraId="0D1F2D49"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00191008" w14:textId="77777777" w:rsidR="0036058D" w:rsidRDefault="0036058D" w:rsidP="0036058D">
      <w:r>
        <w:rPr>
          <w:rFonts w:ascii="Times New Roman" w:hAnsi="Times New Roman"/>
          <w:b/>
          <w:sz w:val="24"/>
        </w:rPr>
        <w:t>Question 8.76</w:t>
      </w:r>
    </w:p>
    <w:p w14:paraId="5C88B375"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3598453" w14:textId="77777777" w:rsidR="0036058D" w:rsidRPr="003671B1" w:rsidRDefault="0036058D" w:rsidP="0036058D">
      <w:pPr>
        <w:rPr>
          <w:lang w:val="vi-VN"/>
        </w:rPr>
      </w:pPr>
      <w:r>
        <w:rPr>
          <w:noProof/>
        </w:rPr>
        <w:drawing>
          <wp:inline distT="0" distB="0" distL="0" distR="0" wp14:anchorId="07DEFBE5" wp14:editId="10722ECD">
            <wp:extent cx="2720340" cy="3055620"/>
            <wp:effectExtent l="0" t="0" r="3810" b="0"/>
            <wp:docPr id="4149899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20340" cy="3055620"/>
                    </a:xfrm>
                    <a:prstGeom prst="rect">
                      <a:avLst/>
                    </a:prstGeom>
                    <a:noFill/>
                    <a:ln>
                      <a:noFill/>
                    </a:ln>
                  </pic:spPr>
                </pic:pic>
              </a:graphicData>
            </a:graphic>
          </wp:inline>
        </w:drawing>
      </w:r>
    </w:p>
    <w:p w14:paraId="1C3605B9" w14:textId="77777777" w:rsidR="0036058D" w:rsidRDefault="0036058D" w:rsidP="0036058D">
      <w:r>
        <w:rPr>
          <w:rFonts w:ascii="Times New Roman" w:hAnsi="Times New Roman"/>
          <w:sz w:val="24"/>
        </w:rPr>
        <w:t>All VLANs are present in the VLAN database. Which command sequence must be applied to complete the configuration?</w:t>
      </w:r>
    </w:p>
    <w:p w14:paraId="5F864C11" w14:textId="77777777" w:rsidR="0036058D" w:rsidRDefault="0036058D" w:rsidP="0036058D">
      <w:r>
        <w:rPr>
          <w:rFonts w:ascii="Times New Roman" w:hAnsi="Times New Roman"/>
          <w:sz w:val="24"/>
        </w:rPr>
        <w:t xml:space="preserve">A. interface FastEthernet0/1 </w:t>
      </w:r>
      <w:r>
        <w:rPr>
          <w:rFonts w:ascii="Times New Roman" w:hAnsi="Times New Roman"/>
          <w:sz w:val="24"/>
        </w:rPr>
        <w:br/>
        <w:t xml:space="preserve">switchport trunk native vlan 10 </w:t>
      </w:r>
      <w:r>
        <w:rPr>
          <w:rFonts w:ascii="Times New Roman" w:hAnsi="Times New Roman"/>
          <w:sz w:val="24"/>
        </w:rPr>
        <w:br/>
        <w:t>switchport trunk allowed vlan 10,15</w:t>
      </w:r>
      <w:r>
        <w:rPr>
          <w:rFonts w:ascii="Times New Roman" w:hAnsi="Times New Roman"/>
          <w:sz w:val="24"/>
        </w:rPr>
        <w:br/>
        <w:t xml:space="preserve">B. interface FastEthernet0/1 </w:t>
      </w:r>
      <w:r>
        <w:rPr>
          <w:rFonts w:ascii="Times New Roman" w:hAnsi="Times New Roman"/>
          <w:sz w:val="24"/>
        </w:rPr>
        <w:br/>
        <w:t xml:space="preserve">switchport mode trunk </w:t>
      </w:r>
      <w:r>
        <w:rPr>
          <w:rFonts w:ascii="Times New Roman" w:hAnsi="Times New Roman"/>
          <w:sz w:val="24"/>
        </w:rPr>
        <w:br/>
        <w:t>switchport trunk allowed vlan 10,15</w:t>
      </w:r>
      <w:r>
        <w:rPr>
          <w:rFonts w:ascii="Times New Roman" w:hAnsi="Times New Roman"/>
          <w:sz w:val="24"/>
        </w:rPr>
        <w:br/>
        <w:t xml:space="preserve">C. interface FastEthernet0/1 </w:t>
      </w:r>
      <w:r>
        <w:rPr>
          <w:rFonts w:ascii="Times New Roman" w:hAnsi="Times New Roman"/>
          <w:sz w:val="24"/>
        </w:rPr>
        <w:br/>
        <w:t xml:space="preserve">switchport trunk allowed vlan add 10 </w:t>
      </w:r>
      <w:r>
        <w:rPr>
          <w:rFonts w:ascii="Times New Roman" w:hAnsi="Times New Roman"/>
          <w:sz w:val="24"/>
        </w:rPr>
        <w:br/>
        <w:t>vlan 10</w:t>
      </w:r>
      <w:r>
        <w:rPr>
          <w:rFonts w:ascii="Times New Roman" w:hAnsi="Times New Roman"/>
          <w:sz w:val="24"/>
        </w:rPr>
        <w:br/>
        <w:t>private-vlan isolated</w:t>
      </w:r>
      <w:r>
        <w:rPr>
          <w:rFonts w:ascii="Times New Roman" w:hAnsi="Times New Roman"/>
          <w:sz w:val="24"/>
        </w:rPr>
        <w:br/>
        <w:t xml:space="preserve">D. interface FastEthernet0/1 </w:t>
      </w:r>
      <w:r>
        <w:rPr>
          <w:rFonts w:ascii="Times New Roman" w:hAnsi="Times New Roman"/>
          <w:sz w:val="24"/>
        </w:rPr>
        <w:br/>
        <w:t xml:space="preserve">switchport mode access </w:t>
      </w:r>
      <w:r>
        <w:rPr>
          <w:rFonts w:ascii="Times New Roman" w:hAnsi="Times New Roman"/>
          <w:sz w:val="24"/>
        </w:rPr>
        <w:br/>
        <w:t>switchport voice vlan 10</w:t>
      </w:r>
    </w:p>
    <w:p w14:paraId="3E211B6A"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1885BFD" w14:textId="77777777" w:rsidR="0036058D" w:rsidRDefault="0036058D" w:rsidP="0036058D">
      <w:r>
        <w:rPr>
          <w:rFonts w:ascii="Times New Roman" w:hAnsi="Times New Roman"/>
          <w:b/>
          <w:sz w:val="24"/>
        </w:rPr>
        <w:t>Question 9.1</w:t>
      </w:r>
    </w:p>
    <w:p w14:paraId="473DEEFF"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E0690AB" w14:textId="77777777" w:rsidR="0036058D" w:rsidRPr="00ED504E" w:rsidRDefault="0036058D" w:rsidP="0036058D">
      <w:pPr>
        <w:pStyle w:val="Style1"/>
      </w:pPr>
      <w:r w:rsidRPr="00ED504E">
        <w:t>Switch#show etherchannel summary</w:t>
      </w:r>
    </w:p>
    <w:p w14:paraId="4CE8B667" w14:textId="77777777" w:rsidR="0036058D" w:rsidRPr="00ED504E" w:rsidRDefault="0036058D" w:rsidP="0036058D">
      <w:pPr>
        <w:pStyle w:val="Style1"/>
      </w:pPr>
      <w:r w:rsidRPr="00ED504E">
        <w:t>[output omitted]</w:t>
      </w:r>
    </w:p>
    <w:p w14:paraId="16AA75CC" w14:textId="77777777" w:rsidR="0036058D" w:rsidRPr="00ED504E" w:rsidRDefault="0036058D" w:rsidP="0036058D">
      <w:pPr>
        <w:pStyle w:val="Style1"/>
      </w:pPr>
    </w:p>
    <w:p w14:paraId="2475C790" w14:textId="77777777" w:rsidR="0036058D" w:rsidRPr="00ED504E" w:rsidRDefault="0036058D" w:rsidP="0036058D">
      <w:pPr>
        <w:pStyle w:val="Style1"/>
      </w:pPr>
      <w:r w:rsidRPr="00ED504E">
        <w:t>Group   Port-channel  Protocol   Ports</w:t>
      </w:r>
    </w:p>
    <w:p w14:paraId="5575987B" w14:textId="77777777" w:rsidR="0036058D" w:rsidRPr="00ED504E" w:rsidRDefault="0036058D" w:rsidP="0036058D">
      <w:pPr>
        <w:pStyle w:val="Style1"/>
      </w:pPr>
      <w:r w:rsidRPr="00ED504E">
        <w:t>-------+--------------+---------+---------------------</w:t>
      </w:r>
    </w:p>
    <w:p w14:paraId="1B67973A" w14:textId="77777777" w:rsidR="0036058D" w:rsidRPr="00ED504E" w:rsidRDefault="0036058D" w:rsidP="0036058D">
      <w:pPr>
        <w:pStyle w:val="Style1"/>
      </w:pPr>
      <w:r w:rsidRPr="00ED504E">
        <w:t>10      Po10(SU)       LACP      Gi0/0(P)  Gi0/1(P)</w:t>
      </w:r>
    </w:p>
    <w:p w14:paraId="70215F2A" w14:textId="77777777" w:rsidR="0036058D" w:rsidRPr="00ED504E" w:rsidRDefault="0036058D" w:rsidP="0036058D">
      <w:pPr>
        <w:pStyle w:val="Style1"/>
      </w:pPr>
      <w:r w:rsidRPr="00ED504E">
        <w:t>20      Po20(SU)       LACP      Gi0/2(P)  Gi0/3(P)</w:t>
      </w:r>
    </w:p>
    <w:p w14:paraId="4B4CB8F5" w14:textId="77777777" w:rsidR="0036058D" w:rsidRPr="00ED504E" w:rsidRDefault="0036058D" w:rsidP="0036058D">
      <w:pPr>
        <w:rPr>
          <w:lang w:val="vi-VN"/>
        </w:rPr>
      </w:pPr>
    </w:p>
    <w:p w14:paraId="59605BA8" w14:textId="77777777" w:rsidR="0036058D" w:rsidRDefault="0036058D" w:rsidP="0036058D">
      <w:r>
        <w:rPr>
          <w:rFonts w:ascii="Times New Roman" w:hAnsi="Times New Roman"/>
          <w:sz w:val="24"/>
        </w:rPr>
        <w:t>Which two commands when used together create port channel 10? (Choose two)</w:t>
      </w:r>
    </w:p>
    <w:p w14:paraId="60A90EE6" w14:textId="77777777" w:rsidR="0036058D" w:rsidRDefault="0036058D" w:rsidP="0036058D">
      <w:r>
        <w:rPr>
          <w:rFonts w:ascii="Times New Roman" w:hAnsi="Times New Roman"/>
          <w:sz w:val="24"/>
        </w:rPr>
        <w:t>A. int range g0/0-1</w:t>
      </w:r>
      <w:r>
        <w:rPr>
          <w:rFonts w:ascii="Times New Roman" w:hAnsi="Times New Roman"/>
          <w:sz w:val="24"/>
        </w:rPr>
        <w:br/>
        <w:t>channel-group 10 mode active</w:t>
      </w:r>
      <w:r>
        <w:rPr>
          <w:rFonts w:ascii="Times New Roman" w:hAnsi="Times New Roman"/>
          <w:sz w:val="24"/>
        </w:rPr>
        <w:br/>
        <w:t>B. int range g0/0-1</w:t>
      </w:r>
      <w:r>
        <w:rPr>
          <w:rFonts w:ascii="Times New Roman" w:hAnsi="Times New Roman"/>
          <w:sz w:val="24"/>
        </w:rPr>
        <w:br/>
        <w:t>channel-group 10 mode desirable</w:t>
      </w:r>
      <w:r>
        <w:rPr>
          <w:rFonts w:ascii="Times New Roman" w:hAnsi="Times New Roman"/>
          <w:sz w:val="24"/>
        </w:rPr>
        <w:br/>
        <w:t>C. int range g0/0-1</w:t>
      </w:r>
      <w:r>
        <w:rPr>
          <w:rFonts w:ascii="Times New Roman" w:hAnsi="Times New Roman"/>
          <w:sz w:val="24"/>
        </w:rPr>
        <w:br/>
        <w:t>channel-group 10 mode passive</w:t>
      </w:r>
      <w:r>
        <w:rPr>
          <w:rFonts w:ascii="Times New Roman" w:hAnsi="Times New Roman"/>
          <w:sz w:val="24"/>
        </w:rPr>
        <w:br/>
        <w:t xml:space="preserve">D. int range g0/0-1 </w:t>
      </w:r>
      <w:r>
        <w:rPr>
          <w:rFonts w:ascii="Times New Roman" w:hAnsi="Times New Roman"/>
          <w:sz w:val="24"/>
        </w:rPr>
        <w:br/>
        <w:t>channel-group 10 mode auto</w:t>
      </w:r>
      <w:r>
        <w:rPr>
          <w:rFonts w:ascii="Times New Roman" w:hAnsi="Times New Roman"/>
          <w:sz w:val="24"/>
        </w:rPr>
        <w:br/>
        <w:t xml:space="preserve">E. int range g0/0-1 </w:t>
      </w:r>
      <w:r>
        <w:rPr>
          <w:rFonts w:ascii="Times New Roman" w:hAnsi="Times New Roman"/>
          <w:sz w:val="24"/>
        </w:rPr>
        <w:br/>
        <w:t>channel-group 10 mode on</w:t>
      </w:r>
    </w:p>
    <w:p w14:paraId="50AD89B6" w14:textId="77777777" w:rsidR="0036058D" w:rsidRDefault="0036058D" w:rsidP="0036058D">
      <w:r>
        <w:rPr>
          <w:rFonts w:ascii="Times New Roman" w:hAnsi="Times New Roman"/>
          <w:b/>
          <w:sz w:val="24"/>
        </w:rPr>
        <w:t>Answer:</w:t>
      </w:r>
      <w:r>
        <w:rPr>
          <w:rFonts w:ascii="Times New Roman" w:hAnsi="Times New Roman"/>
          <w:sz w:val="24"/>
        </w:rPr>
        <w:t xml:space="preserve"> A C</w:t>
      </w:r>
    </w:p>
    <w:p w14:paraId="2C88E422" w14:textId="77777777" w:rsidR="0036058D" w:rsidRDefault="0036058D" w:rsidP="0036058D">
      <w:r>
        <w:rPr>
          <w:rFonts w:ascii="Times New Roman" w:hAnsi="Times New Roman"/>
          <w:b/>
          <w:sz w:val="24"/>
        </w:rPr>
        <w:t>Question 9.12</w:t>
      </w:r>
    </w:p>
    <w:p w14:paraId="1AA4BE1A" w14:textId="77777777" w:rsidR="0036058D" w:rsidRDefault="0036058D" w:rsidP="0036058D">
      <w:r>
        <w:rPr>
          <w:rFonts w:ascii="Times New Roman" w:hAnsi="Times New Roman"/>
          <w:sz w:val="24"/>
        </w:rPr>
        <w:t>How does Rapid PVST+ create a fast loop-free network topology?</w:t>
      </w:r>
    </w:p>
    <w:p w14:paraId="3D1DA571" w14:textId="77777777" w:rsidR="0036058D" w:rsidRDefault="0036058D" w:rsidP="0036058D">
      <w:r>
        <w:rPr>
          <w:rFonts w:ascii="Times New Roman" w:hAnsi="Times New Roman"/>
          <w:sz w:val="24"/>
        </w:rPr>
        <w:t>A. It requires multiple links between core switches</w:t>
      </w:r>
      <w:r>
        <w:rPr>
          <w:rFonts w:ascii="Times New Roman" w:hAnsi="Times New Roman"/>
          <w:sz w:val="24"/>
        </w:rPr>
        <w:br/>
        <w:t>B. It maps multiple VLANs into the same spanning-tree instance</w:t>
      </w:r>
      <w:r>
        <w:rPr>
          <w:rFonts w:ascii="Times New Roman" w:hAnsi="Times New Roman"/>
          <w:sz w:val="24"/>
        </w:rPr>
        <w:br/>
        <w:t>C. It generates one spanning-tree instance for each VLAN</w:t>
      </w:r>
      <w:r>
        <w:rPr>
          <w:rFonts w:ascii="Times New Roman" w:hAnsi="Times New Roman"/>
          <w:sz w:val="24"/>
        </w:rPr>
        <w:br/>
        <w:t>D. It uses multiple active paths between end stations</w:t>
      </w:r>
    </w:p>
    <w:p w14:paraId="3560AA28"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586C8CA8" w14:textId="77777777" w:rsidR="0036058D" w:rsidRDefault="0036058D" w:rsidP="0036058D">
      <w:r>
        <w:rPr>
          <w:rFonts w:ascii="Times New Roman" w:hAnsi="Times New Roman"/>
          <w:b/>
          <w:sz w:val="24"/>
        </w:rPr>
        <w:t>Question 9.19</w:t>
      </w:r>
    </w:p>
    <w:p w14:paraId="575CF7D9" w14:textId="77777777" w:rsidR="0036058D" w:rsidRDefault="0036058D" w:rsidP="0036058D">
      <w:r>
        <w:rPr>
          <w:rFonts w:ascii="Times New Roman" w:hAnsi="Times New Roman"/>
          <w:sz w:val="24"/>
        </w:rPr>
        <w:t>Which interface mode must be configured to connect the lightweight APs in a centralized architecture?</w:t>
      </w:r>
    </w:p>
    <w:p w14:paraId="249D3279" w14:textId="77777777" w:rsidR="0036058D" w:rsidRDefault="0036058D" w:rsidP="0036058D">
      <w:r>
        <w:rPr>
          <w:rFonts w:ascii="Times New Roman" w:hAnsi="Times New Roman"/>
          <w:sz w:val="24"/>
        </w:rPr>
        <w:t>A. WLAN dynamic</w:t>
      </w:r>
      <w:r>
        <w:rPr>
          <w:rFonts w:ascii="Times New Roman" w:hAnsi="Times New Roman"/>
          <w:sz w:val="24"/>
        </w:rPr>
        <w:br/>
        <w:t>B. management</w:t>
      </w:r>
      <w:r>
        <w:rPr>
          <w:rFonts w:ascii="Times New Roman" w:hAnsi="Times New Roman"/>
          <w:sz w:val="24"/>
        </w:rPr>
        <w:br/>
        <w:t>C. trunk</w:t>
      </w:r>
      <w:r>
        <w:rPr>
          <w:rFonts w:ascii="Times New Roman" w:hAnsi="Times New Roman"/>
          <w:sz w:val="24"/>
        </w:rPr>
        <w:br/>
        <w:t>D. access</w:t>
      </w:r>
    </w:p>
    <w:p w14:paraId="3DA6225A"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29809ABB" w14:textId="77777777" w:rsidR="0036058D" w:rsidRDefault="0036058D" w:rsidP="0036058D">
      <w:r>
        <w:rPr>
          <w:rFonts w:ascii="Times New Roman" w:hAnsi="Times New Roman"/>
          <w:b/>
          <w:sz w:val="24"/>
        </w:rPr>
        <w:t>Question 9.23</w:t>
      </w:r>
    </w:p>
    <w:p w14:paraId="45BCCF13"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760EF41" w14:textId="77777777" w:rsidR="0036058D" w:rsidRPr="00ED504E" w:rsidRDefault="0036058D" w:rsidP="0036058D">
      <w:pPr>
        <w:rPr>
          <w:lang w:val="vi-VN"/>
        </w:rPr>
      </w:pPr>
      <w:r>
        <w:rPr>
          <w:noProof/>
        </w:rPr>
        <w:drawing>
          <wp:inline distT="0" distB="0" distL="0" distR="0" wp14:anchorId="47AA0DF2" wp14:editId="61E5DC10">
            <wp:extent cx="4259580" cy="2362200"/>
            <wp:effectExtent l="0" t="0" r="7620" b="0"/>
            <wp:docPr id="434532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9580" cy="2362200"/>
                    </a:xfrm>
                    <a:prstGeom prst="rect">
                      <a:avLst/>
                    </a:prstGeom>
                    <a:noFill/>
                    <a:ln>
                      <a:noFill/>
                    </a:ln>
                  </pic:spPr>
                </pic:pic>
              </a:graphicData>
            </a:graphic>
          </wp:inline>
        </w:drawing>
      </w:r>
    </w:p>
    <w:p w14:paraId="5CC78B45" w14:textId="77777777" w:rsidR="0036058D" w:rsidRDefault="0036058D" w:rsidP="0036058D">
      <w:r>
        <w:rPr>
          <w:rFonts w:ascii="Times New Roman" w:hAnsi="Times New Roman"/>
          <w:sz w:val="24"/>
        </w:rPr>
        <w:t>The link between PC1 and the switch is up, but it is performing poorly. Which interface condition is causing the performance problem?</w:t>
      </w:r>
    </w:p>
    <w:p w14:paraId="6E36BD3D" w14:textId="77777777" w:rsidR="0036058D" w:rsidRDefault="0036058D" w:rsidP="0036058D">
      <w:r>
        <w:rPr>
          <w:rFonts w:ascii="Times New Roman" w:hAnsi="Times New Roman"/>
          <w:sz w:val="24"/>
        </w:rPr>
        <w:t>A. There is a duplex mismatch on the interface</w:t>
      </w:r>
      <w:r>
        <w:rPr>
          <w:rFonts w:ascii="Times New Roman" w:hAnsi="Times New Roman"/>
          <w:sz w:val="24"/>
        </w:rPr>
        <w:br/>
        <w:t>B. There is an issue with the fiber on the switch interface</w:t>
      </w:r>
      <w:r>
        <w:rPr>
          <w:rFonts w:ascii="Times New Roman" w:hAnsi="Times New Roman"/>
          <w:sz w:val="24"/>
        </w:rPr>
        <w:br/>
        <w:t>C. There is a speed mismatch on the interface</w:t>
      </w:r>
      <w:r>
        <w:rPr>
          <w:rFonts w:ascii="Times New Roman" w:hAnsi="Times New Roman"/>
          <w:sz w:val="24"/>
        </w:rPr>
        <w:br/>
        <w:t>D. There is an interface type mismatch</w:t>
      </w:r>
    </w:p>
    <w:p w14:paraId="4506D1EF"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1B09292" w14:textId="77777777" w:rsidR="0036058D" w:rsidRDefault="0036058D" w:rsidP="0036058D">
      <w:r>
        <w:rPr>
          <w:rFonts w:ascii="Times New Roman" w:hAnsi="Times New Roman"/>
          <w:b/>
          <w:sz w:val="24"/>
        </w:rPr>
        <w:t>Question 9.24</w:t>
      </w:r>
    </w:p>
    <w:p w14:paraId="5DF3AF39" w14:textId="77777777" w:rsidR="0036058D" w:rsidRDefault="0036058D" w:rsidP="0036058D">
      <w:r>
        <w:rPr>
          <w:rFonts w:ascii="Times New Roman" w:hAnsi="Times New Roman"/>
          <w:sz w:val="24"/>
        </w:rPr>
        <w:t>What provides centralized control of authentication and roaming in an enterprise network?</w:t>
      </w:r>
    </w:p>
    <w:p w14:paraId="689602C8" w14:textId="77777777" w:rsidR="0036058D" w:rsidRDefault="0036058D" w:rsidP="0036058D">
      <w:r>
        <w:rPr>
          <w:rFonts w:ascii="Times New Roman" w:hAnsi="Times New Roman"/>
          <w:sz w:val="24"/>
        </w:rPr>
        <w:t>A. a lightweight access point</w:t>
      </w:r>
      <w:r>
        <w:rPr>
          <w:rFonts w:ascii="Times New Roman" w:hAnsi="Times New Roman"/>
          <w:sz w:val="24"/>
        </w:rPr>
        <w:br/>
        <w:t>B. a firewall</w:t>
      </w:r>
      <w:r>
        <w:rPr>
          <w:rFonts w:ascii="Times New Roman" w:hAnsi="Times New Roman"/>
          <w:sz w:val="24"/>
        </w:rPr>
        <w:br/>
        <w:t>C. a wireless LAN controller</w:t>
      </w:r>
      <w:r>
        <w:rPr>
          <w:rFonts w:ascii="Times New Roman" w:hAnsi="Times New Roman"/>
          <w:sz w:val="24"/>
        </w:rPr>
        <w:br/>
        <w:t>D. a LAN switch</w:t>
      </w:r>
    </w:p>
    <w:p w14:paraId="5DF5B421"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360C5165" w14:textId="77777777" w:rsidR="0036058D" w:rsidRDefault="0036058D" w:rsidP="0036058D">
      <w:r>
        <w:rPr>
          <w:rFonts w:ascii="Times New Roman" w:hAnsi="Times New Roman"/>
          <w:b/>
          <w:sz w:val="24"/>
        </w:rPr>
        <w:t>Question 9.31</w:t>
      </w:r>
    </w:p>
    <w:p w14:paraId="119B6FC1"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31AED59" w14:textId="77777777" w:rsidR="0036058D" w:rsidRPr="00ED504E" w:rsidRDefault="0036058D" w:rsidP="0036058D">
      <w:pPr>
        <w:rPr>
          <w:lang w:val="vi-VN"/>
        </w:rPr>
      </w:pPr>
      <w:r>
        <w:rPr>
          <w:noProof/>
        </w:rPr>
        <w:drawing>
          <wp:inline distT="0" distB="0" distL="0" distR="0" wp14:anchorId="49FFF287" wp14:editId="7B07F43D">
            <wp:extent cx="3909060" cy="716280"/>
            <wp:effectExtent l="0" t="0" r="0" b="7620"/>
            <wp:docPr id="1453093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09060" cy="716280"/>
                    </a:xfrm>
                    <a:prstGeom prst="rect">
                      <a:avLst/>
                    </a:prstGeom>
                    <a:noFill/>
                    <a:ln>
                      <a:noFill/>
                    </a:ln>
                  </pic:spPr>
                </pic:pic>
              </a:graphicData>
            </a:graphic>
          </wp:inline>
        </w:drawing>
      </w:r>
    </w:p>
    <w:p w14:paraId="0B102595" w14:textId="77777777" w:rsidR="0036058D" w:rsidRDefault="0036058D" w:rsidP="0036058D">
      <w:r>
        <w:rPr>
          <w:rFonts w:ascii="Times New Roman" w:hAnsi="Times New Roman"/>
          <w:sz w:val="24"/>
        </w:rPr>
        <w:t>An engineer is asked to insert the new VLAN into the existing trunk without modifying anything previously configured Which command accomplishes this task?</w:t>
      </w:r>
    </w:p>
    <w:p w14:paraId="057E8C17" w14:textId="77777777" w:rsidR="0036058D" w:rsidRDefault="0036058D" w:rsidP="0036058D">
      <w:r>
        <w:rPr>
          <w:rFonts w:ascii="Times New Roman" w:hAnsi="Times New Roman"/>
          <w:sz w:val="24"/>
        </w:rPr>
        <w:t>A. switchport trunk allowed vlan 100-104</w:t>
      </w:r>
      <w:r>
        <w:rPr>
          <w:rFonts w:ascii="Times New Roman" w:hAnsi="Times New Roman"/>
          <w:sz w:val="24"/>
        </w:rPr>
        <w:br/>
        <w:t>B. switchport trunk allowed vlan all</w:t>
      </w:r>
      <w:r>
        <w:rPr>
          <w:rFonts w:ascii="Times New Roman" w:hAnsi="Times New Roman"/>
          <w:sz w:val="24"/>
        </w:rPr>
        <w:br/>
        <w:t>C. switchport trunk allowed vlan add 104</w:t>
      </w:r>
      <w:r>
        <w:rPr>
          <w:rFonts w:ascii="Times New Roman" w:hAnsi="Times New Roman"/>
          <w:sz w:val="24"/>
        </w:rPr>
        <w:br/>
        <w:t>D. switchport trunk allowed vlan 104</w:t>
      </w:r>
    </w:p>
    <w:p w14:paraId="62D1025B"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07543926" w14:textId="77777777" w:rsidR="0036058D" w:rsidRDefault="0036058D" w:rsidP="0036058D">
      <w:r>
        <w:rPr>
          <w:rFonts w:ascii="Times New Roman" w:hAnsi="Times New Roman"/>
          <w:b/>
          <w:sz w:val="24"/>
        </w:rPr>
        <w:t>Question 9.36</w:t>
      </w:r>
    </w:p>
    <w:p w14:paraId="45212359" w14:textId="77777777" w:rsidR="0036058D" w:rsidRDefault="0036058D" w:rsidP="0036058D">
      <w:r>
        <w:rPr>
          <w:rFonts w:ascii="Times New Roman" w:hAnsi="Times New Roman"/>
          <w:sz w:val="24"/>
        </w:rPr>
        <w:t>What is one reason to implement LAG on a Cisco WLC?</w:t>
      </w:r>
    </w:p>
    <w:p w14:paraId="2355DE2F" w14:textId="77777777" w:rsidR="0036058D" w:rsidRDefault="0036058D" w:rsidP="0036058D">
      <w:r>
        <w:rPr>
          <w:rFonts w:ascii="Times New Roman" w:hAnsi="Times New Roman"/>
          <w:sz w:val="24"/>
        </w:rPr>
        <w:t>A. to increase security and encrypt management frames</w:t>
      </w:r>
      <w:r>
        <w:rPr>
          <w:rFonts w:ascii="Times New Roman" w:hAnsi="Times New Roman"/>
          <w:sz w:val="24"/>
        </w:rPr>
        <w:br/>
        <w:t>B. to provide link redundancy and load balancing</w:t>
      </w:r>
      <w:r>
        <w:rPr>
          <w:rFonts w:ascii="Times New Roman" w:hAnsi="Times New Roman"/>
          <w:sz w:val="24"/>
        </w:rPr>
        <w:br/>
        <w:t>C. to allow for stateful and link-state failover</w:t>
      </w:r>
      <w:r>
        <w:rPr>
          <w:rFonts w:ascii="Times New Roman" w:hAnsi="Times New Roman"/>
          <w:sz w:val="24"/>
        </w:rPr>
        <w:br/>
        <w:t>D. to enable connected switch ports to failover and use different VLANs</w:t>
      </w:r>
    </w:p>
    <w:p w14:paraId="3039642D"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24C4E78B" w14:textId="77777777" w:rsidR="0036058D" w:rsidRDefault="0036058D" w:rsidP="0036058D">
      <w:r>
        <w:rPr>
          <w:rFonts w:ascii="Times New Roman" w:hAnsi="Times New Roman"/>
          <w:b/>
          <w:sz w:val="24"/>
        </w:rPr>
        <w:t>Question 9.38</w:t>
      </w:r>
    </w:p>
    <w:p w14:paraId="30F38721" w14:textId="77777777" w:rsidR="0036058D" w:rsidRDefault="0036058D" w:rsidP="0036058D">
      <w:r>
        <w:rPr>
          <w:rFonts w:ascii="Times New Roman" w:hAnsi="Times New Roman"/>
          <w:sz w:val="24"/>
        </w:rPr>
        <w:t>Which PoE mode enables powered-device detection and guarantees power when the device is detected?</w:t>
      </w:r>
    </w:p>
    <w:p w14:paraId="0993C958" w14:textId="77777777" w:rsidR="0036058D" w:rsidRDefault="0036058D" w:rsidP="0036058D">
      <w:r>
        <w:rPr>
          <w:rFonts w:ascii="Times New Roman" w:hAnsi="Times New Roman"/>
          <w:sz w:val="24"/>
        </w:rPr>
        <w:t>A. dynamic</w:t>
      </w:r>
      <w:r>
        <w:rPr>
          <w:rFonts w:ascii="Times New Roman" w:hAnsi="Times New Roman"/>
          <w:sz w:val="24"/>
        </w:rPr>
        <w:br/>
        <w:t>B. static</w:t>
      </w:r>
      <w:r>
        <w:rPr>
          <w:rFonts w:ascii="Times New Roman" w:hAnsi="Times New Roman"/>
          <w:sz w:val="24"/>
        </w:rPr>
        <w:br/>
        <w:t>C. active</w:t>
      </w:r>
      <w:r>
        <w:rPr>
          <w:rFonts w:ascii="Times New Roman" w:hAnsi="Times New Roman"/>
          <w:sz w:val="24"/>
        </w:rPr>
        <w:br/>
        <w:t>D. auto</w:t>
      </w:r>
    </w:p>
    <w:p w14:paraId="059FEBF8"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3B5C2726" w14:textId="77777777" w:rsidR="0036058D" w:rsidRDefault="0036058D" w:rsidP="0036058D">
      <w:r>
        <w:rPr>
          <w:rFonts w:ascii="Times New Roman" w:hAnsi="Times New Roman"/>
          <w:b/>
          <w:sz w:val="24"/>
        </w:rPr>
        <w:t>Question 9.39</w:t>
      </w:r>
    </w:p>
    <w:p w14:paraId="5956A2A3" w14:textId="77777777" w:rsidR="0036058D" w:rsidRDefault="0036058D" w:rsidP="0036058D">
      <w:r>
        <w:rPr>
          <w:rFonts w:ascii="Times New Roman" w:hAnsi="Times New Roman"/>
          <w:sz w:val="24"/>
        </w:rPr>
        <w:t>A Cisco engineer must configure a single switch interface to meet these requirements</w:t>
      </w:r>
      <w:r>
        <w:rPr>
          <w:rFonts w:ascii="Times New Roman" w:hAnsi="Times New Roman"/>
          <w:sz w:val="24"/>
        </w:rPr>
        <w:br/>
        <w:t>* accept untagged frames and place them in VLAN 20</w:t>
      </w:r>
      <w:r>
        <w:rPr>
          <w:rFonts w:ascii="Times New Roman" w:hAnsi="Times New Roman"/>
          <w:sz w:val="24"/>
        </w:rPr>
        <w:br/>
        <w:t>* accept tagged frames in VLAN 30 when CDP detects a Cisco IP phone</w:t>
      </w:r>
    </w:p>
    <w:p w14:paraId="6BAA2C24" w14:textId="77777777" w:rsidR="0036058D" w:rsidRDefault="0036058D" w:rsidP="0036058D">
      <w:r>
        <w:rPr>
          <w:rFonts w:ascii="Times New Roman" w:hAnsi="Times New Roman"/>
          <w:sz w:val="24"/>
        </w:rPr>
        <w:t>Which command set must the engineer apply?</w:t>
      </w:r>
    </w:p>
    <w:p w14:paraId="7A6C549D" w14:textId="77777777" w:rsidR="0036058D" w:rsidRDefault="0036058D" w:rsidP="0036058D">
      <w:r>
        <w:rPr>
          <w:rFonts w:ascii="Times New Roman" w:hAnsi="Times New Roman"/>
          <w:sz w:val="24"/>
        </w:rPr>
        <w:t>A. switchport mode access</w:t>
      </w:r>
      <w:r>
        <w:rPr>
          <w:rFonts w:ascii="Times New Roman" w:hAnsi="Times New Roman"/>
          <w:sz w:val="24"/>
        </w:rPr>
        <w:br/>
        <w:t xml:space="preserve">switchport access vlan 20 </w:t>
      </w:r>
      <w:r>
        <w:rPr>
          <w:rFonts w:ascii="Times New Roman" w:hAnsi="Times New Roman"/>
          <w:sz w:val="24"/>
        </w:rPr>
        <w:br/>
        <w:t>switchport voice vlan 30</w:t>
      </w:r>
    </w:p>
    <w:p w14:paraId="28F70ED6" w14:textId="77777777" w:rsidR="0036058D" w:rsidRDefault="0036058D" w:rsidP="0036058D">
      <w:r>
        <w:rPr>
          <w:rFonts w:ascii="Times New Roman" w:hAnsi="Times New Roman"/>
          <w:sz w:val="24"/>
        </w:rPr>
        <w:t xml:space="preserve">B. switchport mode trunk </w:t>
      </w:r>
      <w:r>
        <w:rPr>
          <w:rFonts w:ascii="Times New Roman" w:hAnsi="Times New Roman"/>
          <w:sz w:val="24"/>
        </w:rPr>
        <w:br/>
        <w:t xml:space="preserve">switchport access vlan 20 </w:t>
      </w:r>
      <w:r>
        <w:rPr>
          <w:rFonts w:ascii="Times New Roman" w:hAnsi="Times New Roman"/>
          <w:sz w:val="24"/>
        </w:rPr>
        <w:br/>
        <w:t>switchport voice vlan 30</w:t>
      </w:r>
    </w:p>
    <w:p w14:paraId="2900EEB3" w14:textId="77777777" w:rsidR="0036058D" w:rsidRDefault="0036058D" w:rsidP="0036058D">
      <w:r>
        <w:rPr>
          <w:rFonts w:ascii="Times New Roman" w:hAnsi="Times New Roman"/>
          <w:sz w:val="24"/>
        </w:rPr>
        <w:t xml:space="preserve">C. switchport mode dynamic auto </w:t>
      </w:r>
      <w:r>
        <w:rPr>
          <w:rFonts w:ascii="Times New Roman" w:hAnsi="Times New Roman"/>
          <w:sz w:val="24"/>
        </w:rPr>
        <w:br/>
        <w:t xml:space="preserve">switchport trunk native vlan 20 </w:t>
      </w:r>
      <w:r>
        <w:rPr>
          <w:rFonts w:ascii="Times New Roman" w:hAnsi="Times New Roman"/>
          <w:sz w:val="24"/>
        </w:rPr>
        <w:br/>
        <w:t xml:space="preserve">switchport trunk allowed vlan 30 </w:t>
      </w:r>
      <w:r>
        <w:rPr>
          <w:rFonts w:ascii="Times New Roman" w:hAnsi="Times New Roman"/>
          <w:sz w:val="24"/>
        </w:rPr>
        <w:br/>
        <w:t>switchport voice vlan 30</w:t>
      </w:r>
    </w:p>
    <w:p w14:paraId="23D22365" w14:textId="77777777" w:rsidR="0036058D" w:rsidRDefault="0036058D" w:rsidP="0036058D">
      <w:r>
        <w:rPr>
          <w:rFonts w:ascii="Times New Roman" w:hAnsi="Times New Roman"/>
          <w:sz w:val="24"/>
        </w:rPr>
        <w:t xml:space="preserve">D. switchport mode dynamic desirable </w:t>
      </w:r>
      <w:r>
        <w:rPr>
          <w:rFonts w:ascii="Times New Roman" w:hAnsi="Times New Roman"/>
          <w:sz w:val="24"/>
        </w:rPr>
        <w:br/>
        <w:t xml:space="preserve">switchport access vlan 20 </w:t>
      </w:r>
      <w:r>
        <w:rPr>
          <w:rFonts w:ascii="Times New Roman" w:hAnsi="Times New Roman"/>
          <w:sz w:val="24"/>
        </w:rPr>
        <w:br/>
        <w:t xml:space="preserve">switchport trunk allowed vlan 30 </w:t>
      </w:r>
      <w:r>
        <w:rPr>
          <w:rFonts w:ascii="Times New Roman" w:hAnsi="Times New Roman"/>
          <w:sz w:val="24"/>
        </w:rPr>
        <w:br/>
        <w:t>switchport voice vlan 30</w:t>
      </w:r>
    </w:p>
    <w:p w14:paraId="4FA48F6A"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4E80DCAD" w14:textId="77777777" w:rsidR="0036058D" w:rsidRDefault="0036058D" w:rsidP="0036058D">
      <w:r>
        <w:rPr>
          <w:rFonts w:ascii="Times New Roman" w:hAnsi="Times New Roman"/>
          <w:b/>
          <w:sz w:val="24"/>
        </w:rPr>
        <w:t>Question 9.41</w:t>
      </w:r>
    </w:p>
    <w:p w14:paraId="409EC41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5D4BD9C" w14:textId="77777777" w:rsidR="0036058D" w:rsidRPr="00ED504E" w:rsidRDefault="0036058D" w:rsidP="0036058D">
      <w:pPr>
        <w:rPr>
          <w:lang w:val="vi-VN"/>
        </w:rPr>
      </w:pPr>
      <w:r>
        <w:rPr>
          <w:noProof/>
        </w:rPr>
        <w:drawing>
          <wp:inline distT="0" distB="0" distL="0" distR="0" wp14:anchorId="2BCC54DB" wp14:editId="58E01FE3">
            <wp:extent cx="5486400" cy="2786380"/>
            <wp:effectExtent l="0" t="0" r="0" b="0"/>
            <wp:docPr id="14594857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2786380"/>
                    </a:xfrm>
                    <a:prstGeom prst="rect">
                      <a:avLst/>
                    </a:prstGeom>
                    <a:noFill/>
                    <a:ln>
                      <a:noFill/>
                    </a:ln>
                  </pic:spPr>
                </pic:pic>
              </a:graphicData>
            </a:graphic>
          </wp:inline>
        </w:drawing>
      </w:r>
    </w:p>
    <w:p w14:paraId="6D7ABFB1" w14:textId="77777777" w:rsidR="0036058D" w:rsidRDefault="0036058D" w:rsidP="0036058D">
      <w:r>
        <w:rPr>
          <w:rFonts w:ascii="Times New Roman" w:hAnsi="Times New Roman"/>
          <w:sz w:val="24"/>
        </w:rPr>
        <w:t>Users need to connect to the wireless network with IEEE 802.11r-compatible devices. The connection must be maintained as users travel between floors or to other areas in the building. What must be the configuration of the connection?</w:t>
      </w:r>
    </w:p>
    <w:p w14:paraId="1918E815" w14:textId="77777777" w:rsidR="0036058D" w:rsidRDefault="0036058D" w:rsidP="0036058D">
      <w:r>
        <w:rPr>
          <w:rFonts w:ascii="Times New Roman" w:hAnsi="Times New Roman"/>
          <w:sz w:val="24"/>
        </w:rPr>
        <w:t>A. Select the WPA Policy option with the CCKM option</w:t>
      </w:r>
      <w:r>
        <w:rPr>
          <w:rFonts w:ascii="Times New Roman" w:hAnsi="Times New Roman"/>
          <w:sz w:val="24"/>
        </w:rPr>
        <w:br/>
        <w:t>B. Disable AES encryption</w:t>
      </w:r>
      <w:r>
        <w:rPr>
          <w:rFonts w:ascii="Times New Roman" w:hAnsi="Times New Roman"/>
          <w:sz w:val="24"/>
        </w:rPr>
        <w:br/>
        <w:t>C. Enable Fast Transition and select the FT 802.1x option</w:t>
      </w:r>
      <w:r>
        <w:rPr>
          <w:rFonts w:ascii="Times New Roman" w:hAnsi="Times New Roman"/>
          <w:sz w:val="24"/>
        </w:rPr>
        <w:br/>
        <w:t>D. Enable Fast Transition and select the FT PSK option</w:t>
      </w:r>
    </w:p>
    <w:p w14:paraId="6B8C2DFD"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4B546D34" w14:textId="77777777" w:rsidR="0036058D" w:rsidRDefault="0036058D" w:rsidP="0036058D">
      <w:r>
        <w:rPr>
          <w:rFonts w:ascii="Times New Roman" w:hAnsi="Times New Roman"/>
          <w:b/>
          <w:sz w:val="24"/>
        </w:rPr>
        <w:t>Question 9.42</w:t>
      </w:r>
    </w:p>
    <w:p w14:paraId="00EE4D65"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11BC593" w14:textId="77777777" w:rsidR="0036058D" w:rsidRPr="00ED504E" w:rsidRDefault="0036058D" w:rsidP="0036058D">
      <w:pPr>
        <w:rPr>
          <w:lang w:val="vi-VN"/>
        </w:rPr>
      </w:pPr>
      <w:r>
        <w:rPr>
          <w:noProof/>
        </w:rPr>
        <w:drawing>
          <wp:inline distT="0" distB="0" distL="0" distR="0" wp14:anchorId="29342880" wp14:editId="51027297">
            <wp:extent cx="3916680" cy="2240280"/>
            <wp:effectExtent l="0" t="0" r="7620" b="7620"/>
            <wp:docPr id="10893525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16680" cy="2240280"/>
                    </a:xfrm>
                    <a:prstGeom prst="rect">
                      <a:avLst/>
                    </a:prstGeom>
                    <a:noFill/>
                    <a:ln>
                      <a:noFill/>
                    </a:ln>
                  </pic:spPr>
                </pic:pic>
              </a:graphicData>
            </a:graphic>
          </wp:inline>
        </w:drawing>
      </w:r>
    </w:p>
    <w:p w14:paraId="317786D9" w14:textId="77777777" w:rsidR="0036058D" w:rsidRDefault="0036058D" w:rsidP="0036058D">
      <w:r>
        <w:rPr>
          <w:rFonts w:ascii="Times New Roman" w:hAnsi="Times New Roman"/>
          <w:sz w:val="24"/>
        </w:rPr>
        <w:t>An engineer is configuring an EtherChannel using LACP between Switches 1 and 2. Which configuration must be applied so that only Switch 1 sends LACP initiation packets?</w:t>
      </w:r>
    </w:p>
    <w:p w14:paraId="517D0E18" w14:textId="77777777" w:rsidR="0036058D" w:rsidRDefault="0036058D" w:rsidP="0036058D">
      <w:r>
        <w:rPr>
          <w:rFonts w:ascii="Times New Roman" w:hAnsi="Times New Roman"/>
          <w:sz w:val="24"/>
        </w:rPr>
        <w:t>A. Switch1(config-if)#channel-group 1 mode on</w:t>
      </w:r>
      <w:r>
        <w:rPr>
          <w:rFonts w:ascii="Times New Roman" w:hAnsi="Times New Roman"/>
          <w:sz w:val="24"/>
        </w:rPr>
        <w:br/>
        <w:t>Switch2(config-if)#channel-group 1 mode passive</w:t>
      </w:r>
      <w:r>
        <w:rPr>
          <w:rFonts w:ascii="Times New Roman" w:hAnsi="Times New Roman"/>
          <w:sz w:val="24"/>
        </w:rPr>
        <w:br/>
        <w:t>B. Switch1(config-if)#channel-group 1 mode passive</w:t>
      </w:r>
      <w:r>
        <w:rPr>
          <w:rFonts w:ascii="Times New Roman" w:hAnsi="Times New Roman"/>
          <w:sz w:val="24"/>
        </w:rPr>
        <w:br/>
        <w:t>Switch2(config-if)#channel-group 1 mode active</w:t>
      </w:r>
      <w:r>
        <w:rPr>
          <w:rFonts w:ascii="Times New Roman" w:hAnsi="Times New Roman"/>
          <w:sz w:val="24"/>
        </w:rPr>
        <w:br/>
        <w:t>C. Switch1(config-if)#channel-group 1 mode active</w:t>
      </w:r>
      <w:r>
        <w:rPr>
          <w:rFonts w:ascii="Times New Roman" w:hAnsi="Times New Roman"/>
          <w:sz w:val="24"/>
        </w:rPr>
        <w:br/>
        <w:t>Switch2(config-if)#channel-group 1 mode passive</w:t>
      </w:r>
      <w:r>
        <w:rPr>
          <w:rFonts w:ascii="Times New Roman" w:hAnsi="Times New Roman"/>
          <w:sz w:val="24"/>
        </w:rPr>
        <w:br/>
        <w:t>D. Switch1(config-if)#channel-group 1 mode on</w:t>
      </w:r>
      <w:r>
        <w:rPr>
          <w:rFonts w:ascii="Times New Roman" w:hAnsi="Times New Roman"/>
          <w:sz w:val="24"/>
        </w:rPr>
        <w:br/>
        <w:t>Switch2(config-if)#channel-group 1 mode active</w:t>
      </w:r>
    </w:p>
    <w:p w14:paraId="459291B3"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2EC57D8" w14:textId="77777777" w:rsidR="0036058D" w:rsidRDefault="0036058D" w:rsidP="0036058D">
      <w:r>
        <w:rPr>
          <w:rFonts w:ascii="Times New Roman" w:hAnsi="Times New Roman"/>
          <w:b/>
          <w:sz w:val="24"/>
        </w:rPr>
        <w:t>Question 9.43</w:t>
      </w:r>
    </w:p>
    <w:p w14:paraId="5FF2CECF"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0F4D723" w14:textId="77777777" w:rsidR="0036058D" w:rsidRPr="00ED504E" w:rsidRDefault="0036058D" w:rsidP="0036058D">
      <w:pPr>
        <w:rPr>
          <w:lang w:val="vi-VN"/>
        </w:rPr>
      </w:pPr>
      <w:r>
        <w:rPr>
          <w:noProof/>
        </w:rPr>
        <w:drawing>
          <wp:inline distT="0" distB="0" distL="0" distR="0" wp14:anchorId="65F2FE9E" wp14:editId="361EE597">
            <wp:extent cx="2240280" cy="2057400"/>
            <wp:effectExtent l="0" t="0" r="7620" b="0"/>
            <wp:docPr id="13028852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40280" cy="2057400"/>
                    </a:xfrm>
                    <a:prstGeom prst="rect">
                      <a:avLst/>
                    </a:prstGeom>
                    <a:noFill/>
                    <a:ln>
                      <a:noFill/>
                    </a:ln>
                  </pic:spPr>
                </pic:pic>
              </a:graphicData>
            </a:graphic>
          </wp:inline>
        </w:drawing>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36058D" w14:paraId="033B47FB" w14:textId="77777777" w:rsidTr="000177C8">
        <w:tc>
          <w:tcPr>
            <w:tcW w:w="8640" w:type="dxa"/>
          </w:tcPr>
          <w:p w14:paraId="4BEDF776" w14:textId="77777777" w:rsidR="0036058D" w:rsidRDefault="0036058D" w:rsidP="000177C8">
            <w:r>
              <w:t>SW1 = 24596 0018.184e.3c00</w:t>
            </w:r>
            <w:r>
              <w:br/>
              <w:t>SW2 = 28692 004a.14e5.4077</w:t>
            </w:r>
            <w:r>
              <w:br/>
              <w:t>SW3 = 32788 0022.55cf.dd00</w:t>
            </w:r>
            <w:r>
              <w:br/>
              <w:t>SW4 = 64000 0041.454d.407f</w:t>
            </w:r>
          </w:p>
        </w:tc>
      </w:tr>
    </w:tbl>
    <w:p w14:paraId="14452C85" w14:textId="77777777" w:rsidR="0036058D" w:rsidRDefault="0036058D" w:rsidP="0036058D">
      <w:r>
        <w:rPr>
          <w:rFonts w:ascii="Times New Roman" w:hAnsi="Times New Roman"/>
          <w:sz w:val="24"/>
        </w:rPr>
        <w:t>Which switch becomes the root of a spanning tree for VLAN 20 if all links are of equal speed?</w:t>
      </w:r>
    </w:p>
    <w:p w14:paraId="3CC9B6F9" w14:textId="77777777" w:rsidR="0036058D" w:rsidRDefault="0036058D" w:rsidP="0036058D">
      <w:r>
        <w:rPr>
          <w:rFonts w:ascii="Times New Roman" w:hAnsi="Times New Roman"/>
          <w:sz w:val="24"/>
        </w:rPr>
        <w:t>A. SW1</w:t>
      </w:r>
      <w:r>
        <w:rPr>
          <w:rFonts w:ascii="Times New Roman" w:hAnsi="Times New Roman"/>
          <w:sz w:val="24"/>
        </w:rPr>
        <w:br/>
        <w:t>B. SW2</w:t>
      </w:r>
      <w:r>
        <w:rPr>
          <w:rFonts w:ascii="Times New Roman" w:hAnsi="Times New Roman"/>
          <w:sz w:val="24"/>
        </w:rPr>
        <w:br/>
        <w:t>C. SW3</w:t>
      </w:r>
      <w:r>
        <w:rPr>
          <w:rFonts w:ascii="Times New Roman" w:hAnsi="Times New Roman"/>
          <w:sz w:val="24"/>
        </w:rPr>
        <w:br/>
        <w:t>D. SW4</w:t>
      </w:r>
    </w:p>
    <w:p w14:paraId="217D31F8"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AF2C3D2" w14:textId="77777777" w:rsidR="0036058D" w:rsidRDefault="0036058D" w:rsidP="0036058D">
      <w:r>
        <w:rPr>
          <w:rFonts w:ascii="Times New Roman" w:hAnsi="Times New Roman"/>
          <w:b/>
          <w:sz w:val="24"/>
        </w:rPr>
        <w:t>Question 9.46</w:t>
      </w:r>
    </w:p>
    <w:p w14:paraId="2E4F2921" w14:textId="77777777" w:rsidR="0036058D" w:rsidRDefault="0036058D" w:rsidP="0036058D">
      <w:pPr>
        <w:rPr>
          <w:rFonts w:ascii="Times New Roman" w:hAnsi="Times New Roman"/>
          <w:sz w:val="24"/>
          <w:lang w:val="vi-VN"/>
        </w:rPr>
      </w:pPr>
      <w:r>
        <w:rPr>
          <w:rFonts w:ascii="Times New Roman" w:hAnsi="Times New Roman"/>
          <w:sz w:val="24"/>
        </w:rPr>
        <w:t>Drag and drop the facts about wireless architectures from the left onto the types of access point on the right. Not all options are used.</w:t>
      </w:r>
    </w:p>
    <w:p w14:paraId="2DE9A8A9" w14:textId="77777777" w:rsidR="0036058D" w:rsidRPr="00ED504E" w:rsidRDefault="0036058D" w:rsidP="0036058D">
      <w:pPr>
        <w:rPr>
          <w:lang w:val="vi-VN"/>
        </w:rPr>
      </w:pPr>
      <w:r>
        <w:rPr>
          <w:noProof/>
        </w:rPr>
        <w:drawing>
          <wp:inline distT="0" distB="0" distL="0" distR="0" wp14:anchorId="2A47B7B1" wp14:editId="1C5ED36D">
            <wp:extent cx="5486400" cy="2332355"/>
            <wp:effectExtent l="0" t="0" r="0" b="0"/>
            <wp:docPr id="7404488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2332355"/>
                    </a:xfrm>
                    <a:prstGeom prst="rect">
                      <a:avLst/>
                    </a:prstGeom>
                    <a:noFill/>
                    <a:ln>
                      <a:noFill/>
                    </a:ln>
                  </pic:spPr>
                </pic:pic>
              </a:graphicData>
            </a:graphic>
          </wp:inline>
        </w:drawing>
      </w:r>
    </w:p>
    <w:p w14:paraId="77F834C8" w14:textId="77777777" w:rsidR="0036058D" w:rsidRDefault="0036058D" w:rsidP="0036058D">
      <w:r>
        <w:rPr>
          <w:rFonts w:ascii="Times New Roman" w:hAnsi="Times New Roman"/>
          <w:b/>
          <w:sz w:val="24"/>
        </w:rPr>
        <w:t>Answer:</w:t>
      </w:r>
    </w:p>
    <w:p w14:paraId="080DD140" w14:textId="77777777" w:rsidR="0036058D" w:rsidRDefault="0036058D" w:rsidP="0036058D">
      <w:r>
        <w:rPr>
          <w:rFonts w:ascii="Times New Roman" w:hAnsi="Times New Roman"/>
          <w:sz w:val="24"/>
        </w:rPr>
        <w:t>Autonomous Access Point</w:t>
      </w:r>
      <w:r>
        <w:rPr>
          <w:rFonts w:ascii="Times New Roman" w:hAnsi="Times New Roman"/>
          <w:sz w:val="24"/>
        </w:rPr>
        <w:br/>
        <w:t>+ requires a management IP address</w:t>
      </w:r>
      <w:r>
        <w:rPr>
          <w:rFonts w:ascii="Times New Roman" w:hAnsi="Times New Roman"/>
          <w:sz w:val="24"/>
        </w:rPr>
        <w:br/>
        <w:t>+ accessible for management via Telnet, SSH, or a web GUI</w:t>
      </w:r>
    </w:p>
    <w:p w14:paraId="152129A4" w14:textId="77777777" w:rsidR="0036058D" w:rsidRDefault="0036058D" w:rsidP="0036058D">
      <w:r>
        <w:rPr>
          <w:rFonts w:ascii="Times New Roman" w:hAnsi="Times New Roman"/>
          <w:sz w:val="24"/>
        </w:rPr>
        <w:t>Cloud-Based Access Point</w:t>
      </w:r>
      <w:r>
        <w:rPr>
          <w:rFonts w:ascii="Times New Roman" w:hAnsi="Times New Roman"/>
          <w:sz w:val="24"/>
        </w:rPr>
        <w:br/>
        <w:t>+ managed from a web-based dashboard</w:t>
      </w:r>
      <w:r>
        <w:rPr>
          <w:rFonts w:ascii="Times New Roman" w:hAnsi="Times New Roman"/>
          <w:sz w:val="24"/>
        </w:rPr>
        <w:br/>
        <w:t>+ supports automatic deployment</w:t>
      </w:r>
    </w:p>
    <w:p w14:paraId="01C05C3F" w14:textId="77777777" w:rsidR="0036058D" w:rsidRDefault="0036058D" w:rsidP="0036058D">
      <w:r>
        <w:rPr>
          <w:rFonts w:ascii="Times New Roman" w:hAnsi="Times New Roman"/>
          <w:b/>
          <w:sz w:val="24"/>
        </w:rPr>
        <w:t>Question 9.47</w:t>
      </w:r>
    </w:p>
    <w:p w14:paraId="4B9F9203" w14:textId="77777777" w:rsidR="0036058D" w:rsidRDefault="0036058D" w:rsidP="0036058D">
      <w:r>
        <w:rPr>
          <w:rFonts w:ascii="Times New Roman" w:hAnsi="Times New Roman"/>
          <w:sz w:val="24"/>
        </w:rPr>
        <w:t>Which value is the unique identifier that an access point uses to establish and maintain wireless connectivity to wireless network devices?</w:t>
      </w:r>
    </w:p>
    <w:p w14:paraId="43B14E9D" w14:textId="77777777" w:rsidR="0036058D" w:rsidRDefault="0036058D" w:rsidP="0036058D">
      <w:r>
        <w:rPr>
          <w:rFonts w:ascii="Times New Roman" w:hAnsi="Times New Roman"/>
          <w:sz w:val="24"/>
        </w:rPr>
        <w:t>A. VLANID</w:t>
      </w:r>
      <w:r>
        <w:rPr>
          <w:rFonts w:ascii="Times New Roman" w:hAnsi="Times New Roman"/>
          <w:sz w:val="24"/>
        </w:rPr>
        <w:br/>
        <w:t>B. SSID</w:t>
      </w:r>
      <w:r>
        <w:rPr>
          <w:rFonts w:ascii="Times New Roman" w:hAnsi="Times New Roman"/>
          <w:sz w:val="24"/>
        </w:rPr>
        <w:br/>
        <w:t>C. RFID</w:t>
      </w:r>
      <w:r>
        <w:rPr>
          <w:rFonts w:ascii="Times New Roman" w:hAnsi="Times New Roman"/>
          <w:sz w:val="24"/>
        </w:rPr>
        <w:br/>
        <w:t>D. WLANID</w:t>
      </w:r>
    </w:p>
    <w:p w14:paraId="0421BF7F"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779CD54A" w14:textId="77777777" w:rsidR="0036058D" w:rsidRDefault="0036058D" w:rsidP="0036058D">
      <w:r>
        <w:rPr>
          <w:rFonts w:ascii="Times New Roman" w:hAnsi="Times New Roman"/>
          <w:b/>
          <w:sz w:val="24"/>
        </w:rPr>
        <w:t>Question 9.49</w:t>
      </w:r>
    </w:p>
    <w:p w14:paraId="56AF7B0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50ED0C6" w14:textId="77777777" w:rsidR="0036058D" w:rsidRPr="00ED504E" w:rsidRDefault="0036058D" w:rsidP="0036058D">
      <w:pPr>
        <w:rPr>
          <w:lang w:val="vi-VN"/>
        </w:rPr>
      </w:pPr>
      <w:r>
        <w:rPr>
          <w:noProof/>
        </w:rPr>
        <w:drawing>
          <wp:inline distT="0" distB="0" distL="0" distR="0" wp14:anchorId="7CE1B311" wp14:editId="799F9566">
            <wp:extent cx="2933700" cy="1920240"/>
            <wp:effectExtent l="0" t="0" r="0" b="3810"/>
            <wp:docPr id="3435804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33700" cy="1920240"/>
                    </a:xfrm>
                    <a:prstGeom prst="rect">
                      <a:avLst/>
                    </a:prstGeom>
                    <a:noFill/>
                    <a:ln>
                      <a:noFill/>
                    </a:ln>
                  </pic:spPr>
                </pic:pic>
              </a:graphicData>
            </a:graphic>
          </wp:inline>
        </w:drawing>
      </w:r>
    </w:p>
    <w:p w14:paraId="446BF5A0" w14:textId="77777777" w:rsidR="0036058D" w:rsidRDefault="0036058D" w:rsidP="0036058D">
      <w:r>
        <w:rPr>
          <w:rFonts w:ascii="Times New Roman" w:hAnsi="Times New Roman"/>
          <w:sz w:val="24"/>
        </w:rPr>
        <w:t>Switch A is newly configured. All VLANs are present in the VLAN database. The IP phone and PC A on Gi0/1 must be configured for the appropriate VLANs to establish connectivity between the PCs. Which command set fulfills the requirement?</w:t>
      </w:r>
    </w:p>
    <w:p w14:paraId="7CBACFB7" w14:textId="77777777" w:rsidR="0036058D" w:rsidRDefault="0036058D" w:rsidP="0036058D">
      <w:r>
        <w:rPr>
          <w:rFonts w:ascii="Times New Roman" w:hAnsi="Times New Roman"/>
          <w:sz w:val="24"/>
        </w:rPr>
        <w:t>A. SwitchA(config-if)#switchport mode access</w:t>
      </w:r>
      <w:r>
        <w:rPr>
          <w:rFonts w:ascii="Times New Roman" w:hAnsi="Times New Roman"/>
          <w:sz w:val="24"/>
        </w:rPr>
        <w:br/>
        <w:t>SwitchA(config-if)#switchport access vlan 50</w:t>
      </w:r>
      <w:r>
        <w:rPr>
          <w:rFonts w:ascii="Times New Roman" w:hAnsi="Times New Roman"/>
          <w:sz w:val="24"/>
        </w:rPr>
        <w:br/>
        <w:t>SwitchA(config-if)#switchport voice vlan 51</w:t>
      </w:r>
    </w:p>
    <w:p w14:paraId="25BFA275" w14:textId="77777777" w:rsidR="0036058D" w:rsidRDefault="0036058D" w:rsidP="0036058D">
      <w:r>
        <w:rPr>
          <w:rFonts w:ascii="Times New Roman" w:hAnsi="Times New Roman"/>
          <w:sz w:val="24"/>
        </w:rPr>
        <w:t xml:space="preserve">B. SwitchA(config-if)#switchport mode access </w:t>
      </w:r>
      <w:r>
        <w:rPr>
          <w:rFonts w:ascii="Times New Roman" w:hAnsi="Times New Roman"/>
          <w:sz w:val="24"/>
        </w:rPr>
        <w:br/>
        <w:t xml:space="preserve">SwitchA(config-if)#switchport access vlan 50 </w:t>
      </w:r>
      <w:r>
        <w:rPr>
          <w:rFonts w:ascii="Times New Roman" w:hAnsi="Times New Roman"/>
          <w:sz w:val="24"/>
        </w:rPr>
        <w:br/>
        <w:t>SwitchA(config-if)#switchport voice vlan untagged</w:t>
      </w:r>
    </w:p>
    <w:p w14:paraId="43C82976" w14:textId="77777777" w:rsidR="0036058D" w:rsidRDefault="0036058D" w:rsidP="0036058D">
      <w:r>
        <w:rPr>
          <w:rFonts w:ascii="Times New Roman" w:hAnsi="Times New Roman"/>
          <w:sz w:val="24"/>
        </w:rPr>
        <w:t xml:space="preserve">C. SwitchA(config-if)#switchport mode trunk </w:t>
      </w:r>
      <w:r>
        <w:rPr>
          <w:rFonts w:ascii="Times New Roman" w:hAnsi="Times New Roman"/>
          <w:sz w:val="24"/>
        </w:rPr>
        <w:br/>
        <w:t>SwitchA(config-if)#switchport trunk allowed vlan add 50, 51</w:t>
      </w:r>
      <w:r>
        <w:rPr>
          <w:rFonts w:ascii="Times New Roman" w:hAnsi="Times New Roman"/>
          <w:sz w:val="24"/>
        </w:rPr>
        <w:br/>
        <w:t>SwitchA(config-if)#switchport voice vlan dot1p</w:t>
      </w:r>
    </w:p>
    <w:p w14:paraId="70EB6E3A" w14:textId="77777777" w:rsidR="0036058D" w:rsidRDefault="0036058D" w:rsidP="0036058D">
      <w:r>
        <w:rPr>
          <w:rFonts w:ascii="Times New Roman" w:hAnsi="Times New Roman"/>
          <w:sz w:val="24"/>
        </w:rPr>
        <w:t xml:space="preserve">D. SwitchA(config-if)#switchport mode trunk </w:t>
      </w:r>
      <w:r>
        <w:rPr>
          <w:rFonts w:ascii="Times New Roman" w:hAnsi="Times New Roman"/>
          <w:sz w:val="24"/>
        </w:rPr>
        <w:br/>
        <w:t xml:space="preserve">SwitchA(config-if)#switchport trunk allowed vlan 50, 51 </w:t>
      </w:r>
      <w:r>
        <w:rPr>
          <w:rFonts w:ascii="Times New Roman" w:hAnsi="Times New Roman"/>
          <w:sz w:val="24"/>
        </w:rPr>
        <w:br/>
        <w:t>SwitchA(config-if)#switchport qos trust cos</w:t>
      </w:r>
    </w:p>
    <w:p w14:paraId="12F0A986"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5A4364C" w14:textId="77777777" w:rsidR="0036058D" w:rsidRDefault="0036058D" w:rsidP="0036058D">
      <w:r>
        <w:rPr>
          <w:rFonts w:ascii="Times New Roman" w:hAnsi="Times New Roman"/>
          <w:b/>
          <w:sz w:val="24"/>
        </w:rPr>
        <w:t>Question 9.52</w:t>
      </w:r>
    </w:p>
    <w:p w14:paraId="77C3D96C" w14:textId="77777777" w:rsidR="0036058D" w:rsidRDefault="0036058D" w:rsidP="0036058D">
      <w:r>
        <w:rPr>
          <w:rFonts w:ascii="Times New Roman" w:hAnsi="Times New Roman"/>
          <w:sz w:val="24"/>
        </w:rPr>
        <w:t>Which Layer 2 switch function encapsulates packets for different VLANs so that the packets traverse the same port and maintain traffic separation between the VLANs?</w:t>
      </w:r>
    </w:p>
    <w:p w14:paraId="2F78FFF1" w14:textId="77777777" w:rsidR="0036058D" w:rsidRDefault="0036058D" w:rsidP="0036058D">
      <w:r>
        <w:rPr>
          <w:rFonts w:ascii="Times New Roman" w:hAnsi="Times New Roman"/>
          <w:sz w:val="24"/>
        </w:rPr>
        <w:t>A. VLAN numbering</w:t>
      </w:r>
      <w:r>
        <w:rPr>
          <w:rFonts w:ascii="Times New Roman" w:hAnsi="Times New Roman"/>
          <w:sz w:val="24"/>
        </w:rPr>
        <w:br/>
        <w:t>B. VLAN DSCP</w:t>
      </w:r>
      <w:r>
        <w:rPr>
          <w:rFonts w:ascii="Times New Roman" w:hAnsi="Times New Roman"/>
          <w:sz w:val="24"/>
        </w:rPr>
        <w:br/>
        <w:t>C. VLAN tagging</w:t>
      </w:r>
      <w:r>
        <w:rPr>
          <w:rFonts w:ascii="Times New Roman" w:hAnsi="Times New Roman"/>
          <w:sz w:val="24"/>
        </w:rPr>
        <w:br/>
        <w:t>D. VLAN marking</w:t>
      </w:r>
    </w:p>
    <w:p w14:paraId="4FFF9631"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4E83D433" w14:textId="77777777" w:rsidR="0036058D" w:rsidRDefault="0036058D" w:rsidP="0036058D">
      <w:r>
        <w:rPr>
          <w:rFonts w:ascii="Times New Roman" w:hAnsi="Times New Roman"/>
          <w:b/>
          <w:sz w:val="24"/>
        </w:rPr>
        <w:t>Question 9.55</w:t>
      </w:r>
    </w:p>
    <w:p w14:paraId="327079AD"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FF8B0D3" w14:textId="77777777" w:rsidR="0036058D" w:rsidRPr="00ED504E" w:rsidRDefault="0036058D" w:rsidP="0036058D">
      <w:pPr>
        <w:rPr>
          <w:lang w:val="vi-VN"/>
        </w:rPr>
      </w:pPr>
      <w:r>
        <w:rPr>
          <w:noProof/>
        </w:rPr>
        <w:drawing>
          <wp:inline distT="0" distB="0" distL="0" distR="0" wp14:anchorId="14DE191D" wp14:editId="27762E5A">
            <wp:extent cx="2636520" cy="883920"/>
            <wp:effectExtent l="0" t="0" r="0" b="0"/>
            <wp:docPr id="3328694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36520" cy="883920"/>
                    </a:xfrm>
                    <a:prstGeom prst="rect">
                      <a:avLst/>
                    </a:prstGeom>
                    <a:noFill/>
                    <a:ln>
                      <a:noFill/>
                    </a:ln>
                  </pic:spPr>
                </pic:pic>
              </a:graphicData>
            </a:graphic>
          </wp:inline>
        </w:drawing>
      </w:r>
    </w:p>
    <w:p w14:paraId="22A4535D" w14:textId="77777777" w:rsidR="0036058D" w:rsidRDefault="0036058D" w:rsidP="0036058D">
      <w:r>
        <w:rPr>
          <w:rFonts w:ascii="Times New Roman" w:hAnsi="Times New Roman"/>
          <w:sz w:val="24"/>
        </w:rPr>
        <w:t>Which action must be taken so that neighboring devices rapidly discover switch Cat9300?</w:t>
      </w:r>
    </w:p>
    <w:p w14:paraId="151EDFEB" w14:textId="77777777" w:rsidR="0036058D" w:rsidRDefault="0036058D" w:rsidP="0036058D">
      <w:r>
        <w:rPr>
          <w:rFonts w:ascii="Times New Roman" w:hAnsi="Times New Roman"/>
          <w:sz w:val="24"/>
        </w:rPr>
        <w:t xml:space="preserve">A. Enable portfast on the ports that connect to neighboring devices </w:t>
      </w:r>
      <w:r>
        <w:rPr>
          <w:rFonts w:ascii="Times New Roman" w:hAnsi="Times New Roman"/>
          <w:sz w:val="24"/>
        </w:rPr>
        <w:br/>
        <w:t>B. Configure the cdp holdtime 10 command on switch Cat9300</w:t>
      </w:r>
      <w:r>
        <w:rPr>
          <w:rFonts w:ascii="Times New Roman" w:hAnsi="Times New Roman"/>
          <w:sz w:val="24"/>
        </w:rPr>
        <w:br/>
        <w:t>C. Configure the cdp timer 10 command on the neighbors of switch Cat9300</w:t>
      </w:r>
      <w:r>
        <w:rPr>
          <w:rFonts w:ascii="Times New Roman" w:hAnsi="Times New Roman"/>
          <w:sz w:val="24"/>
        </w:rPr>
        <w:br/>
        <w:t>D. Configure the cdp timer 10 command on switch Cat9300</w:t>
      </w:r>
    </w:p>
    <w:p w14:paraId="5C80F8A3"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6F4B8609" w14:textId="77777777" w:rsidR="0036058D" w:rsidRDefault="0036058D" w:rsidP="0036058D">
      <w:r>
        <w:rPr>
          <w:rFonts w:ascii="Times New Roman" w:hAnsi="Times New Roman"/>
          <w:b/>
          <w:sz w:val="24"/>
        </w:rPr>
        <w:t>Question 9.56</w:t>
      </w:r>
    </w:p>
    <w:p w14:paraId="3F61F0F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B672581" w14:textId="77777777" w:rsidR="0036058D" w:rsidRPr="00ED504E" w:rsidRDefault="0036058D" w:rsidP="0036058D">
      <w:pPr>
        <w:rPr>
          <w:lang w:val="vi-VN"/>
        </w:rPr>
      </w:pPr>
      <w:r>
        <w:rPr>
          <w:noProof/>
        </w:rPr>
        <w:drawing>
          <wp:inline distT="0" distB="0" distL="0" distR="0" wp14:anchorId="7BDCEABD" wp14:editId="65264FC4">
            <wp:extent cx="4351020" cy="3817620"/>
            <wp:effectExtent l="0" t="0" r="0" b="0"/>
            <wp:docPr id="9033386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1020" cy="3817620"/>
                    </a:xfrm>
                    <a:prstGeom prst="rect">
                      <a:avLst/>
                    </a:prstGeom>
                    <a:noFill/>
                    <a:ln>
                      <a:noFill/>
                    </a:ln>
                  </pic:spPr>
                </pic:pic>
              </a:graphicData>
            </a:graphic>
          </wp:inline>
        </w:drawing>
      </w:r>
    </w:p>
    <w:p w14:paraId="2F16888D" w14:textId="77777777" w:rsidR="0036058D" w:rsidRDefault="0036058D" w:rsidP="0036058D">
      <w:r>
        <w:rPr>
          <w:rFonts w:ascii="Times New Roman" w:hAnsi="Times New Roman"/>
          <w:sz w:val="24"/>
        </w:rPr>
        <w:t>SW2 is replaced due to a hardware failure. A network engineer starts to configure SW2 by copying the Fa0/1 interface configuration from SW1. Which command must be configured on the Fa0/1 interface of SW2 to enable PC1 to connect to PC2?</w:t>
      </w:r>
    </w:p>
    <w:p w14:paraId="0E815607" w14:textId="77777777" w:rsidR="0036058D" w:rsidRDefault="0036058D" w:rsidP="0036058D">
      <w:r>
        <w:rPr>
          <w:rFonts w:ascii="Times New Roman" w:hAnsi="Times New Roman"/>
          <w:sz w:val="24"/>
        </w:rPr>
        <w:t>A. switchport mode trunk</w:t>
      </w:r>
      <w:r>
        <w:rPr>
          <w:rFonts w:ascii="Times New Roman" w:hAnsi="Times New Roman"/>
          <w:sz w:val="24"/>
        </w:rPr>
        <w:br/>
        <w:t>B. switchport trunk native vlan 10</w:t>
      </w:r>
      <w:r>
        <w:rPr>
          <w:rFonts w:ascii="Times New Roman" w:hAnsi="Times New Roman"/>
          <w:sz w:val="24"/>
        </w:rPr>
        <w:br/>
        <w:t>C. switchport trunk allowed remove 10</w:t>
      </w:r>
      <w:r>
        <w:rPr>
          <w:rFonts w:ascii="Times New Roman" w:hAnsi="Times New Roman"/>
          <w:sz w:val="24"/>
        </w:rPr>
        <w:br/>
        <w:t>D. switchport mode access</w:t>
      </w:r>
    </w:p>
    <w:p w14:paraId="12CE04FD"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04A22B77" w14:textId="77777777" w:rsidR="0036058D" w:rsidRDefault="0036058D" w:rsidP="0036058D">
      <w:r>
        <w:rPr>
          <w:rFonts w:ascii="Times New Roman" w:hAnsi="Times New Roman"/>
          <w:b/>
          <w:sz w:val="24"/>
        </w:rPr>
        <w:t>Question 9.59</w:t>
      </w:r>
    </w:p>
    <w:p w14:paraId="5C6A27A1" w14:textId="77777777" w:rsidR="0036058D" w:rsidRDefault="0036058D" w:rsidP="0036058D">
      <w:r>
        <w:rPr>
          <w:rFonts w:ascii="Times New Roman" w:hAnsi="Times New Roman"/>
          <w:sz w:val="24"/>
        </w:rPr>
        <w:t>Which port type does a lightweight AP use to connect to the wired network when configured in FlexConnect mode with local switching and VLAN tagging?</w:t>
      </w:r>
    </w:p>
    <w:p w14:paraId="6F7F3C8D" w14:textId="77777777" w:rsidR="0036058D" w:rsidRDefault="0036058D" w:rsidP="0036058D">
      <w:r>
        <w:rPr>
          <w:rFonts w:ascii="Times New Roman" w:hAnsi="Times New Roman"/>
          <w:sz w:val="24"/>
        </w:rPr>
        <w:t>A. EtherChannel</w:t>
      </w:r>
      <w:r>
        <w:rPr>
          <w:rFonts w:ascii="Times New Roman" w:hAnsi="Times New Roman"/>
          <w:sz w:val="24"/>
        </w:rPr>
        <w:br/>
        <w:t>B. access</w:t>
      </w:r>
      <w:r>
        <w:rPr>
          <w:rFonts w:ascii="Times New Roman" w:hAnsi="Times New Roman"/>
          <w:sz w:val="24"/>
        </w:rPr>
        <w:br/>
        <w:t>C. LAG</w:t>
      </w:r>
      <w:r>
        <w:rPr>
          <w:rFonts w:ascii="Times New Roman" w:hAnsi="Times New Roman"/>
          <w:sz w:val="24"/>
        </w:rPr>
        <w:br/>
        <w:t>D. trunk</w:t>
      </w:r>
    </w:p>
    <w:p w14:paraId="7F42F118"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42AEA2A8" w14:textId="77777777" w:rsidR="0036058D" w:rsidRDefault="0036058D" w:rsidP="0036058D">
      <w:r>
        <w:rPr>
          <w:rFonts w:ascii="Times New Roman" w:hAnsi="Times New Roman"/>
          <w:b/>
          <w:sz w:val="24"/>
        </w:rPr>
        <w:t>Question 9.60</w:t>
      </w:r>
    </w:p>
    <w:p w14:paraId="40A2ED89" w14:textId="77777777" w:rsidR="0036058D" w:rsidRDefault="0036058D" w:rsidP="0036058D">
      <w:r>
        <w:rPr>
          <w:rFonts w:ascii="Times New Roman" w:hAnsi="Times New Roman"/>
          <w:sz w:val="24"/>
        </w:rPr>
        <w:t>An engineer is installing a new wireless printer with a static IP address on the Wi-Fi network. Which feature must be enabled and configured to prevent connection issues with the printer?</w:t>
      </w:r>
    </w:p>
    <w:p w14:paraId="457F66D4" w14:textId="77777777" w:rsidR="0036058D" w:rsidRDefault="0036058D" w:rsidP="0036058D">
      <w:r>
        <w:rPr>
          <w:rFonts w:ascii="Times New Roman" w:hAnsi="Times New Roman"/>
          <w:sz w:val="24"/>
        </w:rPr>
        <w:t>A. passive client</w:t>
      </w:r>
      <w:r>
        <w:rPr>
          <w:rFonts w:ascii="Times New Roman" w:hAnsi="Times New Roman"/>
          <w:sz w:val="24"/>
        </w:rPr>
        <w:br/>
        <w:t>B. static IP tunneling</w:t>
      </w:r>
      <w:r>
        <w:rPr>
          <w:rFonts w:ascii="Times New Roman" w:hAnsi="Times New Roman"/>
          <w:sz w:val="24"/>
        </w:rPr>
        <w:br/>
        <w:t>C. DHCP address assignment</w:t>
      </w:r>
      <w:r>
        <w:rPr>
          <w:rFonts w:ascii="Times New Roman" w:hAnsi="Times New Roman"/>
          <w:sz w:val="24"/>
        </w:rPr>
        <w:br/>
        <w:t>D. client exclusion</w:t>
      </w:r>
    </w:p>
    <w:p w14:paraId="4398A67C"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46110C81" w14:textId="77777777" w:rsidR="0036058D" w:rsidRDefault="0036058D" w:rsidP="0036058D">
      <w:r>
        <w:rPr>
          <w:rFonts w:ascii="Times New Roman" w:hAnsi="Times New Roman"/>
          <w:b/>
          <w:sz w:val="24"/>
        </w:rPr>
        <w:t>Question 9.65</w:t>
      </w:r>
    </w:p>
    <w:p w14:paraId="171985E9"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932F557" w14:textId="77777777" w:rsidR="0036058D" w:rsidRPr="001A11D5" w:rsidRDefault="0036058D" w:rsidP="0036058D">
      <w:pPr>
        <w:rPr>
          <w:lang w:val="vi-VN"/>
        </w:rPr>
      </w:pPr>
      <w:r>
        <w:rPr>
          <w:noProof/>
        </w:rPr>
        <w:drawing>
          <wp:inline distT="0" distB="0" distL="0" distR="0" wp14:anchorId="2052BDEE" wp14:editId="214D1061">
            <wp:extent cx="3390900" cy="746760"/>
            <wp:effectExtent l="0" t="0" r="0" b="0"/>
            <wp:docPr id="6595929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90900" cy="746760"/>
                    </a:xfrm>
                    <a:prstGeom prst="rect">
                      <a:avLst/>
                    </a:prstGeom>
                    <a:noFill/>
                    <a:ln>
                      <a:noFill/>
                    </a:ln>
                  </pic:spPr>
                </pic:pic>
              </a:graphicData>
            </a:graphic>
          </wp:inline>
        </w:drawing>
      </w:r>
    </w:p>
    <w:p w14:paraId="42FADF33" w14:textId="77777777" w:rsidR="0036058D" w:rsidRDefault="0036058D" w:rsidP="0036058D">
      <w:r>
        <w:rPr>
          <w:rFonts w:ascii="Times New Roman" w:hAnsi="Times New Roman"/>
          <w:sz w:val="24"/>
        </w:rPr>
        <w:t>Which configuration establishes a Layer 2 LACP EtherChannel when applied to both switches?</w:t>
      </w:r>
    </w:p>
    <w:p w14:paraId="2D518424" w14:textId="77777777" w:rsidR="0036058D" w:rsidRDefault="0036058D" w:rsidP="0036058D">
      <w:r>
        <w:rPr>
          <w:rFonts w:ascii="Times New Roman" w:hAnsi="Times New Roman"/>
          <w:sz w:val="24"/>
        </w:rPr>
        <w:t xml:space="preserve">A. interface range G1/1 -1/3 </w:t>
      </w:r>
      <w:r>
        <w:rPr>
          <w:rFonts w:ascii="Times New Roman" w:hAnsi="Times New Roman"/>
          <w:sz w:val="24"/>
        </w:rPr>
        <w:br/>
        <w:t xml:space="preserve">switchport mode access </w:t>
      </w:r>
      <w:r>
        <w:rPr>
          <w:rFonts w:ascii="Times New Roman" w:hAnsi="Times New Roman"/>
          <w:sz w:val="24"/>
        </w:rPr>
        <w:br/>
        <w:t xml:space="preserve">channel-group 1 mode passive </w:t>
      </w:r>
      <w:r>
        <w:rPr>
          <w:rFonts w:ascii="Times New Roman" w:hAnsi="Times New Roman"/>
          <w:sz w:val="24"/>
        </w:rPr>
        <w:br/>
        <w:t>no shutdown</w:t>
      </w:r>
    </w:p>
    <w:p w14:paraId="2B472009" w14:textId="77777777" w:rsidR="0036058D" w:rsidRDefault="0036058D" w:rsidP="0036058D">
      <w:r>
        <w:rPr>
          <w:rFonts w:ascii="Times New Roman" w:hAnsi="Times New Roman"/>
          <w:sz w:val="24"/>
        </w:rPr>
        <w:t>B. interface range G1/1 -1/3</w:t>
      </w:r>
      <w:r>
        <w:rPr>
          <w:rFonts w:ascii="Times New Roman" w:hAnsi="Times New Roman"/>
          <w:sz w:val="24"/>
        </w:rPr>
        <w:br/>
        <w:t xml:space="preserve">switchport mode trunk </w:t>
      </w:r>
      <w:r>
        <w:rPr>
          <w:rFonts w:ascii="Times New Roman" w:hAnsi="Times New Roman"/>
          <w:sz w:val="24"/>
        </w:rPr>
        <w:br/>
        <w:t xml:space="preserve">channel-group 1 mode desirable </w:t>
      </w:r>
      <w:r>
        <w:rPr>
          <w:rFonts w:ascii="Times New Roman" w:hAnsi="Times New Roman"/>
          <w:sz w:val="24"/>
        </w:rPr>
        <w:br/>
        <w:t>no shutdown</w:t>
      </w:r>
    </w:p>
    <w:p w14:paraId="62A4D3A2" w14:textId="77777777" w:rsidR="0036058D" w:rsidRDefault="0036058D" w:rsidP="0036058D">
      <w:r>
        <w:rPr>
          <w:rFonts w:ascii="Times New Roman" w:hAnsi="Times New Roman"/>
          <w:sz w:val="24"/>
        </w:rPr>
        <w:t xml:space="preserve">C. interface range G1/1 -1/3 </w:t>
      </w:r>
      <w:r>
        <w:rPr>
          <w:rFonts w:ascii="Times New Roman" w:hAnsi="Times New Roman"/>
          <w:sz w:val="24"/>
        </w:rPr>
        <w:br/>
        <w:t xml:space="preserve">switchport mode trunk </w:t>
      </w:r>
      <w:r>
        <w:rPr>
          <w:rFonts w:ascii="Times New Roman" w:hAnsi="Times New Roman"/>
          <w:sz w:val="24"/>
        </w:rPr>
        <w:br/>
        <w:t xml:space="preserve">channel-group 1 mode active </w:t>
      </w:r>
      <w:r>
        <w:rPr>
          <w:rFonts w:ascii="Times New Roman" w:hAnsi="Times New Roman"/>
          <w:sz w:val="24"/>
        </w:rPr>
        <w:br/>
        <w:t>no shutdown</w:t>
      </w:r>
    </w:p>
    <w:p w14:paraId="6857C9F0" w14:textId="77777777" w:rsidR="0036058D" w:rsidRDefault="0036058D" w:rsidP="0036058D">
      <w:r>
        <w:rPr>
          <w:rFonts w:ascii="Times New Roman" w:hAnsi="Times New Roman"/>
          <w:sz w:val="24"/>
        </w:rPr>
        <w:t xml:space="preserve">D. interface range G1/1 -1/3 </w:t>
      </w:r>
      <w:r>
        <w:rPr>
          <w:rFonts w:ascii="Times New Roman" w:hAnsi="Times New Roman"/>
          <w:sz w:val="24"/>
        </w:rPr>
        <w:br/>
        <w:t>switchport mode access</w:t>
      </w:r>
      <w:r>
        <w:rPr>
          <w:rFonts w:ascii="Times New Roman" w:hAnsi="Times New Roman"/>
          <w:sz w:val="24"/>
        </w:rPr>
        <w:br/>
        <w:t xml:space="preserve">channel-group 1 mode on </w:t>
      </w:r>
      <w:r>
        <w:rPr>
          <w:rFonts w:ascii="Times New Roman" w:hAnsi="Times New Roman"/>
          <w:sz w:val="24"/>
        </w:rPr>
        <w:br/>
        <w:t>no shutdown</w:t>
      </w:r>
    </w:p>
    <w:p w14:paraId="0AEADF19"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4ECFCA6C" w14:textId="77777777" w:rsidR="0036058D" w:rsidRDefault="0036058D" w:rsidP="0036058D">
      <w:r>
        <w:rPr>
          <w:rFonts w:ascii="Times New Roman" w:hAnsi="Times New Roman"/>
          <w:b/>
          <w:sz w:val="24"/>
        </w:rPr>
        <w:t>Question 9.76</w:t>
      </w:r>
    </w:p>
    <w:p w14:paraId="149566CE"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4295B0F2" w14:textId="77777777" w:rsidR="0036058D" w:rsidRPr="001A11D5" w:rsidRDefault="0036058D" w:rsidP="0036058D">
      <w:pPr>
        <w:pStyle w:val="Style1"/>
      </w:pPr>
      <w:r w:rsidRPr="001A11D5">
        <w:t>Cat9K-1#show lldp entry Cat9K-2</w:t>
      </w:r>
    </w:p>
    <w:p w14:paraId="03B21207" w14:textId="77777777" w:rsidR="0036058D" w:rsidRPr="001A11D5" w:rsidRDefault="0036058D" w:rsidP="0036058D">
      <w:pPr>
        <w:pStyle w:val="Style1"/>
      </w:pPr>
    </w:p>
    <w:p w14:paraId="616A4F69" w14:textId="77777777" w:rsidR="0036058D" w:rsidRPr="001A11D5" w:rsidRDefault="0036058D" w:rsidP="0036058D">
      <w:pPr>
        <w:pStyle w:val="Style1"/>
      </w:pPr>
      <w:r w:rsidRPr="001A11D5">
        <w:t>Local Intf: Gi1/0/21</w:t>
      </w:r>
    </w:p>
    <w:p w14:paraId="46756A2D" w14:textId="77777777" w:rsidR="0036058D" w:rsidRPr="001A11D5" w:rsidRDefault="0036058D" w:rsidP="0036058D">
      <w:pPr>
        <w:pStyle w:val="Style1"/>
      </w:pPr>
      <w:r w:rsidRPr="001A11D5">
        <w:t>Chassis ID: 308b.b2b3.2880</w:t>
      </w:r>
    </w:p>
    <w:p w14:paraId="217723EE" w14:textId="77777777" w:rsidR="0036058D" w:rsidRPr="001A11D5" w:rsidRDefault="0036058D" w:rsidP="0036058D">
      <w:pPr>
        <w:pStyle w:val="Style1"/>
      </w:pPr>
      <w:r w:rsidRPr="001A11D5">
        <w:t>Port id: Gi1/0/21</w:t>
      </w:r>
    </w:p>
    <w:p w14:paraId="72AA244B" w14:textId="77777777" w:rsidR="0036058D" w:rsidRPr="001A11D5" w:rsidRDefault="0036058D" w:rsidP="0036058D">
      <w:pPr>
        <w:pStyle w:val="Style1"/>
      </w:pPr>
      <w:r w:rsidRPr="001A11D5">
        <w:t>Port Description: GigabitEthernet1/0/21</w:t>
      </w:r>
    </w:p>
    <w:p w14:paraId="043F525A" w14:textId="77777777" w:rsidR="0036058D" w:rsidRPr="001A11D5" w:rsidRDefault="0036058D" w:rsidP="0036058D">
      <w:pPr>
        <w:pStyle w:val="Style1"/>
      </w:pPr>
      <w:r w:rsidRPr="001A11D5">
        <w:t>System Name: Cat9K-2</w:t>
      </w:r>
    </w:p>
    <w:p w14:paraId="0C46F8FA" w14:textId="77777777" w:rsidR="0036058D" w:rsidRPr="001A11D5" w:rsidRDefault="0036058D" w:rsidP="0036058D">
      <w:pPr>
        <w:pStyle w:val="Style1"/>
      </w:pPr>
    </w:p>
    <w:p w14:paraId="19CA3DBA" w14:textId="77777777" w:rsidR="0036058D" w:rsidRPr="001A11D5" w:rsidRDefault="0036058D" w:rsidP="0036058D">
      <w:pPr>
        <w:pStyle w:val="Style1"/>
      </w:pPr>
      <w:r w:rsidRPr="001A11D5">
        <w:t>Management Addresses:</w:t>
      </w:r>
    </w:p>
    <w:p w14:paraId="7EAED72B" w14:textId="77777777" w:rsidR="0036058D" w:rsidRPr="001A11D5" w:rsidRDefault="0036058D" w:rsidP="0036058D">
      <w:pPr>
        <w:pStyle w:val="Style1"/>
      </w:pPr>
      <w:r w:rsidRPr="001A11D5">
        <w:t xml:space="preserve">  IP: 10.6.110.2</w:t>
      </w:r>
    </w:p>
    <w:p w14:paraId="14817B38" w14:textId="77777777" w:rsidR="0036058D" w:rsidRPr="001A11D5" w:rsidRDefault="0036058D" w:rsidP="0036058D">
      <w:pPr>
        <w:rPr>
          <w:lang w:val="vi-VN"/>
        </w:rPr>
      </w:pPr>
    </w:p>
    <w:p w14:paraId="4660CAB7" w14:textId="77777777" w:rsidR="0036058D" w:rsidRDefault="0036058D" w:rsidP="0036058D">
      <w:r>
        <w:rPr>
          <w:rFonts w:ascii="Times New Roman" w:hAnsi="Times New Roman"/>
          <w:sz w:val="24"/>
        </w:rPr>
        <w:t>The network administrator must prevent the switch Cat9K-2 IP address from being visible in LLDP without disabling the protocol. Which action must be taken must be taken to complete the task?</w:t>
      </w:r>
    </w:p>
    <w:p w14:paraId="0A4DB13D" w14:textId="77777777" w:rsidR="0036058D" w:rsidRDefault="0036058D" w:rsidP="0036058D">
      <w:r>
        <w:rPr>
          <w:rFonts w:ascii="Times New Roman" w:hAnsi="Times New Roman"/>
          <w:sz w:val="24"/>
        </w:rPr>
        <w:t>A. Configure the no lldp tlv-select-management-address command globally on Cat9K-2</w:t>
      </w:r>
      <w:r>
        <w:rPr>
          <w:rFonts w:ascii="Times New Roman" w:hAnsi="Times New Roman"/>
          <w:sz w:val="24"/>
        </w:rPr>
        <w:br/>
        <w:t>B. Configure the no lldp transmit command on interface G1/0/21 in Cat9K-1</w:t>
      </w:r>
      <w:r>
        <w:rPr>
          <w:rFonts w:ascii="Times New Roman" w:hAnsi="Times New Roman"/>
          <w:sz w:val="24"/>
        </w:rPr>
        <w:br/>
        <w:t>C. Configure the no lldp receive command on interface G1/0/21 on Cat9K-1</w:t>
      </w:r>
      <w:r>
        <w:rPr>
          <w:rFonts w:ascii="Times New Roman" w:hAnsi="Times New Roman"/>
          <w:sz w:val="24"/>
        </w:rPr>
        <w:br/>
        <w:t>D. Configure the no lldp mac-phy-cfg command globally on Cat9K-2</w:t>
      </w:r>
    </w:p>
    <w:p w14:paraId="61953412"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0221AC9" w14:textId="77777777" w:rsidR="0036058D" w:rsidRDefault="0036058D" w:rsidP="0036058D">
      <w:r>
        <w:rPr>
          <w:rFonts w:ascii="Times New Roman" w:hAnsi="Times New Roman"/>
          <w:b/>
          <w:sz w:val="24"/>
        </w:rPr>
        <w:t>Question 9.85</w:t>
      </w:r>
    </w:p>
    <w:p w14:paraId="476A6AA2"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889ABFB" w14:textId="77777777" w:rsidR="0036058D" w:rsidRPr="001A11D5" w:rsidRDefault="0036058D" w:rsidP="0036058D">
      <w:pPr>
        <w:rPr>
          <w:lang w:val="vi-VN"/>
        </w:rPr>
      </w:pPr>
      <w:r>
        <w:rPr>
          <w:noProof/>
        </w:rPr>
        <w:drawing>
          <wp:inline distT="0" distB="0" distL="0" distR="0" wp14:anchorId="25783523" wp14:editId="0F9B3F2F">
            <wp:extent cx="4937760" cy="3063240"/>
            <wp:effectExtent l="0" t="0" r="0" b="3810"/>
            <wp:docPr id="152122292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37760" cy="3063240"/>
                    </a:xfrm>
                    <a:prstGeom prst="rect">
                      <a:avLst/>
                    </a:prstGeom>
                    <a:noFill/>
                    <a:ln>
                      <a:noFill/>
                    </a:ln>
                  </pic:spPr>
                </pic:pic>
              </a:graphicData>
            </a:graphic>
          </wp:inline>
        </w:drawing>
      </w:r>
    </w:p>
    <w:p w14:paraId="3497A1F0" w14:textId="77777777" w:rsidR="0036058D" w:rsidRDefault="0036058D" w:rsidP="0036058D">
      <w:r>
        <w:rPr>
          <w:rFonts w:ascii="Times New Roman" w:hAnsi="Times New Roman"/>
          <w:sz w:val="24"/>
        </w:rPr>
        <w:t>The following must be considered</w:t>
      </w:r>
    </w:p>
    <w:p w14:paraId="382C414A" w14:textId="77777777" w:rsidR="0036058D" w:rsidRDefault="0036058D" w:rsidP="0036058D">
      <w:r>
        <w:rPr>
          <w:rFonts w:ascii="Times New Roman" w:hAnsi="Times New Roman"/>
          <w:sz w:val="24"/>
        </w:rPr>
        <w:t>+ SW1 is fully configured for all traffic</w:t>
      </w:r>
      <w:r>
        <w:rPr>
          <w:rFonts w:ascii="Times New Roman" w:hAnsi="Times New Roman"/>
          <w:sz w:val="24"/>
        </w:rPr>
        <w:br/>
        <w:t>+ The SW4 and SW9 links to SW1 have been configured</w:t>
      </w:r>
      <w:r>
        <w:rPr>
          <w:rFonts w:ascii="Times New Roman" w:hAnsi="Times New Roman"/>
          <w:sz w:val="24"/>
        </w:rPr>
        <w:br/>
        <w:t>+ The SW4 interface Gi0/1 and Gi0/0 on SW9 have been configured</w:t>
      </w:r>
      <w:r>
        <w:rPr>
          <w:rFonts w:ascii="Times New Roman" w:hAnsi="Times New Roman"/>
          <w:sz w:val="24"/>
        </w:rPr>
        <w:br/>
        <w:t>+ The remaining switches have had all VLANs added to their VLAN database</w:t>
      </w:r>
    </w:p>
    <w:p w14:paraId="14D18A34" w14:textId="77777777" w:rsidR="0036058D" w:rsidRDefault="0036058D" w:rsidP="0036058D">
      <w:r>
        <w:rPr>
          <w:rFonts w:ascii="Times New Roman" w:hAnsi="Times New Roman"/>
          <w:sz w:val="24"/>
        </w:rPr>
        <w:t>Which configuration establishes a successful ping from PC2 to PC7 without interruption to traffic flow between other PCs?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5575CEAF" w14:textId="77777777" w:rsidTr="000177C8">
        <w:tc>
          <w:tcPr>
            <w:tcW w:w="4320" w:type="dxa"/>
          </w:tcPr>
          <w:p w14:paraId="45AFA9F5" w14:textId="77777777" w:rsidR="0036058D" w:rsidRDefault="0036058D" w:rsidP="000177C8">
            <w:r>
              <w:t>Option A</w:t>
            </w:r>
            <w:r>
              <w:br/>
              <w:t>SW4#</w:t>
            </w:r>
            <w:r>
              <w:br/>
              <w:t>interface Gi0/2</w:t>
            </w:r>
            <w:r>
              <w:br/>
              <w:t>switchport mode trunk</w:t>
            </w:r>
            <w:r>
              <w:br/>
              <w:t>switchport trunk allowed vlan 14,108</w:t>
            </w:r>
            <w:r>
              <w:br/>
              <w:t>SW11#</w:t>
            </w:r>
            <w:r>
              <w:br/>
              <w:t>interface Gi0/2</w:t>
            </w:r>
            <w:r>
              <w:br/>
              <w:t>switchport mode trunk</w:t>
            </w:r>
            <w:r>
              <w:br/>
              <w:t>switchport trunk allowed vlan 14,108</w:t>
            </w:r>
            <w:r>
              <w:br/>
              <w:t>!</w:t>
            </w:r>
            <w:r>
              <w:br/>
              <w:t>interface Gi0/1</w:t>
            </w:r>
            <w:r>
              <w:br/>
              <w:t>switchport mode trunk</w:t>
            </w:r>
            <w:r>
              <w:br/>
              <w:t>switchport trunk allowed vlan 14,108</w:t>
            </w:r>
            <w:r>
              <w:br/>
              <w:t>SW9#</w:t>
            </w:r>
            <w:r>
              <w:br/>
              <w:t xml:space="preserve">interface Gi0/2 </w:t>
            </w:r>
            <w:r>
              <w:br/>
              <w:t xml:space="preserve">switchport mode trunk </w:t>
            </w:r>
            <w:r>
              <w:br/>
              <w:t>switchport trunk allowed vlan 14</w:t>
            </w:r>
          </w:p>
        </w:tc>
        <w:tc>
          <w:tcPr>
            <w:tcW w:w="4320" w:type="dxa"/>
          </w:tcPr>
          <w:p w14:paraId="7F17F743" w14:textId="77777777" w:rsidR="0036058D" w:rsidRDefault="0036058D" w:rsidP="000177C8">
            <w:r>
              <w:t>Option B</w:t>
            </w:r>
            <w:r>
              <w:br/>
              <w:t>SW4</w:t>
            </w:r>
            <w:r>
              <w:br/>
              <w:t xml:space="preserve">interface Gi0/7 </w:t>
            </w:r>
            <w:r>
              <w:br/>
              <w:t xml:space="preserve">switchport mode trunk </w:t>
            </w:r>
            <w:r>
              <w:br/>
              <w:t>switchport trunk allowed vlan 108</w:t>
            </w:r>
            <w:r>
              <w:br/>
              <w:t>!</w:t>
            </w:r>
            <w:r>
              <w:br/>
              <w:t>interface Gi0/2</w:t>
            </w:r>
            <w:r>
              <w:br/>
              <w:t xml:space="preserve">switchport mode access </w:t>
            </w:r>
            <w:r>
              <w:br/>
              <w:t>switchport access vlan 14</w:t>
            </w:r>
            <w:r>
              <w:br/>
              <w:t>SW11#</w:t>
            </w:r>
            <w:r>
              <w:br/>
              <w:t>interface Gi0/2</w:t>
            </w:r>
            <w:r>
              <w:br/>
              <w:t xml:space="preserve">switchport mode trunk </w:t>
            </w:r>
            <w:r>
              <w:br/>
              <w:t>switchport trunk allowed vlan 14,108</w:t>
            </w:r>
            <w:r>
              <w:br/>
              <w:t>!</w:t>
            </w:r>
            <w:r>
              <w:br/>
              <w:t>interface Gi0/1</w:t>
            </w:r>
            <w:r>
              <w:br/>
              <w:t xml:space="preserve">switchport mode trunk </w:t>
            </w:r>
            <w:r>
              <w:br/>
              <w:t>switchport trunk allowed vlan 14,108</w:t>
            </w:r>
            <w:r>
              <w:br/>
              <w:t>SW9#</w:t>
            </w:r>
            <w:r>
              <w:br/>
              <w:t xml:space="preserve">interface Gi0/2 </w:t>
            </w:r>
            <w:r>
              <w:br/>
              <w:t xml:space="preserve">switchport mode access </w:t>
            </w:r>
            <w:r>
              <w:br/>
              <w:t>switchport access vlan 14</w:t>
            </w:r>
          </w:p>
        </w:tc>
      </w:tr>
      <w:tr w:rsidR="0036058D" w14:paraId="5A0451F1" w14:textId="77777777" w:rsidTr="000177C8">
        <w:tc>
          <w:tcPr>
            <w:tcW w:w="4320" w:type="dxa"/>
          </w:tcPr>
          <w:p w14:paraId="2386E778" w14:textId="77777777" w:rsidR="0036058D" w:rsidRDefault="0036058D" w:rsidP="000177C8">
            <w:r>
              <w:t>Option C</w:t>
            </w:r>
            <w:r>
              <w:br/>
              <w:t>SW4</w:t>
            </w:r>
            <w:r>
              <w:br/>
              <w:t>interface Gi0/2</w:t>
            </w:r>
            <w:r>
              <w:br/>
              <w:t xml:space="preserve">switchport mode trunk </w:t>
            </w:r>
            <w:r>
              <w:br/>
              <w:t>switchport trunk allowed vlan 14</w:t>
            </w:r>
            <w:r>
              <w:br/>
              <w:t>SW11#</w:t>
            </w:r>
            <w:r>
              <w:br/>
              <w:t>interface Gi0/1</w:t>
            </w:r>
            <w:r>
              <w:br/>
              <w:t xml:space="preserve">switchport mode trunk </w:t>
            </w:r>
            <w:r>
              <w:br/>
              <w:t>switchport trunk allowed vlan 14</w:t>
            </w:r>
            <w:r>
              <w:br/>
              <w:t>SW9#</w:t>
            </w:r>
            <w:r>
              <w:br/>
              <w:t xml:space="preserve">interface Gi0/2 </w:t>
            </w:r>
            <w:r>
              <w:br/>
              <w:t>switchport mode trunk</w:t>
            </w:r>
            <w:r>
              <w:br/>
              <w:t>switchport trunk allowed vlan 108</w:t>
            </w:r>
          </w:p>
        </w:tc>
        <w:tc>
          <w:tcPr>
            <w:tcW w:w="4320" w:type="dxa"/>
          </w:tcPr>
          <w:p w14:paraId="096A9C8C" w14:textId="77777777" w:rsidR="0036058D" w:rsidRDefault="0036058D" w:rsidP="000177C8">
            <w:r>
              <w:t>Option D</w:t>
            </w:r>
            <w:r>
              <w:br/>
              <w:t>SW4</w:t>
            </w:r>
            <w:r>
              <w:br/>
              <w:t>interface Gi0/2</w:t>
            </w:r>
            <w:r>
              <w:br/>
              <w:t xml:space="preserve">switchport mode access </w:t>
            </w:r>
            <w:r>
              <w:br/>
              <w:t>switchport access vlan 14</w:t>
            </w:r>
            <w:r>
              <w:br/>
              <w:t>SW11#</w:t>
            </w:r>
            <w:r>
              <w:br/>
              <w:t>interface Gi0/2</w:t>
            </w:r>
            <w:r>
              <w:br/>
              <w:t xml:space="preserve">switchport mode access </w:t>
            </w:r>
            <w:r>
              <w:br/>
              <w:t>switchport access vlan 14</w:t>
            </w:r>
            <w:r>
              <w:br/>
              <w:t>!</w:t>
            </w:r>
            <w:r>
              <w:br/>
              <w:t>interface Gi0/0</w:t>
            </w:r>
            <w:r>
              <w:br/>
              <w:t xml:space="preserve">switchport mode access </w:t>
            </w:r>
            <w:r>
              <w:br/>
              <w:t>switchport access vlan 14</w:t>
            </w:r>
            <w:r>
              <w:br/>
              <w:t>!</w:t>
            </w:r>
            <w:r>
              <w:br/>
              <w:t>interface Gi0/1</w:t>
            </w:r>
            <w:r>
              <w:br/>
              <w:t>switchport mode trunk</w:t>
            </w:r>
            <w:r>
              <w:br/>
              <w:t>SW9#</w:t>
            </w:r>
            <w:r>
              <w:br/>
              <w:t xml:space="preserve">interface Gi0/2 </w:t>
            </w:r>
            <w:r>
              <w:br/>
              <w:t xml:space="preserve">switchport mode access </w:t>
            </w:r>
            <w:r>
              <w:br/>
              <w:t>switchport access vlan 14</w:t>
            </w:r>
          </w:p>
        </w:tc>
      </w:tr>
    </w:tbl>
    <w:p w14:paraId="72C87565"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0F4CA4A5"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34F43050" w14:textId="77777777" w:rsidR="0036058D" w:rsidRDefault="0036058D" w:rsidP="0036058D">
      <w:r>
        <w:rPr>
          <w:rFonts w:ascii="Times New Roman" w:hAnsi="Times New Roman"/>
          <w:b/>
          <w:sz w:val="24"/>
        </w:rPr>
        <w:t>Question 9.95</w:t>
      </w:r>
    </w:p>
    <w:p w14:paraId="16EE47F4" w14:textId="77777777" w:rsidR="0036058D" w:rsidRDefault="0036058D" w:rsidP="0036058D">
      <w:r>
        <w:rPr>
          <w:rFonts w:ascii="Times New Roman" w:hAnsi="Times New Roman"/>
          <w:sz w:val="24"/>
        </w:rPr>
        <w:t>An engineer must configure neighbor discovery between the company router and an ISP.</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36058D" w14:paraId="32758DB7" w14:textId="77777777" w:rsidTr="000177C8">
        <w:tc>
          <w:tcPr>
            <w:tcW w:w="8640" w:type="dxa"/>
          </w:tcPr>
          <w:p w14:paraId="4E4B1BC7" w14:textId="77777777" w:rsidR="0036058D" w:rsidRDefault="0036058D" w:rsidP="000177C8">
            <w:r>
              <w:t>interface gigabitethernet0/0</w:t>
            </w:r>
            <w:r>
              <w:br/>
              <w:t>description Circuit-ATT4202-89930</w:t>
            </w:r>
            <w:r>
              <w:br/>
              <w:t>duplex full</w:t>
            </w:r>
            <w:r>
              <w:br/>
              <w:t>speed 1000</w:t>
            </w:r>
            <w:r>
              <w:br/>
              <w:t>media-type gbic</w:t>
            </w:r>
            <w:r>
              <w:br/>
              <w:t>negotiation auto</w:t>
            </w:r>
            <w:r>
              <w:br/>
              <w:t>lldp transmit</w:t>
            </w:r>
            <w:r>
              <w:br/>
              <w:t>lldp receive</w:t>
            </w:r>
          </w:p>
        </w:tc>
      </w:tr>
    </w:tbl>
    <w:p w14:paraId="62CA78F3" w14:textId="77777777" w:rsidR="0036058D" w:rsidRDefault="0036058D" w:rsidP="0036058D">
      <w:r>
        <w:rPr>
          <w:rFonts w:ascii="Times New Roman" w:hAnsi="Times New Roman"/>
          <w:sz w:val="24"/>
        </w:rPr>
        <w:t>What is the next step to complete the configuration if the ISP uses a third-party router?</w:t>
      </w:r>
    </w:p>
    <w:p w14:paraId="0C8EE975" w14:textId="77777777" w:rsidR="0036058D" w:rsidRDefault="0036058D" w:rsidP="0036058D">
      <w:r>
        <w:rPr>
          <w:rFonts w:ascii="Times New Roman" w:hAnsi="Times New Roman"/>
          <w:sz w:val="24"/>
        </w:rPr>
        <w:t>A. Disable CDP on gi0/0.</w:t>
      </w:r>
      <w:r>
        <w:rPr>
          <w:rFonts w:ascii="Times New Roman" w:hAnsi="Times New Roman"/>
          <w:sz w:val="24"/>
        </w:rPr>
        <w:br/>
        <w:t>B. Disable auto-negotiation.</w:t>
      </w:r>
      <w:r>
        <w:rPr>
          <w:rFonts w:ascii="Times New Roman" w:hAnsi="Times New Roman"/>
          <w:sz w:val="24"/>
        </w:rPr>
        <w:br/>
        <w:t>C. Enable LLDP TLVs on the ISP router.</w:t>
      </w:r>
      <w:r>
        <w:rPr>
          <w:rFonts w:ascii="Times New Roman" w:hAnsi="Times New Roman"/>
          <w:sz w:val="24"/>
        </w:rPr>
        <w:br/>
        <w:t>D. Enable LLDP globally.</w:t>
      </w:r>
    </w:p>
    <w:p w14:paraId="619EE58C"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27D926F8" w14:textId="77777777" w:rsidR="0036058D" w:rsidRDefault="0036058D" w:rsidP="0036058D">
      <w:r>
        <w:rPr>
          <w:rFonts w:ascii="Times New Roman" w:hAnsi="Times New Roman"/>
          <w:b/>
          <w:sz w:val="24"/>
        </w:rPr>
        <w:t>Question 9.105</w:t>
      </w:r>
    </w:p>
    <w:p w14:paraId="50B8BC47" w14:textId="77777777" w:rsidR="0036058D" w:rsidRDefault="0036058D" w:rsidP="0036058D">
      <w:r>
        <w:rPr>
          <w:rFonts w:ascii="Times New Roman" w:hAnsi="Times New Roman"/>
          <w:sz w:val="24"/>
        </w:rPr>
        <w:t>What is a function of MAC learning on a switch?</w:t>
      </w:r>
    </w:p>
    <w:p w14:paraId="5A1BD4DF" w14:textId="77777777" w:rsidR="0036058D" w:rsidRDefault="0036058D" w:rsidP="0036058D">
      <w:r>
        <w:rPr>
          <w:rFonts w:ascii="Times New Roman" w:hAnsi="Times New Roman"/>
          <w:sz w:val="24"/>
        </w:rPr>
        <w:t xml:space="preserve">A. A static MAC address is manually added to the MAC table. </w:t>
      </w:r>
      <w:r>
        <w:rPr>
          <w:rFonts w:ascii="Times New Roman" w:hAnsi="Times New Roman"/>
          <w:sz w:val="24"/>
        </w:rPr>
        <w:br/>
        <w:t xml:space="preserve">B. MAC address learning is disabled by default on all VLANs. </w:t>
      </w:r>
      <w:r>
        <w:rPr>
          <w:rFonts w:ascii="Times New Roman" w:hAnsi="Times New Roman"/>
          <w:sz w:val="24"/>
        </w:rPr>
        <w:br/>
        <w:t>C. Frames received for a destination MAC address not listed in the address table are dropped.</w:t>
      </w:r>
      <w:r>
        <w:rPr>
          <w:rFonts w:ascii="Times New Roman" w:hAnsi="Times New Roman"/>
          <w:sz w:val="24"/>
        </w:rPr>
        <w:br/>
        <w:t>D. The MAC address table is used to populate the ARP table.</w:t>
      </w:r>
    </w:p>
    <w:p w14:paraId="78C24A1F"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1643BF67" w14:textId="77777777" w:rsidR="0036058D" w:rsidRDefault="0036058D" w:rsidP="0036058D">
      <w:r>
        <w:rPr>
          <w:rFonts w:ascii="Times New Roman" w:hAnsi="Times New Roman"/>
          <w:b/>
          <w:sz w:val="24"/>
        </w:rPr>
        <w:t>Question 10.7</w:t>
      </w:r>
    </w:p>
    <w:p w14:paraId="401295C7" w14:textId="77777777" w:rsidR="0036058D" w:rsidRDefault="0036058D" w:rsidP="0036058D">
      <w:r>
        <w:rPr>
          <w:rFonts w:ascii="Times New Roman" w:hAnsi="Times New Roman"/>
          <w:sz w:val="24"/>
        </w:rPr>
        <w:t>Which set of 2.4 GHz nonoverlapping wireless channels is standard in the United States?</w:t>
      </w:r>
    </w:p>
    <w:p w14:paraId="2408D873" w14:textId="77777777" w:rsidR="0036058D" w:rsidRDefault="0036058D" w:rsidP="0036058D">
      <w:r>
        <w:rPr>
          <w:rFonts w:ascii="Times New Roman" w:hAnsi="Times New Roman"/>
          <w:sz w:val="24"/>
        </w:rPr>
        <w:t>A. channels 2, 7, 9, and 11</w:t>
      </w:r>
      <w:r>
        <w:rPr>
          <w:rFonts w:ascii="Times New Roman" w:hAnsi="Times New Roman"/>
          <w:sz w:val="24"/>
        </w:rPr>
        <w:br/>
        <w:t>B. channels 1, 6, 11, and 14</w:t>
      </w:r>
      <w:r>
        <w:rPr>
          <w:rFonts w:ascii="Times New Roman" w:hAnsi="Times New Roman"/>
          <w:sz w:val="24"/>
        </w:rPr>
        <w:br/>
        <w:t>C. channels 2, 7, and 11</w:t>
      </w:r>
      <w:r>
        <w:rPr>
          <w:rFonts w:ascii="Times New Roman" w:hAnsi="Times New Roman"/>
          <w:sz w:val="24"/>
        </w:rPr>
        <w:br/>
        <w:t>D. channels 1, 6, and 11</w:t>
      </w:r>
    </w:p>
    <w:p w14:paraId="02646F80"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706C4A6" w14:textId="77777777" w:rsidR="0036058D" w:rsidRDefault="0036058D" w:rsidP="0036058D">
      <w:r>
        <w:rPr>
          <w:rFonts w:ascii="Times New Roman" w:hAnsi="Times New Roman"/>
          <w:b/>
          <w:sz w:val="24"/>
        </w:rPr>
        <w:t>Question 10.8</w:t>
      </w:r>
    </w:p>
    <w:p w14:paraId="59B30452" w14:textId="77777777" w:rsidR="0036058D" w:rsidRDefault="0036058D" w:rsidP="0036058D">
      <w:r>
        <w:rPr>
          <w:rFonts w:ascii="Times New Roman" w:hAnsi="Times New Roman"/>
          <w:sz w:val="24"/>
        </w:rPr>
        <w:t>Which command entered on a switch configured with Rapid-PVST+ listens and learns for a specific time period?</w:t>
      </w:r>
    </w:p>
    <w:p w14:paraId="43B9ACE8" w14:textId="77777777" w:rsidR="0036058D" w:rsidRDefault="0036058D" w:rsidP="0036058D">
      <w:r>
        <w:rPr>
          <w:rFonts w:ascii="Times New Roman" w:hAnsi="Times New Roman"/>
          <w:sz w:val="24"/>
        </w:rPr>
        <w:t>A. switch(config)#spanning-tree vlan 1 max-age 6</w:t>
      </w:r>
      <w:r>
        <w:rPr>
          <w:rFonts w:ascii="Times New Roman" w:hAnsi="Times New Roman"/>
          <w:sz w:val="24"/>
        </w:rPr>
        <w:br/>
        <w:t>B. switch(config)#spanning-tree vlan 1 hello-time 10</w:t>
      </w:r>
      <w:r>
        <w:rPr>
          <w:rFonts w:ascii="Times New Roman" w:hAnsi="Times New Roman"/>
          <w:sz w:val="24"/>
        </w:rPr>
        <w:br/>
        <w:t>C. switch(config)#spanning-tree vlan 1 priority 4096</w:t>
      </w:r>
      <w:r>
        <w:rPr>
          <w:rFonts w:ascii="Times New Roman" w:hAnsi="Times New Roman"/>
          <w:sz w:val="24"/>
        </w:rPr>
        <w:br/>
        <w:t>D. switch(config)#spanning-tree vlan 1 forward-time 20</w:t>
      </w:r>
    </w:p>
    <w:p w14:paraId="452B286E"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4DE9CCEF" w14:textId="77777777" w:rsidR="0036058D" w:rsidRDefault="0036058D" w:rsidP="0036058D">
      <w:r>
        <w:rPr>
          <w:rFonts w:ascii="Times New Roman" w:hAnsi="Times New Roman"/>
          <w:b/>
          <w:sz w:val="24"/>
        </w:rPr>
        <w:t>Question 10.9</w:t>
      </w:r>
    </w:p>
    <w:p w14:paraId="1D67CA7D" w14:textId="77777777" w:rsidR="0036058D" w:rsidRDefault="0036058D" w:rsidP="0036058D">
      <w:pPr>
        <w:rPr>
          <w:rFonts w:ascii="Times New Roman" w:hAnsi="Times New Roman"/>
          <w:sz w:val="24"/>
          <w:lang w:val="vi-VN"/>
        </w:rPr>
      </w:pPr>
      <w:r>
        <w:rPr>
          <w:rFonts w:ascii="Times New Roman" w:hAnsi="Times New Roman"/>
          <w:sz w:val="24"/>
        </w:rPr>
        <w:t>Drag and drop the Wi-Fi terms from the left onto the descriptions on the right.</w:t>
      </w:r>
    </w:p>
    <w:p w14:paraId="31CFD2D6" w14:textId="77777777" w:rsidR="0036058D" w:rsidRPr="00B16413" w:rsidRDefault="0036058D" w:rsidP="0036058D">
      <w:pPr>
        <w:rPr>
          <w:lang w:val="vi-VN"/>
        </w:rPr>
      </w:pPr>
      <w:r>
        <w:rPr>
          <w:noProof/>
        </w:rPr>
        <w:drawing>
          <wp:inline distT="0" distB="0" distL="0" distR="0" wp14:anchorId="51B7FD2B" wp14:editId="1A7831D8">
            <wp:extent cx="4213860" cy="2217420"/>
            <wp:effectExtent l="0" t="0" r="0" b="0"/>
            <wp:docPr id="2030195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13860" cy="2217420"/>
                    </a:xfrm>
                    <a:prstGeom prst="rect">
                      <a:avLst/>
                    </a:prstGeom>
                    <a:noFill/>
                    <a:ln>
                      <a:noFill/>
                    </a:ln>
                  </pic:spPr>
                </pic:pic>
              </a:graphicData>
            </a:graphic>
          </wp:inline>
        </w:drawing>
      </w:r>
    </w:p>
    <w:p w14:paraId="0CD822C7" w14:textId="77777777" w:rsidR="0036058D" w:rsidRDefault="0036058D" w:rsidP="0036058D">
      <w:r>
        <w:rPr>
          <w:rFonts w:ascii="Times New Roman" w:hAnsi="Times New Roman"/>
          <w:b/>
          <w:sz w:val="24"/>
        </w:rPr>
        <w:t>Answer:</w:t>
      </w:r>
    </w:p>
    <w:p w14:paraId="5ABAE743" w14:textId="77777777" w:rsidR="0036058D" w:rsidRDefault="0036058D" w:rsidP="0036058D">
      <w:r>
        <w:rPr>
          <w:rFonts w:ascii="Times New Roman" w:hAnsi="Times New Roman"/>
          <w:sz w:val="24"/>
        </w:rPr>
        <w:t>+ Wi-Fi option based around one or more access points: distribution system</w:t>
      </w:r>
      <w:r>
        <w:rPr>
          <w:rFonts w:ascii="Times New Roman" w:hAnsi="Times New Roman"/>
          <w:sz w:val="24"/>
        </w:rPr>
        <w:br/>
        <w:t>+ Wi-Fi option in which cells from different access points are linked together: extended service set</w:t>
      </w:r>
      <w:r>
        <w:rPr>
          <w:rFonts w:ascii="Times New Roman" w:hAnsi="Times New Roman"/>
          <w:sz w:val="24"/>
        </w:rPr>
        <w:br/>
        <w:t>+ alphanumeric text string that identifies a wireless network: SSID</w:t>
      </w:r>
      <w:r>
        <w:rPr>
          <w:rFonts w:ascii="Times New Roman" w:hAnsi="Times New Roman"/>
          <w:sz w:val="24"/>
        </w:rPr>
        <w:br/>
        <w:t>+ Wi-Fi option that enables two or more clients to communicate directly without a central access point: independent basic service set</w:t>
      </w:r>
      <w:r>
        <w:rPr>
          <w:rFonts w:ascii="Times New Roman" w:hAnsi="Times New Roman"/>
          <w:sz w:val="24"/>
        </w:rPr>
        <w:br/>
        <w:t>+ entire wireless cell of an access point and the linkage to the wired network: infrastructure mode</w:t>
      </w:r>
    </w:p>
    <w:p w14:paraId="2E93D94D" w14:textId="77777777" w:rsidR="0036058D" w:rsidRDefault="0036058D" w:rsidP="0036058D">
      <w:r>
        <w:rPr>
          <w:rFonts w:ascii="Times New Roman" w:hAnsi="Times New Roman"/>
          <w:b/>
          <w:sz w:val="24"/>
        </w:rPr>
        <w:t>Question 10.10</w:t>
      </w:r>
    </w:p>
    <w:p w14:paraId="79042673"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2F4414EC" w14:textId="77777777" w:rsidR="0036058D" w:rsidRPr="00B16413" w:rsidRDefault="0036058D" w:rsidP="0036058D">
      <w:pPr>
        <w:pStyle w:val="Style1"/>
      </w:pPr>
      <w:r w:rsidRPr="00B16413">
        <w:t>interface g2/0/0</w:t>
      </w:r>
    </w:p>
    <w:p w14:paraId="61E3610C" w14:textId="77777777" w:rsidR="0036058D" w:rsidRPr="00B16413" w:rsidRDefault="0036058D" w:rsidP="0036058D">
      <w:pPr>
        <w:pStyle w:val="Style1"/>
      </w:pPr>
      <w:r w:rsidRPr="00B16413">
        <w:t xml:space="preserve"> channel-group 1 mode active</w:t>
      </w:r>
    </w:p>
    <w:p w14:paraId="6B0EF5DA" w14:textId="77777777" w:rsidR="0036058D" w:rsidRPr="00B16413" w:rsidRDefault="0036058D" w:rsidP="0036058D">
      <w:pPr>
        <w:pStyle w:val="Style1"/>
      </w:pPr>
      <w:r w:rsidRPr="00B16413">
        <w:t>interface g4/0/0</w:t>
      </w:r>
    </w:p>
    <w:p w14:paraId="37FAACFF" w14:textId="77777777" w:rsidR="0036058D" w:rsidRPr="00B16413" w:rsidRDefault="0036058D" w:rsidP="0036058D">
      <w:pPr>
        <w:pStyle w:val="Style1"/>
      </w:pPr>
      <w:r w:rsidRPr="00B16413">
        <w:t xml:space="preserve"> channel-group 1 mode active</w:t>
      </w:r>
    </w:p>
    <w:p w14:paraId="26CB95C5" w14:textId="77777777" w:rsidR="0036058D" w:rsidRPr="00B16413" w:rsidRDefault="0036058D" w:rsidP="0036058D">
      <w:pPr>
        <w:pStyle w:val="Style1"/>
      </w:pPr>
      <w:r w:rsidRPr="00B16413">
        <w:t>interface Port-channel1</w:t>
      </w:r>
    </w:p>
    <w:p w14:paraId="6B3D65F4" w14:textId="77777777" w:rsidR="0036058D" w:rsidRPr="00B16413" w:rsidRDefault="0036058D" w:rsidP="0036058D">
      <w:pPr>
        <w:pStyle w:val="Style1"/>
      </w:pPr>
      <w:r w:rsidRPr="00B16413">
        <w:t xml:space="preserve"> ip address 203.0.113.65 255.255.255.252</w:t>
      </w:r>
    </w:p>
    <w:p w14:paraId="2D7D351B" w14:textId="77777777" w:rsidR="0036058D" w:rsidRPr="00B16413" w:rsidRDefault="0036058D" w:rsidP="0036058D">
      <w:pPr>
        <w:pStyle w:val="Style1"/>
      </w:pPr>
    </w:p>
    <w:p w14:paraId="376B2334" w14:textId="77777777" w:rsidR="0036058D" w:rsidRPr="00B16413" w:rsidRDefault="0036058D" w:rsidP="0036058D">
      <w:pPr>
        <w:pStyle w:val="Style1"/>
      </w:pPr>
      <w:r w:rsidRPr="00B16413">
        <w:t>%LINEPROTO-5-UPDOWN: Line protocol on Interface Port-channel1, changed state to down</w:t>
      </w:r>
    </w:p>
    <w:p w14:paraId="243245ED" w14:textId="77777777" w:rsidR="0036058D" w:rsidRPr="00B16413" w:rsidRDefault="0036058D" w:rsidP="0036058D">
      <w:pPr>
        <w:rPr>
          <w:lang w:val="vi-VN"/>
        </w:rPr>
      </w:pPr>
    </w:p>
    <w:p w14:paraId="37B16C3D" w14:textId="77777777" w:rsidR="0036058D" w:rsidRDefault="0036058D" w:rsidP="0036058D">
      <w:r>
        <w:rPr>
          <w:rFonts w:ascii="Times New Roman" w:hAnsi="Times New Roman"/>
          <w:sz w:val="24"/>
        </w:rPr>
        <w:t>An engineer is configuring a Layer 3 port-channel interface with LACP. The configuration on the first device is complete, and it is verified that both interfaces have registered the neighbor device in the CDP table. Which task on the neighbor device enables the new port channel to come up without negotiating the channel?</w:t>
      </w:r>
    </w:p>
    <w:p w14:paraId="2C924384" w14:textId="77777777" w:rsidR="0036058D" w:rsidRDefault="0036058D" w:rsidP="0036058D">
      <w:r>
        <w:rPr>
          <w:rFonts w:ascii="Times New Roman" w:hAnsi="Times New Roman"/>
          <w:sz w:val="24"/>
        </w:rPr>
        <w:t>A. Bring up the neighboring interfaces using the no shutdown command.</w:t>
      </w:r>
      <w:r>
        <w:rPr>
          <w:rFonts w:ascii="Times New Roman" w:hAnsi="Times New Roman"/>
          <w:sz w:val="24"/>
        </w:rPr>
        <w:br/>
        <w:t>B. Change the EtherChannel mode on the neighboring interfaces to auto</w:t>
      </w:r>
      <w:r>
        <w:rPr>
          <w:rFonts w:ascii="Times New Roman" w:hAnsi="Times New Roman"/>
          <w:sz w:val="24"/>
        </w:rPr>
        <w:br/>
        <w:t>C. Modify the static EtherChannel configuration of the device to passive mode</w:t>
      </w:r>
      <w:r>
        <w:rPr>
          <w:rFonts w:ascii="Times New Roman" w:hAnsi="Times New Roman"/>
          <w:sz w:val="24"/>
        </w:rPr>
        <w:br/>
        <w:t>D. Configure the IP address of the neighboring device</w:t>
      </w:r>
    </w:p>
    <w:p w14:paraId="0234F340"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531FE6E3" w14:textId="77777777" w:rsidR="0036058D" w:rsidRDefault="0036058D" w:rsidP="0036058D">
      <w:r>
        <w:rPr>
          <w:rFonts w:ascii="Times New Roman" w:hAnsi="Times New Roman"/>
          <w:b/>
          <w:sz w:val="24"/>
        </w:rPr>
        <w:t>Question 10.13</w:t>
      </w:r>
    </w:p>
    <w:p w14:paraId="09E98509" w14:textId="77777777" w:rsidR="0036058D" w:rsidRDefault="0036058D" w:rsidP="0036058D">
      <w:pPr>
        <w:rPr>
          <w:rFonts w:ascii="Times New Roman" w:hAnsi="Times New Roman"/>
          <w:sz w:val="24"/>
          <w:lang w:val="vi-VN"/>
        </w:rPr>
      </w:pPr>
      <w:r>
        <w:rPr>
          <w:rFonts w:ascii="Times New Roman" w:hAnsi="Times New Roman"/>
          <w:sz w:val="24"/>
        </w:rPr>
        <w:t>Drag and drop the facts about wireless architectures from the left onto the types of access point on the right. Not all options are used.</w:t>
      </w:r>
    </w:p>
    <w:p w14:paraId="5EA15354" w14:textId="77777777" w:rsidR="0036058D" w:rsidRPr="00B16413" w:rsidRDefault="0036058D" w:rsidP="0036058D">
      <w:pPr>
        <w:rPr>
          <w:lang w:val="vi-VN"/>
        </w:rPr>
      </w:pPr>
      <w:r>
        <w:rPr>
          <w:noProof/>
        </w:rPr>
        <w:drawing>
          <wp:inline distT="0" distB="0" distL="0" distR="0" wp14:anchorId="50464ECD" wp14:editId="3449FECB">
            <wp:extent cx="5067300" cy="2255520"/>
            <wp:effectExtent l="0" t="0" r="0" b="0"/>
            <wp:docPr id="157702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67300" cy="2255520"/>
                    </a:xfrm>
                    <a:prstGeom prst="rect">
                      <a:avLst/>
                    </a:prstGeom>
                    <a:noFill/>
                    <a:ln>
                      <a:noFill/>
                    </a:ln>
                  </pic:spPr>
                </pic:pic>
              </a:graphicData>
            </a:graphic>
          </wp:inline>
        </w:drawing>
      </w:r>
    </w:p>
    <w:p w14:paraId="6E06AC08" w14:textId="77777777" w:rsidR="0036058D" w:rsidRDefault="0036058D" w:rsidP="0036058D">
      <w:r>
        <w:rPr>
          <w:rFonts w:ascii="Times New Roman" w:hAnsi="Times New Roman"/>
          <w:b/>
          <w:sz w:val="24"/>
        </w:rPr>
        <w:t>Answer:</w:t>
      </w:r>
    </w:p>
    <w:p w14:paraId="1102AC0A" w14:textId="77777777" w:rsidR="0036058D" w:rsidRDefault="0036058D" w:rsidP="0036058D">
      <w:r>
        <w:rPr>
          <w:rFonts w:ascii="Times New Roman" w:hAnsi="Times New Roman"/>
          <w:sz w:val="24"/>
        </w:rPr>
        <w:t>Autonomous Access Point</w:t>
      </w:r>
      <w:r>
        <w:rPr>
          <w:rFonts w:ascii="Times New Roman" w:hAnsi="Times New Roman"/>
          <w:sz w:val="24"/>
        </w:rPr>
        <w:br/>
        <w:t>+ acccessible for management via Tenet SSH, or a Web GUI</w:t>
      </w:r>
      <w:r>
        <w:rPr>
          <w:rFonts w:ascii="Times New Roman" w:hAnsi="Times New Roman"/>
          <w:sz w:val="24"/>
        </w:rPr>
        <w:br/>
        <w:t>+ requires a management IP address</w:t>
      </w:r>
    </w:p>
    <w:p w14:paraId="2E8EBC4C" w14:textId="77777777" w:rsidR="0036058D" w:rsidRDefault="0036058D" w:rsidP="0036058D">
      <w:r>
        <w:rPr>
          <w:rFonts w:ascii="Times New Roman" w:hAnsi="Times New Roman"/>
          <w:sz w:val="24"/>
        </w:rPr>
        <w:t>Lightweight Access Point</w:t>
      </w:r>
      <w:r>
        <w:rPr>
          <w:rFonts w:ascii="Times New Roman" w:hAnsi="Times New Roman"/>
          <w:sz w:val="24"/>
        </w:rPr>
        <w:br/>
        <w:t>+ configured and managed by a WLC</w:t>
      </w:r>
      <w:r>
        <w:rPr>
          <w:rFonts w:ascii="Times New Roman" w:hAnsi="Times New Roman"/>
          <w:sz w:val="24"/>
        </w:rPr>
        <w:br/>
        <w:t>+ supports different operational modes</w:t>
      </w:r>
    </w:p>
    <w:p w14:paraId="2B599981" w14:textId="77777777" w:rsidR="0036058D" w:rsidRDefault="0036058D" w:rsidP="0036058D">
      <w:r>
        <w:rPr>
          <w:rFonts w:ascii="Times New Roman" w:hAnsi="Times New Roman"/>
          <w:b/>
          <w:sz w:val="24"/>
        </w:rPr>
        <w:t>Question 10.20</w:t>
      </w:r>
    </w:p>
    <w:p w14:paraId="2762A176" w14:textId="77777777" w:rsidR="0036058D" w:rsidRDefault="0036058D" w:rsidP="0036058D">
      <w:r>
        <w:rPr>
          <w:rFonts w:ascii="Times New Roman" w:hAnsi="Times New Roman"/>
          <w:sz w:val="24"/>
        </w:rPr>
        <w:t>Which access point mode relies on a centralized controller tor management, roaming, and SSID configuration?</w:t>
      </w:r>
    </w:p>
    <w:p w14:paraId="0DD8FD2B" w14:textId="77777777" w:rsidR="0036058D" w:rsidRDefault="0036058D" w:rsidP="0036058D">
      <w:r>
        <w:rPr>
          <w:rFonts w:ascii="Times New Roman" w:hAnsi="Times New Roman"/>
          <w:sz w:val="24"/>
        </w:rPr>
        <w:t xml:space="preserve">A. repeater mode </w:t>
      </w:r>
      <w:r>
        <w:rPr>
          <w:rFonts w:ascii="Times New Roman" w:hAnsi="Times New Roman"/>
          <w:sz w:val="24"/>
        </w:rPr>
        <w:br/>
        <w:t xml:space="preserve">B. bridge mode </w:t>
      </w:r>
      <w:r>
        <w:rPr>
          <w:rFonts w:ascii="Times New Roman" w:hAnsi="Times New Roman"/>
          <w:sz w:val="24"/>
        </w:rPr>
        <w:br/>
        <w:t xml:space="preserve">C. lightweight mode </w:t>
      </w:r>
      <w:r>
        <w:rPr>
          <w:rFonts w:ascii="Times New Roman" w:hAnsi="Times New Roman"/>
          <w:sz w:val="24"/>
        </w:rPr>
        <w:br/>
        <w:t>D. autonomous mode</w:t>
      </w:r>
    </w:p>
    <w:p w14:paraId="5875112B"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554DE267" w14:textId="77777777" w:rsidR="0036058D" w:rsidRDefault="0036058D" w:rsidP="0036058D">
      <w:r>
        <w:rPr>
          <w:rFonts w:ascii="Times New Roman" w:hAnsi="Times New Roman"/>
          <w:b/>
          <w:sz w:val="24"/>
        </w:rPr>
        <w:t>Question 10.27</w:t>
      </w:r>
    </w:p>
    <w:p w14:paraId="27F35E3D" w14:textId="77777777" w:rsidR="0036058D" w:rsidRDefault="0036058D" w:rsidP="0036058D">
      <w:r>
        <w:rPr>
          <w:rFonts w:ascii="Times New Roman" w:hAnsi="Times New Roman"/>
          <w:sz w:val="24"/>
        </w:rPr>
        <w:t>What is a function of spine-and-leaf architecture?</w:t>
      </w:r>
    </w:p>
    <w:p w14:paraId="3E731550" w14:textId="77777777" w:rsidR="0036058D" w:rsidRDefault="0036058D" w:rsidP="0036058D">
      <w:r>
        <w:rPr>
          <w:rFonts w:ascii="Times New Roman" w:hAnsi="Times New Roman"/>
          <w:sz w:val="24"/>
        </w:rPr>
        <w:t xml:space="preserve">A. mitigates oversubscription by adding a layer of leaf switches </w:t>
      </w:r>
      <w:r>
        <w:rPr>
          <w:rFonts w:ascii="Times New Roman" w:hAnsi="Times New Roman"/>
          <w:sz w:val="24"/>
        </w:rPr>
        <w:br/>
        <w:t>B. limits payload size of traffic within the leaf layer</w:t>
      </w:r>
      <w:r>
        <w:rPr>
          <w:rFonts w:ascii="Times New Roman" w:hAnsi="Times New Roman"/>
          <w:sz w:val="24"/>
        </w:rPr>
        <w:br/>
        <w:t xml:space="preserve">C. offers predictable latency of the traffic path between end devices </w:t>
      </w:r>
      <w:r>
        <w:rPr>
          <w:rFonts w:ascii="Times New Roman" w:hAnsi="Times New Roman"/>
          <w:sz w:val="24"/>
        </w:rPr>
        <w:br/>
        <w:t>D. exclusively sends multicast traffic between servers that are directly connected to the spine</w:t>
      </w:r>
    </w:p>
    <w:p w14:paraId="60057F05"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46190F58" w14:textId="77777777" w:rsidR="0036058D" w:rsidRDefault="0036058D" w:rsidP="0036058D">
      <w:r>
        <w:rPr>
          <w:rFonts w:ascii="Times New Roman" w:hAnsi="Times New Roman"/>
          <w:b/>
          <w:sz w:val="24"/>
        </w:rPr>
        <w:t>Question 10.34</w:t>
      </w:r>
    </w:p>
    <w:p w14:paraId="4A6E6DF9"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097DBC7B" w14:textId="77777777" w:rsidR="0036058D" w:rsidRPr="00B16413" w:rsidRDefault="0036058D" w:rsidP="0036058D">
      <w:pPr>
        <w:rPr>
          <w:lang w:val="vi-VN"/>
        </w:rPr>
      </w:pPr>
      <w:r>
        <w:rPr>
          <w:noProof/>
        </w:rPr>
        <w:drawing>
          <wp:inline distT="0" distB="0" distL="0" distR="0" wp14:anchorId="3977EBA3" wp14:editId="4897A860">
            <wp:extent cx="5486400" cy="5486400"/>
            <wp:effectExtent l="0" t="0" r="0" b="0"/>
            <wp:docPr id="6400718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37B4780D" w14:textId="77777777" w:rsidR="0036058D" w:rsidRDefault="0036058D" w:rsidP="0036058D">
      <w:r>
        <w:rPr>
          <w:rFonts w:ascii="Times New Roman" w:hAnsi="Times New Roman"/>
          <w:sz w:val="24"/>
        </w:rPr>
        <w:t>Clients on the WLAN are required to use 802.11r. What action must be taken to meet the requirement?</w:t>
      </w:r>
    </w:p>
    <w:p w14:paraId="216E5B7F" w14:textId="77777777" w:rsidR="0036058D" w:rsidRDefault="0036058D" w:rsidP="0036058D">
      <w:r>
        <w:rPr>
          <w:rFonts w:ascii="Times New Roman" w:hAnsi="Times New Roman"/>
          <w:sz w:val="24"/>
        </w:rPr>
        <w:t>A. Enable CCKM under Authentication Key Management</w:t>
      </w:r>
      <w:r>
        <w:rPr>
          <w:rFonts w:ascii="Times New Roman" w:hAnsi="Times New Roman"/>
          <w:sz w:val="24"/>
        </w:rPr>
        <w:br/>
        <w:t>B. Under Protected Management Frames, set the PMF option to Required</w:t>
      </w:r>
      <w:r>
        <w:rPr>
          <w:rFonts w:ascii="Times New Roman" w:hAnsi="Times New Roman"/>
          <w:sz w:val="24"/>
        </w:rPr>
        <w:br/>
        <w:t>C. Set the Fast Transition option to Enable and enable FT 802.1X under Authentication Key Management</w:t>
      </w:r>
      <w:r>
        <w:rPr>
          <w:rFonts w:ascii="Times New Roman" w:hAnsi="Times New Roman"/>
          <w:sz w:val="24"/>
        </w:rPr>
        <w:br/>
        <w:t>D. Set the Fast Transition option and the WPA gtk-randomize State to disable</w:t>
      </w:r>
    </w:p>
    <w:p w14:paraId="21B8E9A3"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68DCBA9D" w14:textId="77777777" w:rsidR="0036058D" w:rsidRDefault="0036058D" w:rsidP="0036058D">
      <w:r>
        <w:rPr>
          <w:rFonts w:ascii="Times New Roman" w:hAnsi="Times New Roman"/>
          <w:b/>
          <w:sz w:val="24"/>
        </w:rPr>
        <w:t>Question 10.35</w:t>
      </w:r>
    </w:p>
    <w:p w14:paraId="76F00647" w14:textId="77777777" w:rsidR="0036058D" w:rsidRDefault="0036058D" w:rsidP="0036058D">
      <w:r>
        <w:rPr>
          <w:rFonts w:ascii="Times New Roman" w:hAnsi="Times New Roman"/>
          <w:sz w:val="24"/>
        </w:rPr>
        <w:t>When a switch receives a frame for an unknown destination MAC address, how is the frame handled?</w:t>
      </w:r>
    </w:p>
    <w:p w14:paraId="712DCB8C" w14:textId="77777777" w:rsidR="0036058D" w:rsidRDefault="0036058D" w:rsidP="0036058D">
      <w:r>
        <w:rPr>
          <w:rFonts w:ascii="Times New Roman" w:hAnsi="Times New Roman"/>
          <w:sz w:val="24"/>
        </w:rPr>
        <w:t>A. broadcast to all ports on the switch</w:t>
      </w:r>
      <w:r>
        <w:rPr>
          <w:rFonts w:ascii="Times New Roman" w:hAnsi="Times New Roman"/>
          <w:sz w:val="24"/>
        </w:rPr>
        <w:br/>
        <w:t>B. flooded to all ports except the origination port</w:t>
      </w:r>
      <w:r>
        <w:rPr>
          <w:rFonts w:ascii="Times New Roman" w:hAnsi="Times New Roman"/>
          <w:sz w:val="24"/>
        </w:rPr>
        <w:br/>
        <w:t>C. forwarded to the first available port</w:t>
      </w:r>
      <w:r>
        <w:rPr>
          <w:rFonts w:ascii="Times New Roman" w:hAnsi="Times New Roman"/>
          <w:sz w:val="24"/>
        </w:rPr>
        <w:br/>
        <w:t>D. inspected and dropped by the switch</w:t>
      </w:r>
    </w:p>
    <w:p w14:paraId="04E6C082"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2373FE70" w14:textId="77777777" w:rsidR="0036058D" w:rsidRDefault="0036058D" w:rsidP="0036058D">
      <w:r>
        <w:rPr>
          <w:rFonts w:ascii="Times New Roman" w:hAnsi="Times New Roman"/>
          <w:b/>
          <w:sz w:val="24"/>
        </w:rPr>
        <w:t>Question 10.40</w:t>
      </w:r>
    </w:p>
    <w:p w14:paraId="33F4E5E8"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5524B93E" w14:textId="77777777" w:rsidR="0036058D" w:rsidRPr="00B16413" w:rsidRDefault="0036058D" w:rsidP="0036058D">
      <w:pPr>
        <w:rPr>
          <w:lang w:val="vi-VN"/>
        </w:rPr>
      </w:pPr>
      <w:r>
        <w:rPr>
          <w:noProof/>
        </w:rPr>
        <w:drawing>
          <wp:inline distT="0" distB="0" distL="0" distR="0" wp14:anchorId="1F991211" wp14:editId="4E56E466">
            <wp:extent cx="3406140" cy="449580"/>
            <wp:effectExtent l="0" t="0" r="3810" b="7620"/>
            <wp:docPr id="14467539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06140" cy="449580"/>
                    </a:xfrm>
                    <a:prstGeom prst="rect">
                      <a:avLst/>
                    </a:prstGeom>
                    <a:noFill/>
                    <a:ln>
                      <a:noFill/>
                    </a:ln>
                  </pic:spPr>
                </pic:pic>
              </a:graphicData>
            </a:graphic>
          </wp:inline>
        </w:drawing>
      </w:r>
    </w:p>
    <w:p w14:paraId="7CE34FB1" w14:textId="77777777" w:rsidR="0036058D" w:rsidRDefault="0036058D" w:rsidP="0036058D">
      <w:r>
        <w:rPr>
          <w:rFonts w:ascii="Times New Roman" w:hAnsi="Times New Roman"/>
          <w:sz w:val="24"/>
        </w:rPr>
        <w:t>Routers R1, R2, and R3 use a protocol to identify their neighbors’ IP addresses, hardware platforms, and software versions. A network engineer must configure R2 to avoid sharing any neighbor information with R3, and maintain its relationship with R1. What action meets this requirement?</w:t>
      </w:r>
    </w:p>
    <w:p w14:paraId="37754724" w14:textId="77777777" w:rsidR="0036058D" w:rsidRDefault="0036058D" w:rsidP="0036058D">
      <w:r>
        <w:rPr>
          <w:rFonts w:ascii="Times New Roman" w:hAnsi="Times New Roman"/>
          <w:sz w:val="24"/>
        </w:rPr>
        <w:t>A. Configure the no lldp run command globally</w:t>
      </w:r>
      <w:r>
        <w:rPr>
          <w:rFonts w:ascii="Times New Roman" w:hAnsi="Times New Roman"/>
          <w:sz w:val="24"/>
        </w:rPr>
        <w:br/>
        <w:t xml:space="preserve">B. Configure the no lldp receive command on g0/1 </w:t>
      </w:r>
      <w:r>
        <w:rPr>
          <w:rFonts w:ascii="Times New Roman" w:hAnsi="Times New Roman"/>
          <w:sz w:val="24"/>
        </w:rPr>
        <w:br/>
        <w:t>C. Configure the no cdp run command globally</w:t>
      </w:r>
      <w:r>
        <w:rPr>
          <w:rFonts w:ascii="Times New Roman" w:hAnsi="Times New Roman"/>
          <w:sz w:val="24"/>
        </w:rPr>
        <w:br/>
        <w:t>D. Configure the no cdp enable command on g0/2</w:t>
      </w:r>
    </w:p>
    <w:p w14:paraId="29370413"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211F55C6" w14:textId="77777777" w:rsidR="0036058D" w:rsidRDefault="0036058D" w:rsidP="0036058D">
      <w:r>
        <w:rPr>
          <w:rFonts w:ascii="Times New Roman" w:hAnsi="Times New Roman"/>
          <w:b/>
          <w:sz w:val="24"/>
        </w:rPr>
        <w:t>Question 10.47</w:t>
      </w:r>
    </w:p>
    <w:p w14:paraId="4A2A54DC" w14:textId="77777777" w:rsidR="0036058D" w:rsidRDefault="0036058D" w:rsidP="0036058D">
      <w:r>
        <w:rPr>
          <w:rFonts w:ascii="Times New Roman" w:hAnsi="Times New Roman"/>
          <w:sz w:val="24"/>
        </w:rPr>
        <w:t>What must be considered for a locally switched FlexConnect AP if the VLANs that are used by the AP and client access are different?</w:t>
      </w:r>
    </w:p>
    <w:p w14:paraId="55066425" w14:textId="77777777" w:rsidR="0036058D" w:rsidRDefault="0036058D" w:rsidP="0036058D">
      <w:r>
        <w:rPr>
          <w:rFonts w:ascii="Times New Roman" w:hAnsi="Times New Roman"/>
          <w:sz w:val="24"/>
        </w:rPr>
        <w:t xml:space="preserve">A. The APs must be connected to the switch with multiple links in LAG mode. </w:t>
      </w:r>
      <w:r>
        <w:rPr>
          <w:rFonts w:ascii="Times New Roman" w:hAnsi="Times New Roman"/>
          <w:sz w:val="24"/>
        </w:rPr>
        <w:br/>
        <w:t>B. The native VLAN must match the management VLAN of the AP.</w:t>
      </w:r>
      <w:r>
        <w:rPr>
          <w:rFonts w:ascii="Times New Roman" w:hAnsi="Times New Roman"/>
          <w:sz w:val="24"/>
        </w:rPr>
        <w:br/>
        <w:t>C. The switch port mode must be set to trunk.</w:t>
      </w:r>
      <w:r>
        <w:rPr>
          <w:rFonts w:ascii="Times New Roman" w:hAnsi="Times New Roman"/>
          <w:sz w:val="24"/>
        </w:rPr>
        <w:br/>
        <w:t>D. IEEE 802.1Q trunking must be disabled on the switch port.</w:t>
      </w:r>
    </w:p>
    <w:p w14:paraId="713CD2AE"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644B4638" w14:textId="77777777" w:rsidR="0036058D" w:rsidRDefault="0036058D" w:rsidP="0036058D">
      <w:r>
        <w:rPr>
          <w:rFonts w:ascii="Times New Roman" w:hAnsi="Times New Roman"/>
          <w:b/>
          <w:sz w:val="24"/>
        </w:rPr>
        <w:t>Question 10.48</w:t>
      </w:r>
    </w:p>
    <w:p w14:paraId="36D1CBE1" w14:textId="77777777" w:rsidR="0036058D" w:rsidRDefault="0036058D" w:rsidP="0036058D">
      <w:r>
        <w:rPr>
          <w:rFonts w:ascii="Times New Roman" w:hAnsi="Times New Roman"/>
          <w:sz w:val="24"/>
        </w:rPr>
        <w:t>Which command configures the Cisco WLC to prevent a serial session with the WLC CLI from being automatically logged out?</w:t>
      </w:r>
    </w:p>
    <w:p w14:paraId="2987420B" w14:textId="77777777" w:rsidR="0036058D" w:rsidRDefault="0036058D" w:rsidP="0036058D">
      <w:r>
        <w:rPr>
          <w:rFonts w:ascii="Times New Roman" w:hAnsi="Times New Roman"/>
          <w:sz w:val="24"/>
        </w:rPr>
        <w:t>A. config sessions maxsessions 0</w:t>
      </w:r>
      <w:r>
        <w:rPr>
          <w:rFonts w:ascii="Times New Roman" w:hAnsi="Times New Roman"/>
          <w:sz w:val="24"/>
        </w:rPr>
        <w:br/>
        <w:t>B. config serial timeout 9600</w:t>
      </w:r>
      <w:r>
        <w:rPr>
          <w:rFonts w:ascii="Times New Roman" w:hAnsi="Times New Roman"/>
          <w:sz w:val="24"/>
        </w:rPr>
        <w:br/>
        <w:t>C. config serial timeout 0</w:t>
      </w:r>
      <w:r>
        <w:rPr>
          <w:rFonts w:ascii="Times New Roman" w:hAnsi="Times New Roman"/>
          <w:sz w:val="24"/>
        </w:rPr>
        <w:br/>
        <w:t>D. config sessions timeout 0</w:t>
      </w:r>
    </w:p>
    <w:p w14:paraId="44FD6887"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20066A77" w14:textId="77777777" w:rsidR="0036058D" w:rsidRDefault="0036058D" w:rsidP="0036058D">
      <w:r>
        <w:rPr>
          <w:rFonts w:ascii="Times New Roman" w:hAnsi="Times New Roman"/>
          <w:b/>
          <w:sz w:val="24"/>
        </w:rPr>
        <w:t>Question 10.50</w:t>
      </w:r>
    </w:p>
    <w:p w14:paraId="312F2CBA"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79D398B5" w14:textId="77777777" w:rsidR="0036058D" w:rsidRPr="00B16413" w:rsidRDefault="0036058D" w:rsidP="0036058D">
      <w:pPr>
        <w:rPr>
          <w:lang w:val="vi-VN"/>
        </w:rPr>
      </w:pPr>
      <w:r>
        <w:rPr>
          <w:noProof/>
        </w:rPr>
        <w:drawing>
          <wp:inline distT="0" distB="0" distL="0" distR="0" wp14:anchorId="109CA242" wp14:editId="64097559">
            <wp:extent cx="5486400" cy="3080385"/>
            <wp:effectExtent l="0" t="0" r="0" b="5715"/>
            <wp:docPr id="14180889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3080385"/>
                    </a:xfrm>
                    <a:prstGeom prst="rect">
                      <a:avLst/>
                    </a:prstGeom>
                    <a:noFill/>
                    <a:ln>
                      <a:noFill/>
                    </a:ln>
                  </pic:spPr>
                </pic:pic>
              </a:graphicData>
            </a:graphic>
          </wp:inline>
        </w:drawing>
      </w:r>
    </w:p>
    <w:p w14:paraId="45966059" w14:textId="77777777" w:rsidR="0036058D" w:rsidRDefault="0036058D" w:rsidP="0036058D">
      <w:r>
        <w:rPr>
          <w:rFonts w:ascii="Times New Roman" w:hAnsi="Times New Roman"/>
          <w:sz w:val="24"/>
        </w:rPr>
        <w:t>An architect is managing a wireless network with APs from several branch offices connecting to the WLC in the data center. There is a new requirement for a single WLAN to process the client data traffic without sending it to the WLC. Which action must be taken to complete the request?</w:t>
      </w:r>
    </w:p>
    <w:p w14:paraId="34FB1544" w14:textId="77777777" w:rsidR="0036058D" w:rsidRDefault="0036058D" w:rsidP="0036058D">
      <w:r>
        <w:rPr>
          <w:rFonts w:ascii="Times New Roman" w:hAnsi="Times New Roman"/>
          <w:sz w:val="24"/>
        </w:rPr>
        <w:t>A. Enable local HTTP profiling</w:t>
      </w:r>
      <w:r>
        <w:rPr>
          <w:rFonts w:ascii="Times New Roman" w:hAnsi="Times New Roman"/>
          <w:sz w:val="24"/>
        </w:rPr>
        <w:br/>
        <w:t>B. Enable FlexConnect Local Switching</w:t>
      </w:r>
      <w:r>
        <w:rPr>
          <w:rFonts w:ascii="Times New Roman" w:hAnsi="Times New Roman"/>
          <w:sz w:val="24"/>
        </w:rPr>
        <w:br/>
        <w:t>C. Enable local DHCP Profiling</w:t>
      </w:r>
      <w:r>
        <w:rPr>
          <w:rFonts w:ascii="Times New Roman" w:hAnsi="Times New Roman"/>
          <w:sz w:val="24"/>
        </w:rPr>
        <w:br/>
        <w:t>D. Enable Disassociation Imminent</w:t>
      </w:r>
    </w:p>
    <w:p w14:paraId="1F6BB0DD"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63076BB6" w14:textId="77777777" w:rsidR="0036058D" w:rsidRDefault="0036058D" w:rsidP="0036058D">
      <w:r>
        <w:rPr>
          <w:rFonts w:ascii="Times New Roman" w:hAnsi="Times New Roman"/>
          <w:b/>
          <w:sz w:val="24"/>
        </w:rPr>
        <w:t>Question 10.51</w:t>
      </w:r>
    </w:p>
    <w:p w14:paraId="2EBC0ED8" w14:textId="77777777" w:rsidR="0036058D" w:rsidRDefault="0036058D" w:rsidP="0036058D">
      <w:r>
        <w:rPr>
          <w:rFonts w:ascii="Times New Roman" w:hAnsi="Times New Roman"/>
          <w:sz w:val="24"/>
        </w:rPr>
        <w:t>What is a function of MAC address learning?</w:t>
      </w:r>
    </w:p>
    <w:p w14:paraId="7F923341" w14:textId="77777777" w:rsidR="0036058D" w:rsidRDefault="0036058D" w:rsidP="0036058D">
      <w:r>
        <w:rPr>
          <w:rFonts w:ascii="Times New Roman" w:hAnsi="Times New Roman"/>
          <w:sz w:val="24"/>
        </w:rPr>
        <w:t>A. It is disabled by default on all interfaces connected to trunks</w:t>
      </w:r>
      <w:r>
        <w:rPr>
          <w:rFonts w:ascii="Times New Roman" w:hAnsi="Times New Roman"/>
          <w:sz w:val="24"/>
        </w:rPr>
        <w:br/>
        <w:t>B. It increases security on the management VLAN</w:t>
      </w:r>
      <w:r>
        <w:rPr>
          <w:rFonts w:ascii="Times New Roman" w:hAnsi="Times New Roman"/>
          <w:sz w:val="24"/>
        </w:rPr>
        <w:br/>
        <w:t>C. It is enabled by default on all VLANs and interfaces</w:t>
      </w:r>
      <w:r>
        <w:rPr>
          <w:rFonts w:ascii="Times New Roman" w:hAnsi="Times New Roman"/>
          <w:sz w:val="24"/>
        </w:rPr>
        <w:br/>
        <w:t>D. It increases the potential for MAC address flooding</w:t>
      </w:r>
    </w:p>
    <w:p w14:paraId="26C54D0F" w14:textId="77777777" w:rsidR="0036058D" w:rsidRDefault="0036058D" w:rsidP="0036058D">
      <w:r>
        <w:rPr>
          <w:rFonts w:ascii="Times New Roman" w:hAnsi="Times New Roman"/>
          <w:b/>
          <w:sz w:val="24"/>
        </w:rPr>
        <w:t>Answer:</w:t>
      </w:r>
      <w:r>
        <w:rPr>
          <w:rFonts w:ascii="Times New Roman" w:hAnsi="Times New Roman"/>
          <w:sz w:val="24"/>
        </w:rPr>
        <w:t xml:space="preserve"> C</w:t>
      </w:r>
    </w:p>
    <w:p w14:paraId="7A2A0972" w14:textId="77777777" w:rsidR="0036058D" w:rsidRDefault="0036058D" w:rsidP="0036058D">
      <w:r>
        <w:rPr>
          <w:rFonts w:ascii="Times New Roman" w:hAnsi="Times New Roman"/>
          <w:b/>
          <w:sz w:val="24"/>
        </w:rPr>
        <w:t>Question 10.52</w:t>
      </w:r>
    </w:p>
    <w:p w14:paraId="39B941D1" w14:textId="77777777" w:rsidR="0036058D" w:rsidRDefault="0036058D" w:rsidP="0036058D">
      <w:r>
        <w:rPr>
          <w:rFonts w:ascii="Times New Roman" w:hAnsi="Times New Roman"/>
          <w:sz w:val="24"/>
        </w:rPr>
        <w:t>A Cisco engineer at a new branch office is configuring a wireless network with access points that connect to a controller that is based at corporate headquarters. Wireless client traffic must terminate at the branch office and access-point survivability is required in the event of a WAN outage. Which access point mode must be selected?</w:t>
      </w:r>
    </w:p>
    <w:p w14:paraId="131EBBE1" w14:textId="77777777" w:rsidR="0036058D" w:rsidRDefault="0036058D" w:rsidP="0036058D">
      <w:r>
        <w:rPr>
          <w:rFonts w:ascii="Times New Roman" w:hAnsi="Times New Roman"/>
          <w:sz w:val="24"/>
        </w:rPr>
        <w:t>A. Lightweight with local switching disabled</w:t>
      </w:r>
      <w:r>
        <w:rPr>
          <w:rFonts w:ascii="Times New Roman" w:hAnsi="Times New Roman"/>
          <w:sz w:val="24"/>
        </w:rPr>
        <w:br/>
        <w:t>B. Local with AP fallback enabled</w:t>
      </w:r>
      <w:r>
        <w:rPr>
          <w:rFonts w:ascii="Times New Roman" w:hAnsi="Times New Roman"/>
          <w:sz w:val="24"/>
        </w:rPr>
        <w:br/>
        <w:t>C. OfficeExtend with high availability disabled</w:t>
      </w:r>
      <w:r>
        <w:rPr>
          <w:rFonts w:ascii="Times New Roman" w:hAnsi="Times New Roman"/>
          <w:sz w:val="24"/>
        </w:rPr>
        <w:br/>
        <w:t>D. FlexConnect with local switching enabled</w:t>
      </w:r>
    </w:p>
    <w:p w14:paraId="1D1A6F1F"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1A25BD93" w14:textId="77777777" w:rsidR="0036058D" w:rsidRDefault="0036058D" w:rsidP="0036058D">
      <w:r>
        <w:rPr>
          <w:rFonts w:ascii="Times New Roman" w:hAnsi="Times New Roman"/>
          <w:b/>
          <w:sz w:val="24"/>
        </w:rPr>
        <w:t>Question 10.53</w:t>
      </w:r>
    </w:p>
    <w:p w14:paraId="34E6648E" w14:textId="77777777" w:rsidR="0036058D" w:rsidRDefault="0036058D" w:rsidP="0036058D">
      <w:r>
        <w:rPr>
          <w:rFonts w:ascii="Times New Roman" w:hAnsi="Times New Roman"/>
          <w:sz w:val="24"/>
        </w:rPr>
        <w:t>What is an advantage of using auto mode versus static mode for power allocation when an access point is connected to a PoE switch port?</w:t>
      </w:r>
    </w:p>
    <w:p w14:paraId="05AC5F40" w14:textId="77777777" w:rsidR="0036058D" w:rsidRDefault="0036058D" w:rsidP="0036058D">
      <w:r>
        <w:rPr>
          <w:rFonts w:ascii="Times New Roman" w:hAnsi="Times New Roman"/>
          <w:sz w:val="24"/>
        </w:rPr>
        <w:t>A. The default level is used for the access point</w:t>
      </w:r>
      <w:r>
        <w:rPr>
          <w:rFonts w:ascii="Times New Roman" w:hAnsi="Times New Roman"/>
          <w:sz w:val="24"/>
        </w:rPr>
        <w:br/>
        <w:t>B. It detects the device is a powered device</w:t>
      </w:r>
      <w:r>
        <w:rPr>
          <w:rFonts w:ascii="Times New Roman" w:hAnsi="Times New Roman"/>
          <w:sz w:val="24"/>
        </w:rPr>
        <w:br/>
        <w:t>C. All four pairs of the cable are used</w:t>
      </w:r>
      <w:r>
        <w:rPr>
          <w:rFonts w:ascii="Times New Roman" w:hAnsi="Times New Roman"/>
          <w:sz w:val="24"/>
        </w:rPr>
        <w:br/>
        <w:t>D. Power policing is enabled at the same time</w:t>
      </w:r>
    </w:p>
    <w:p w14:paraId="40CECE8D"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66B5E22B" w14:textId="77777777" w:rsidR="0036058D" w:rsidRDefault="0036058D" w:rsidP="0036058D">
      <w:r>
        <w:rPr>
          <w:rFonts w:ascii="Times New Roman" w:hAnsi="Times New Roman"/>
          <w:b/>
          <w:sz w:val="24"/>
        </w:rPr>
        <w:t>Question 10.62</w:t>
      </w:r>
    </w:p>
    <w:p w14:paraId="6AB2811B" w14:textId="77777777" w:rsidR="0036058D" w:rsidRDefault="0036058D" w:rsidP="0036058D">
      <w:r>
        <w:rPr>
          <w:rFonts w:ascii="Times New Roman" w:hAnsi="Times New Roman"/>
          <w:sz w:val="24"/>
        </w:rPr>
        <w:t>Which two functions does a WLC perform in the lightweight access-point architecture that an AP performs independently in an autonomous architecture? (Choose two)</w:t>
      </w:r>
    </w:p>
    <w:p w14:paraId="5D0FE1D1" w14:textId="77777777" w:rsidR="0036058D" w:rsidRDefault="0036058D" w:rsidP="0036058D">
      <w:r>
        <w:rPr>
          <w:rFonts w:ascii="Times New Roman" w:hAnsi="Times New Roman"/>
          <w:sz w:val="24"/>
        </w:rPr>
        <w:t xml:space="preserve">A. handling the association, authentication, and roaming of wireless clients </w:t>
      </w:r>
      <w:r>
        <w:rPr>
          <w:rFonts w:ascii="Times New Roman" w:hAnsi="Times New Roman"/>
          <w:sz w:val="24"/>
        </w:rPr>
        <w:br/>
        <w:t>B. encrypting and decrypting traffic that uses the WAP protocol family</w:t>
      </w:r>
      <w:r>
        <w:rPr>
          <w:rFonts w:ascii="Times New Roman" w:hAnsi="Times New Roman"/>
          <w:sz w:val="24"/>
        </w:rPr>
        <w:br/>
        <w:t>C. preventing collisions between wireless clients on the same RF channel</w:t>
      </w:r>
      <w:r>
        <w:rPr>
          <w:rFonts w:ascii="Times New Roman" w:hAnsi="Times New Roman"/>
          <w:sz w:val="24"/>
        </w:rPr>
        <w:br/>
        <w:t xml:space="preserve">D. managing RF channels, including transmission power </w:t>
      </w:r>
      <w:r>
        <w:rPr>
          <w:rFonts w:ascii="Times New Roman" w:hAnsi="Times New Roman"/>
          <w:sz w:val="24"/>
        </w:rPr>
        <w:br/>
        <w:t>E. sending and processing beacon frames</w:t>
      </w:r>
    </w:p>
    <w:p w14:paraId="4556F62D" w14:textId="77777777" w:rsidR="0036058D" w:rsidRDefault="0036058D" w:rsidP="0036058D">
      <w:r>
        <w:rPr>
          <w:rFonts w:ascii="Times New Roman" w:hAnsi="Times New Roman"/>
          <w:b/>
          <w:sz w:val="24"/>
        </w:rPr>
        <w:t>Answer:</w:t>
      </w:r>
      <w:r>
        <w:rPr>
          <w:rFonts w:ascii="Times New Roman" w:hAnsi="Times New Roman"/>
          <w:sz w:val="24"/>
        </w:rPr>
        <w:t xml:space="preserve"> A D</w:t>
      </w:r>
    </w:p>
    <w:p w14:paraId="6F54E336" w14:textId="77777777" w:rsidR="0036058D" w:rsidRDefault="0036058D" w:rsidP="0036058D">
      <w:r>
        <w:rPr>
          <w:rFonts w:ascii="Times New Roman" w:hAnsi="Times New Roman"/>
          <w:b/>
          <w:sz w:val="24"/>
        </w:rPr>
        <w:t>Question 10.64</w:t>
      </w:r>
    </w:p>
    <w:p w14:paraId="269D7426" w14:textId="77777777" w:rsidR="0036058D" w:rsidRDefault="0036058D" w:rsidP="0036058D">
      <w:r>
        <w:rPr>
          <w:rFonts w:ascii="Times New Roman" w:hAnsi="Times New Roman"/>
          <w:sz w:val="24"/>
        </w:rPr>
        <w:t>What causes a port to be placed in the err-disabled state?</w:t>
      </w:r>
    </w:p>
    <w:p w14:paraId="017D8E14" w14:textId="77777777" w:rsidR="0036058D" w:rsidRDefault="0036058D" w:rsidP="0036058D">
      <w:r>
        <w:rPr>
          <w:rFonts w:ascii="Times New Roman" w:hAnsi="Times New Roman"/>
          <w:sz w:val="24"/>
        </w:rPr>
        <w:t>A. latency</w:t>
      </w:r>
      <w:r>
        <w:rPr>
          <w:rFonts w:ascii="Times New Roman" w:hAnsi="Times New Roman"/>
          <w:sz w:val="24"/>
        </w:rPr>
        <w:br/>
        <w:t>B. nothing plugged into the port</w:t>
      </w:r>
      <w:r>
        <w:rPr>
          <w:rFonts w:ascii="Times New Roman" w:hAnsi="Times New Roman"/>
          <w:sz w:val="24"/>
        </w:rPr>
        <w:br/>
        <w:t>C. shutdown command issued on the port</w:t>
      </w:r>
      <w:r>
        <w:rPr>
          <w:rFonts w:ascii="Times New Roman" w:hAnsi="Times New Roman"/>
          <w:sz w:val="24"/>
        </w:rPr>
        <w:br/>
        <w:t>D. link flapping</w:t>
      </w:r>
    </w:p>
    <w:p w14:paraId="48C0588D"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07FAEFF3" w14:textId="77777777" w:rsidR="0036058D" w:rsidRDefault="0036058D" w:rsidP="0036058D">
      <w:r>
        <w:rPr>
          <w:rFonts w:ascii="Times New Roman" w:hAnsi="Times New Roman"/>
          <w:b/>
          <w:sz w:val="24"/>
        </w:rPr>
        <w:t>Question 10.65</w:t>
      </w:r>
    </w:p>
    <w:p w14:paraId="40D3E930" w14:textId="77777777" w:rsidR="0036058D" w:rsidRDefault="0036058D" w:rsidP="0036058D">
      <w:r>
        <w:rPr>
          <w:rFonts w:ascii="Times New Roman" w:hAnsi="Times New Roman"/>
          <w:sz w:val="24"/>
        </w:rPr>
        <w:t>Which function forwards frames to ports that have a matching destination MAC address?</w:t>
      </w:r>
    </w:p>
    <w:p w14:paraId="1CA59AD9" w14:textId="77777777" w:rsidR="0036058D" w:rsidRDefault="0036058D" w:rsidP="0036058D">
      <w:r>
        <w:rPr>
          <w:rFonts w:ascii="Times New Roman" w:hAnsi="Times New Roman"/>
          <w:sz w:val="24"/>
        </w:rPr>
        <w:t>A. frame pushing</w:t>
      </w:r>
      <w:r>
        <w:rPr>
          <w:rFonts w:ascii="Times New Roman" w:hAnsi="Times New Roman"/>
          <w:sz w:val="24"/>
        </w:rPr>
        <w:br/>
        <w:t xml:space="preserve">B. frame filtering </w:t>
      </w:r>
      <w:r>
        <w:rPr>
          <w:rFonts w:ascii="Times New Roman" w:hAnsi="Times New Roman"/>
          <w:sz w:val="24"/>
        </w:rPr>
        <w:br/>
        <w:t xml:space="preserve">C. frame flooding </w:t>
      </w:r>
      <w:r>
        <w:rPr>
          <w:rFonts w:ascii="Times New Roman" w:hAnsi="Times New Roman"/>
          <w:sz w:val="24"/>
        </w:rPr>
        <w:br/>
        <w:t>D. frame switching</w:t>
      </w:r>
    </w:p>
    <w:p w14:paraId="18324A74"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C5F12E4" w14:textId="77777777" w:rsidR="0036058D" w:rsidRDefault="0036058D" w:rsidP="0036058D">
      <w:r>
        <w:rPr>
          <w:rFonts w:ascii="Times New Roman" w:hAnsi="Times New Roman"/>
          <w:b/>
          <w:sz w:val="24"/>
        </w:rPr>
        <w:t>Question 10.66</w:t>
      </w:r>
    </w:p>
    <w:p w14:paraId="46648AFF"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1A352E22" w14:textId="77777777" w:rsidR="0036058D" w:rsidRPr="00B16413" w:rsidRDefault="0036058D" w:rsidP="0036058D">
      <w:pPr>
        <w:rPr>
          <w:lang w:val="vi-VN"/>
        </w:rPr>
      </w:pPr>
      <w:r>
        <w:rPr>
          <w:noProof/>
        </w:rPr>
        <w:drawing>
          <wp:inline distT="0" distB="0" distL="0" distR="0" wp14:anchorId="4333A2EE" wp14:editId="2EFE59CE">
            <wp:extent cx="3436620" cy="2095500"/>
            <wp:effectExtent l="0" t="0" r="0" b="0"/>
            <wp:docPr id="20874100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36620" cy="2095500"/>
                    </a:xfrm>
                    <a:prstGeom prst="rect">
                      <a:avLst/>
                    </a:prstGeom>
                    <a:noFill/>
                    <a:ln>
                      <a:noFill/>
                    </a:ln>
                  </pic:spPr>
                </pic:pic>
              </a:graphicData>
            </a:graphic>
          </wp:inline>
        </w:drawing>
      </w:r>
    </w:p>
    <w:p w14:paraId="05378B7F" w14:textId="77777777" w:rsidR="0036058D" w:rsidRDefault="0036058D" w:rsidP="0036058D">
      <w:r>
        <w:rPr>
          <w:rFonts w:ascii="Times New Roman" w:hAnsi="Times New Roman"/>
          <w:sz w:val="24"/>
        </w:rPr>
        <w:t>The SW1 and SW2 Gi0/0 ports have been preconfigured. An engineer is given these requirements:</w:t>
      </w:r>
    </w:p>
    <w:p w14:paraId="3EEF4301" w14:textId="77777777" w:rsidR="0036058D" w:rsidRDefault="0036058D" w:rsidP="0036058D">
      <w:r>
        <w:rPr>
          <w:rFonts w:ascii="Times New Roman" w:hAnsi="Times New Roman"/>
          <w:sz w:val="24"/>
        </w:rPr>
        <w:t>+ Allow all PCs to communicate with each other at Layer 3.</w:t>
      </w:r>
      <w:r>
        <w:rPr>
          <w:rFonts w:ascii="Times New Roman" w:hAnsi="Times New Roman"/>
          <w:sz w:val="24"/>
        </w:rPr>
        <w:br/>
        <w:t>+ Configure untagged traffic to use VLAN 5.</w:t>
      </w:r>
      <w:r>
        <w:rPr>
          <w:rFonts w:ascii="Times New Roman" w:hAnsi="Times New Roman"/>
          <w:sz w:val="24"/>
        </w:rPr>
        <w:br/>
        <w:t>+ Disable VLAN 1 from being used.</w:t>
      </w:r>
    </w:p>
    <w:p w14:paraId="7BEA5C38" w14:textId="77777777" w:rsidR="0036058D" w:rsidRDefault="0036058D" w:rsidP="0036058D">
      <w:r>
        <w:rPr>
          <w:rFonts w:ascii="Times New Roman" w:hAnsi="Times New Roman"/>
          <w:sz w:val="24"/>
        </w:rPr>
        <w:t>Which configuration set meets these requirements?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36058D" w14:paraId="02B96D13" w14:textId="77777777" w:rsidTr="000177C8">
        <w:tc>
          <w:tcPr>
            <w:tcW w:w="4320" w:type="dxa"/>
          </w:tcPr>
          <w:p w14:paraId="68E0CEE5" w14:textId="77777777" w:rsidR="0036058D" w:rsidRDefault="0036058D" w:rsidP="000177C8">
            <w:r>
              <w:t>Option A</w:t>
            </w:r>
            <w:r>
              <w:br/>
              <w:t>SW1#</w:t>
            </w:r>
            <w:r>
              <w:br/>
              <w:t>interface Gi0/1</w:t>
            </w:r>
            <w:r>
              <w:br/>
              <w:t>switchport mode trunk</w:t>
            </w:r>
            <w:r>
              <w:br/>
              <w:t>switchport trunk allowed vlan 5,7,9,108</w:t>
            </w:r>
            <w:r>
              <w:br/>
              <w:t>interface Gi0/2</w:t>
            </w:r>
            <w:r>
              <w:br/>
              <w:t>switchport mode trunk</w:t>
            </w:r>
            <w:r>
              <w:br/>
              <w:t>switchport trunk allowed vlan 7,9,108</w:t>
            </w:r>
            <w:r>
              <w:br/>
              <w:t>SW2#</w:t>
            </w:r>
            <w:r>
              <w:br/>
              <w:t xml:space="preserve">interface Gi0/1 </w:t>
            </w:r>
            <w:r>
              <w:br/>
              <w:t xml:space="preserve">switchport mode trunk </w:t>
            </w:r>
            <w:r>
              <w:br/>
              <w:t>switchport trunk allowed vlan 7</w:t>
            </w:r>
            <w:r>
              <w:br/>
              <w:t>interface Gi0/7</w:t>
            </w:r>
            <w:r>
              <w:br/>
              <w:t>switchport mode trunk</w:t>
            </w:r>
            <w:r>
              <w:br/>
              <w:t>switchport trunk allowed vlan 5,7,9,108</w:t>
            </w:r>
          </w:p>
        </w:tc>
        <w:tc>
          <w:tcPr>
            <w:tcW w:w="4320" w:type="dxa"/>
          </w:tcPr>
          <w:p w14:paraId="136E1F74" w14:textId="77777777" w:rsidR="0036058D" w:rsidRDefault="0036058D" w:rsidP="000177C8">
            <w:r>
              <w:t>Option B</w:t>
            </w:r>
            <w:r>
              <w:br/>
              <w:t>SW1#</w:t>
            </w:r>
            <w:r>
              <w:br/>
              <w:t>interface Gi0/1</w:t>
            </w:r>
            <w:r>
              <w:br/>
              <w:t>switchport mode trunk</w:t>
            </w:r>
            <w:r>
              <w:br/>
              <w:t>switchport trunk allowed vlan 5,7,9,108</w:t>
            </w:r>
            <w:r>
              <w:br/>
              <w:t>switchport trunk native vlan 5</w:t>
            </w:r>
            <w:r>
              <w:br/>
              <w:t>interface Gi0/2</w:t>
            </w:r>
            <w:r>
              <w:br/>
              <w:t>switchport mode access</w:t>
            </w:r>
            <w:r>
              <w:br/>
              <w:t>switchport trunk allowed vlan 7,9,108</w:t>
            </w:r>
            <w:r>
              <w:br/>
              <w:t>SW2#</w:t>
            </w:r>
            <w:r>
              <w:br/>
              <w:t>interface Gi0/1</w:t>
            </w:r>
            <w:r>
              <w:br/>
              <w:t>switchport mode access</w:t>
            </w:r>
            <w:r>
              <w:br/>
              <w:t>no switchport access vlan 1</w:t>
            </w:r>
            <w:r>
              <w:br/>
              <w:t>switchport access vlan 7</w:t>
            </w:r>
            <w:r>
              <w:br/>
              <w:t>interface Gi0/7</w:t>
            </w:r>
            <w:r>
              <w:br/>
              <w:t>switchport mode trunk</w:t>
            </w:r>
            <w:r>
              <w:br/>
              <w:t>switchport trunk allowed vlan 7,9,108</w:t>
            </w:r>
            <w:r>
              <w:br/>
              <w:t>switchport trunk native vlan 5</w:t>
            </w:r>
          </w:p>
        </w:tc>
      </w:tr>
      <w:tr w:rsidR="0036058D" w14:paraId="27A3050C" w14:textId="77777777" w:rsidTr="000177C8">
        <w:tc>
          <w:tcPr>
            <w:tcW w:w="4320" w:type="dxa"/>
          </w:tcPr>
          <w:p w14:paraId="1E9A33C4" w14:textId="77777777" w:rsidR="0036058D" w:rsidRDefault="0036058D" w:rsidP="000177C8">
            <w:r>
              <w:t>Option C</w:t>
            </w:r>
            <w:r>
              <w:br/>
              <w:t>SW1#</w:t>
            </w:r>
            <w:r>
              <w:br/>
              <w:t>interface Gi0/1</w:t>
            </w:r>
            <w:r>
              <w:br/>
              <w:t>switchport mode trunk</w:t>
            </w:r>
            <w:r>
              <w:br/>
              <w:t>switchport trunk allowed vlan 5,7,9,108</w:t>
            </w:r>
            <w:r>
              <w:br/>
              <w:t>switchport trunk native vlan 5</w:t>
            </w:r>
            <w:r>
              <w:br/>
              <w:t>interface Gi0/2</w:t>
            </w:r>
            <w:r>
              <w:br/>
              <w:t>switchport mode trunk</w:t>
            </w:r>
            <w:r>
              <w:br/>
              <w:t>switchport trunk allowed vlan 5,7,9,108</w:t>
            </w:r>
            <w:r>
              <w:br/>
              <w:t>SW2#</w:t>
            </w:r>
            <w:r>
              <w:br/>
              <w:t>interface Gi0/1</w:t>
            </w:r>
            <w:r>
              <w:br/>
              <w:t>switchport mode access</w:t>
            </w:r>
            <w:r>
              <w:br/>
              <w:t>switchport access vlan 7</w:t>
            </w:r>
            <w:r>
              <w:br/>
              <w:t>interface Gi0/7</w:t>
            </w:r>
            <w:r>
              <w:br/>
              <w:t>switchport mode trunk</w:t>
            </w:r>
            <w:r>
              <w:br/>
              <w:t>switchport trunk allowed vlan 7,9,108</w:t>
            </w:r>
          </w:p>
        </w:tc>
        <w:tc>
          <w:tcPr>
            <w:tcW w:w="4320" w:type="dxa"/>
          </w:tcPr>
          <w:p w14:paraId="1CC0B316" w14:textId="77777777" w:rsidR="0036058D" w:rsidRDefault="0036058D" w:rsidP="000177C8">
            <w:r>
              <w:t>Option D</w:t>
            </w:r>
            <w:r>
              <w:br/>
              <w:t>SW1#</w:t>
            </w:r>
            <w:r>
              <w:br/>
              <w:t>interface Gi0/1</w:t>
            </w:r>
            <w:r>
              <w:br/>
              <w:t>switchport mode trunk</w:t>
            </w:r>
            <w:r>
              <w:br/>
              <w:t>switchport trunk allowed vlan 5,7,9,108</w:t>
            </w:r>
            <w:r>
              <w:br/>
              <w:t>switchport trunk native vlan 5</w:t>
            </w:r>
            <w:r>
              <w:br/>
              <w:t>interface Gi0/2</w:t>
            </w:r>
            <w:r>
              <w:br/>
              <w:t>switchport mode trunk</w:t>
            </w:r>
            <w:r>
              <w:br/>
              <w:t>switchport trunk allowed vlan 5,7,9,108</w:t>
            </w:r>
            <w:r>
              <w:br/>
              <w:t>SW2#</w:t>
            </w:r>
            <w:r>
              <w:br/>
              <w:t>interface Gi0/1</w:t>
            </w:r>
            <w:r>
              <w:br/>
              <w:t>switchport mode access</w:t>
            </w:r>
            <w:r>
              <w:br/>
              <w:t>switchport access vlan 7</w:t>
            </w:r>
            <w:r>
              <w:br/>
              <w:t>interface Gi0/7</w:t>
            </w:r>
            <w:r>
              <w:br/>
              <w:t>switchport mode trunk</w:t>
            </w:r>
            <w:r>
              <w:br/>
              <w:t>switchport trunk allowed vlan 5,7,9,108</w:t>
            </w:r>
            <w:r>
              <w:br/>
              <w:t>switchport trunk native vlan 5</w:t>
            </w:r>
          </w:p>
        </w:tc>
      </w:tr>
    </w:tbl>
    <w:p w14:paraId="34055DB9" w14:textId="77777777" w:rsidR="0036058D" w:rsidRDefault="0036058D" w:rsidP="0036058D">
      <w:r>
        <w:rPr>
          <w:rFonts w:ascii="Times New Roman" w:hAnsi="Times New Roman"/>
          <w:sz w:val="24"/>
        </w:rPr>
        <w:t>A. Option A</w:t>
      </w:r>
      <w:r>
        <w:rPr>
          <w:rFonts w:ascii="Times New Roman" w:hAnsi="Times New Roman"/>
          <w:sz w:val="24"/>
        </w:rPr>
        <w:br/>
        <w:t>B. Option B</w:t>
      </w:r>
      <w:r>
        <w:rPr>
          <w:rFonts w:ascii="Times New Roman" w:hAnsi="Times New Roman"/>
          <w:sz w:val="24"/>
        </w:rPr>
        <w:br/>
        <w:t>C. Option C</w:t>
      </w:r>
      <w:r>
        <w:rPr>
          <w:rFonts w:ascii="Times New Roman" w:hAnsi="Times New Roman"/>
          <w:sz w:val="24"/>
        </w:rPr>
        <w:br/>
        <w:t>D. Option D</w:t>
      </w:r>
    </w:p>
    <w:p w14:paraId="4CE95D2B"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59CDE707" w14:textId="77777777" w:rsidR="0036058D" w:rsidRDefault="0036058D" w:rsidP="0036058D">
      <w:r>
        <w:rPr>
          <w:rFonts w:ascii="Times New Roman" w:hAnsi="Times New Roman"/>
          <w:b/>
          <w:sz w:val="24"/>
        </w:rPr>
        <w:t>Question 10.67</w:t>
      </w:r>
    </w:p>
    <w:p w14:paraId="4B24E7B6"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61DA07BC" w14:textId="77777777" w:rsidR="0036058D" w:rsidRPr="00B16413" w:rsidRDefault="0036058D" w:rsidP="0036058D">
      <w:pPr>
        <w:pStyle w:val="Style1"/>
      </w:pPr>
      <w:r w:rsidRPr="00B16413">
        <w:t>SW1#show ip interface brief</w:t>
      </w:r>
    </w:p>
    <w:p w14:paraId="0467903E" w14:textId="77777777" w:rsidR="0036058D" w:rsidRPr="00B16413" w:rsidRDefault="0036058D" w:rsidP="0036058D">
      <w:pPr>
        <w:pStyle w:val="Style1"/>
      </w:pPr>
      <w:r w:rsidRPr="00B16413">
        <w:t>Interface        IP-Address   OK? Method Status Protocol</w:t>
      </w:r>
    </w:p>
    <w:p w14:paraId="14153EF1" w14:textId="77777777" w:rsidR="0036058D" w:rsidRPr="00B16413" w:rsidRDefault="0036058D" w:rsidP="0036058D">
      <w:pPr>
        <w:pStyle w:val="Style1"/>
      </w:pPr>
      <w:r w:rsidRPr="00B16413">
        <w:t>FastEthernet0/1  unassigned   YES manual down   down</w:t>
      </w:r>
    </w:p>
    <w:p w14:paraId="0E1C61AB" w14:textId="77777777" w:rsidR="0036058D" w:rsidRPr="00B16413" w:rsidRDefault="0036058D" w:rsidP="0036058D">
      <w:pPr>
        <w:pStyle w:val="Style1"/>
      </w:pPr>
    </w:p>
    <w:p w14:paraId="71DBA6D9" w14:textId="77777777" w:rsidR="0036058D" w:rsidRPr="00B16413" w:rsidRDefault="0036058D" w:rsidP="0036058D">
      <w:pPr>
        <w:pStyle w:val="Style1"/>
      </w:pPr>
      <w:r w:rsidRPr="00B16413">
        <w:t>SW1#show interface fa0/1 status</w:t>
      </w:r>
    </w:p>
    <w:p w14:paraId="129CC8D9" w14:textId="77777777" w:rsidR="0036058D" w:rsidRPr="00B16413" w:rsidRDefault="0036058D" w:rsidP="0036058D">
      <w:pPr>
        <w:pStyle w:val="Style1"/>
      </w:pPr>
      <w:r w:rsidRPr="00B16413">
        <w:t>Port     Name  Status      Vlan   Duplex   Speed  Type</w:t>
      </w:r>
    </w:p>
    <w:p w14:paraId="23D1E39B" w14:textId="77777777" w:rsidR="0036058D" w:rsidRPr="00B16413" w:rsidRDefault="0036058D" w:rsidP="0036058D">
      <w:pPr>
        <w:pStyle w:val="Style1"/>
      </w:pPr>
      <w:r w:rsidRPr="00B16413">
        <w:t>Fa0/1          notconnect  1      a-full   a-100  10/100BaseTX</w:t>
      </w:r>
    </w:p>
    <w:p w14:paraId="461582AE" w14:textId="77777777" w:rsidR="0036058D" w:rsidRPr="00B16413" w:rsidRDefault="0036058D" w:rsidP="0036058D">
      <w:pPr>
        <w:rPr>
          <w:lang w:val="vi-VN"/>
        </w:rPr>
      </w:pPr>
    </w:p>
    <w:p w14:paraId="42433117" w14:textId="77777777" w:rsidR="0036058D" w:rsidRDefault="0036058D" w:rsidP="0036058D">
      <w:r>
        <w:rPr>
          <w:rFonts w:ascii="Times New Roman" w:hAnsi="Times New Roman"/>
          <w:sz w:val="24"/>
        </w:rPr>
        <w:t>What is the cause of the issue?</w:t>
      </w:r>
    </w:p>
    <w:p w14:paraId="26BF1E11" w14:textId="77777777" w:rsidR="0036058D" w:rsidRDefault="0036058D" w:rsidP="0036058D">
      <w:r>
        <w:rPr>
          <w:rFonts w:ascii="Times New Roman" w:hAnsi="Times New Roman"/>
          <w:sz w:val="24"/>
        </w:rPr>
        <w:t>A. STP</w:t>
      </w:r>
      <w:r>
        <w:rPr>
          <w:rFonts w:ascii="Times New Roman" w:hAnsi="Times New Roman"/>
          <w:sz w:val="24"/>
        </w:rPr>
        <w:br/>
        <w:t xml:space="preserve">B. shutdown command </w:t>
      </w:r>
      <w:r>
        <w:rPr>
          <w:rFonts w:ascii="Times New Roman" w:hAnsi="Times New Roman"/>
          <w:sz w:val="24"/>
        </w:rPr>
        <w:br/>
        <w:t xml:space="preserve">C. port security </w:t>
      </w:r>
      <w:r>
        <w:rPr>
          <w:rFonts w:ascii="Times New Roman" w:hAnsi="Times New Roman"/>
          <w:sz w:val="24"/>
        </w:rPr>
        <w:br/>
        <w:t>D. wrong cable type</w:t>
      </w:r>
    </w:p>
    <w:p w14:paraId="0CF13C6F"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2A5E9483" w14:textId="77777777" w:rsidR="0036058D" w:rsidRDefault="0036058D" w:rsidP="0036058D">
      <w:r>
        <w:rPr>
          <w:rFonts w:ascii="Times New Roman" w:hAnsi="Times New Roman"/>
          <w:b/>
          <w:sz w:val="24"/>
        </w:rPr>
        <w:t>Question 10.70</w:t>
      </w:r>
    </w:p>
    <w:p w14:paraId="097425BB" w14:textId="77777777" w:rsidR="0036058D" w:rsidRDefault="0036058D" w:rsidP="0036058D">
      <w:r>
        <w:rPr>
          <w:rFonts w:ascii="Times New Roman" w:hAnsi="Times New Roman"/>
          <w:sz w:val="24"/>
        </w:rPr>
        <w:t>What is a function of Layer 3 switches?</w:t>
      </w:r>
    </w:p>
    <w:p w14:paraId="47D83CFE" w14:textId="77777777" w:rsidR="0036058D" w:rsidRDefault="0036058D" w:rsidP="0036058D">
      <w:r>
        <w:rPr>
          <w:rFonts w:ascii="Times New Roman" w:hAnsi="Times New Roman"/>
          <w:sz w:val="24"/>
        </w:rPr>
        <w:t>A. They route traffic between devices in different VLANs.</w:t>
      </w:r>
      <w:r>
        <w:rPr>
          <w:rFonts w:ascii="Times New Roman" w:hAnsi="Times New Roman"/>
          <w:sz w:val="24"/>
        </w:rPr>
        <w:br/>
        <w:t xml:space="preserve">B. They transmit broadcast traffic when operating in Layer 3 mode exclusively. </w:t>
      </w:r>
      <w:r>
        <w:rPr>
          <w:rFonts w:ascii="Times New Roman" w:hAnsi="Times New Roman"/>
          <w:sz w:val="24"/>
        </w:rPr>
        <w:br/>
        <w:t xml:space="preserve">C. They forward Ethernet frames between VLANs using only MAC addresses. </w:t>
      </w:r>
      <w:r>
        <w:rPr>
          <w:rFonts w:ascii="Times New Roman" w:hAnsi="Times New Roman"/>
          <w:sz w:val="24"/>
        </w:rPr>
        <w:br/>
        <w:t>D. They move frames between endpoints limited to IP addresses.</w:t>
      </w:r>
    </w:p>
    <w:p w14:paraId="4DA8AFBE" w14:textId="77777777" w:rsidR="0036058D" w:rsidRDefault="0036058D" w:rsidP="0036058D">
      <w:r>
        <w:rPr>
          <w:rFonts w:ascii="Times New Roman" w:hAnsi="Times New Roman"/>
          <w:b/>
          <w:sz w:val="24"/>
        </w:rPr>
        <w:t>Answer:</w:t>
      </w:r>
      <w:r>
        <w:rPr>
          <w:rFonts w:ascii="Times New Roman" w:hAnsi="Times New Roman"/>
          <w:sz w:val="24"/>
        </w:rPr>
        <w:t xml:space="preserve"> A</w:t>
      </w:r>
    </w:p>
    <w:p w14:paraId="5B6AF333" w14:textId="77777777" w:rsidR="0036058D" w:rsidRDefault="0036058D" w:rsidP="0036058D">
      <w:r>
        <w:rPr>
          <w:rFonts w:ascii="Times New Roman" w:hAnsi="Times New Roman"/>
          <w:b/>
          <w:sz w:val="24"/>
        </w:rPr>
        <w:t>Question 10.77</w:t>
      </w:r>
    </w:p>
    <w:p w14:paraId="3100C9F0" w14:textId="77777777" w:rsidR="0036058D" w:rsidRDefault="0036058D" w:rsidP="0036058D">
      <w:r>
        <w:rPr>
          <w:rFonts w:ascii="Times New Roman" w:hAnsi="Times New Roman"/>
          <w:sz w:val="24"/>
        </w:rPr>
        <w:t>A network administrator plans an update to the Wi-Fi networks in multiple branch offices. Each location is configured with an SSID called “Office”. The administrator wants every user who connects to the SSID at any location to have the same access level. What must be set the same on each network to meet the requirement?</w:t>
      </w:r>
    </w:p>
    <w:p w14:paraId="064FD0EF" w14:textId="77777777" w:rsidR="0036058D" w:rsidRDefault="0036058D" w:rsidP="0036058D">
      <w:r>
        <w:rPr>
          <w:rFonts w:ascii="Times New Roman" w:hAnsi="Times New Roman"/>
          <w:sz w:val="24"/>
        </w:rPr>
        <w:t>A. radio policy</w:t>
      </w:r>
      <w:r>
        <w:rPr>
          <w:rFonts w:ascii="Times New Roman" w:hAnsi="Times New Roman"/>
          <w:sz w:val="24"/>
        </w:rPr>
        <w:br/>
        <w:t>B. security policies</w:t>
      </w:r>
      <w:r>
        <w:rPr>
          <w:rFonts w:ascii="Times New Roman" w:hAnsi="Times New Roman"/>
          <w:sz w:val="24"/>
        </w:rPr>
        <w:br/>
        <w:t>C. NAS-ID configuration</w:t>
      </w:r>
      <w:r>
        <w:rPr>
          <w:rFonts w:ascii="Times New Roman" w:hAnsi="Times New Roman"/>
          <w:sz w:val="24"/>
        </w:rPr>
        <w:br/>
        <w:t>D. profile name</w:t>
      </w:r>
    </w:p>
    <w:p w14:paraId="3F0F2502" w14:textId="77777777" w:rsidR="0036058D" w:rsidRDefault="0036058D" w:rsidP="0036058D">
      <w:r>
        <w:rPr>
          <w:rFonts w:ascii="Times New Roman" w:hAnsi="Times New Roman"/>
          <w:b/>
          <w:sz w:val="24"/>
        </w:rPr>
        <w:t>Answer:</w:t>
      </w:r>
      <w:r>
        <w:rPr>
          <w:rFonts w:ascii="Times New Roman" w:hAnsi="Times New Roman"/>
          <w:sz w:val="24"/>
        </w:rPr>
        <w:t xml:space="preserve"> B</w:t>
      </w:r>
    </w:p>
    <w:p w14:paraId="430BA2CE" w14:textId="77777777" w:rsidR="0036058D" w:rsidRDefault="0036058D" w:rsidP="0036058D">
      <w:r>
        <w:rPr>
          <w:rFonts w:ascii="Times New Roman" w:hAnsi="Times New Roman"/>
          <w:b/>
          <w:sz w:val="24"/>
        </w:rPr>
        <w:t>Explanation</w:t>
      </w:r>
    </w:p>
    <w:p w14:paraId="5B0A77D9" w14:textId="77777777" w:rsidR="0036058D" w:rsidRDefault="0036058D" w:rsidP="0036058D">
      <w:r>
        <w:rPr>
          <w:rFonts w:ascii="Times New Roman" w:hAnsi="Times New Roman"/>
          <w:b/>
          <w:sz w:val="24"/>
        </w:rPr>
        <w:t>Question 10.79</w:t>
      </w:r>
    </w:p>
    <w:p w14:paraId="3BA4946D" w14:textId="77777777" w:rsidR="0036058D" w:rsidRDefault="0036058D" w:rsidP="0036058D">
      <w:pPr>
        <w:rPr>
          <w:rFonts w:ascii="Times New Roman" w:hAnsi="Times New Roman"/>
          <w:sz w:val="24"/>
          <w:lang w:val="vi-VN"/>
        </w:rPr>
      </w:pPr>
      <w:r>
        <w:rPr>
          <w:rFonts w:ascii="Times New Roman" w:hAnsi="Times New Roman"/>
          <w:sz w:val="24"/>
        </w:rPr>
        <w:t>Refer to the exhibit.</w:t>
      </w:r>
    </w:p>
    <w:p w14:paraId="33DEF636" w14:textId="77777777" w:rsidR="0036058D" w:rsidRPr="00592DA5" w:rsidRDefault="0036058D" w:rsidP="0036058D">
      <w:pPr>
        <w:rPr>
          <w:lang w:val="vi-VN"/>
        </w:rPr>
      </w:pPr>
      <w:r>
        <w:rPr>
          <w:noProof/>
        </w:rPr>
        <w:drawing>
          <wp:inline distT="0" distB="0" distL="0" distR="0" wp14:anchorId="3482B911" wp14:editId="16029194">
            <wp:extent cx="3878580" cy="3230880"/>
            <wp:effectExtent l="0" t="0" r="7620" b="7620"/>
            <wp:docPr id="126610607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78580" cy="3230880"/>
                    </a:xfrm>
                    <a:prstGeom prst="rect">
                      <a:avLst/>
                    </a:prstGeom>
                    <a:noFill/>
                    <a:ln>
                      <a:noFill/>
                    </a:ln>
                  </pic:spPr>
                </pic:pic>
              </a:graphicData>
            </a:graphic>
          </wp:inline>
        </w:drawing>
      </w:r>
    </w:p>
    <w:p w14:paraId="0B983C94" w14:textId="77777777" w:rsidR="0036058D" w:rsidRDefault="0036058D" w:rsidP="0036058D">
      <w:r>
        <w:rPr>
          <w:rFonts w:ascii="Times New Roman" w:hAnsi="Times New Roman"/>
          <w:sz w:val="24"/>
        </w:rPr>
        <w:t>A multivendor network exists and the company is implementing VoIP over the network for the first time. Which configuration is needed to implement the neighbor discovery protocol on the interface and allow it to remain off for the remaining interfaces?</w:t>
      </w:r>
    </w:p>
    <w:p w14:paraId="6A58ADC3" w14:textId="77777777" w:rsidR="0036058D" w:rsidRDefault="0036058D" w:rsidP="0036058D">
      <w:r>
        <w:rPr>
          <w:rFonts w:ascii="Times New Roman" w:hAnsi="Times New Roman"/>
          <w:sz w:val="24"/>
        </w:rPr>
        <w:t xml:space="preserve">A. SW1(config)#no cdp enable </w:t>
      </w:r>
      <w:r>
        <w:rPr>
          <w:rFonts w:ascii="Times New Roman" w:hAnsi="Times New Roman"/>
          <w:sz w:val="24"/>
        </w:rPr>
        <w:br/>
        <w:t xml:space="preserve">SW1 (config)#interface gigabitethernet1/0/1 </w:t>
      </w:r>
      <w:r>
        <w:rPr>
          <w:rFonts w:ascii="Times New Roman" w:hAnsi="Times New Roman"/>
          <w:sz w:val="24"/>
        </w:rPr>
        <w:br/>
        <w:t>SW1(config-if)#cdp run</w:t>
      </w:r>
    </w:p>
    <w:p w14:paraId="670F144A" w14:textId="77777777" w:rsidR="0036058D" w:rsidRDefault="0036058D" w:rsidP="0036058D">
      <w:r>
        <w:rPr>
          <w:rFonts w:ascii="Times New Roman" w:hAnsi="Times New Roman"/>
          <w:sz w:val="24"/>
        </w:rPr>
        <w:t xml:space="preserve">B. SW1(config)#lldp enable </w:t>
      </w:r>
      <w:r>
        <w:rPr>
          <w:rFonts w:ascii="Times New Roman" w:hAnsi="Times New Roman"/>
          <w:sz w:val="24"/>
        </w:rPr>
        <w:br/>
        <w:t>SW1(config)#interface gigabitethernet1/0/1</w:t>
      </w:r>
      <w:r>
        <w:rPr>
          <w:rFonts w:ascii="Times New Roman" w:hAnsi="Times New Roman"/>
          <w:sz w:val="24"/>
        </w:rPr>
        <w:br/>
        <w:t>SW1(config-if)#lldp run</w:t>
      </w:r>
    </w:p>
    <w:p w14:paraId="488A3DCA" w14:textId="77777777" w:rsidR="0036058D" w:rsidRDefault="0036058D" w:rsidP="0036058D">
      <w:r>
        <w:rPr>
          <w:rFonts w:ascii="Times New Roman" w:hAnsi="Times New Roman"/>
          <w:sz w:val="24"/>
        </w:rPr>
        <w:t>C. SW1(config)#lldp run</w:t>
      </w:r>
      <w:r>
        <w:rPr>
          <w:rFonts w:ascii="Times New Roman" w:hAnsi="Times New Roman"/>
          <w:sz w:val="24"/>
        </w:rPr>
        <w:br/>
        <w:t xml:space="preserve">SW1 (config)#interface gigabitethernet1/0/1 </w:t>
      </w:r>
      <w:r>
        <w:rPr>
          <w:rFonts w:ascii="Times New Roman" w:hAnsi="Times New Roman"/>
          <w:sz w:val="24"/>
        </w:rPr>
        <w:br/>
        <w:t>SW1(config-if)#lldp enable</w:t>
      </w:r>
    </w:p>
    <w:p w14:paraId="7A713F3A" w14:textId="77777777" w:rsidR="0036058D" w:rsidRDefault="0036058D" w:rsidP="0036058D">
      <w:r>
        <w:rPr>
          <w:rFonts w:ascii="Times New Roman" w:hAnsi="Times New Roman"/>
          <w:sz w:val="24"/>
        </w:rPr>
        <w:t>D. SW1(config)#no cdp run</w:t>
      </w:r>
      <w:r>
        <w:rPr>
          <w:rFonts w:ascii="Times New Roman" w:hAnsi="Times New Roman"/>
          <w:sz w:val="24"/>
        </w:rPr>
        <w:br/>
        <w:t>SW1(config)#interface gigabitethernet1/0/1</w:t>
      </w:r>
      <w:r>
        <w:rPr>
          <w:rFonts w:ascii="Times New Roman" w:hAnsi="Times New Roman"/>
          <w:sz w:val="24"/>
        </w:rPr>
        <w:br/>
        <w:t>SW1(config-if)#lldp transmit</w:t>
      </w:r>
      <w:r>
        <w:rPr>
          <w:rFonts w:ascii="Times New Roman" w:hAnsi="Times New Roman"/>
          <w:sz w:val="24"/>
        </w:rPr>
        <w:br/>
        <w:t>SW1(config-if)#lldp receive</w:t>
      </w:r>
    </w:p>
    <w:p w14:paraId="659393E5" w14:textId="77777777" w:rsidR="0036058D" w:rsidRDefault="0036058D" w:rsidP="0036058D">
      <w:r>
        <w:rPr>
          <w:rFonts w:ascii="Times New Roman" w:hAnsi="Times New Roman"/>
          <w:b/>
          <w:sz w:val="24"/>
        </w:rPr>
        <w:t>Answer:</w:t>
      </w:r>
      <w:r>
        <w:rPr>
          <w:rFonts w:ascii="Times New Roman" w:hAnsi="Times New Roman"/>
          <w:sz w:val="24"/>
        </w:rPr>
        <w:t xml:space="preserve"> D</w:t>
      </w:r>
    </w:p>
    <w:p w14:paraId="78B60203" w14:textId="77777777" w:rsidR="0036058D" w:rsidRDefault="0036058D" w:rsidP="0036058D">
      <w:r>
        <w:rPr>
          <w:rFonts w:ascii="Times New Roman" w:hAnsi="Times New Roman"/>
          <w:b/>
          <w:sz w:val="24"/>
        </w:rPr>
        <w:t>Question 10.82</w:t>
      </w:r>
    </w:p>
    <w:p w14:paraId="7978281E" w14:textId="77777777" w:rsidR="0036058D" w:rsidRDefault="0036058D" w:rsidP="0036058D">
      <w:pPr>
        <w:rPr>
          <w:rFonts w:ascii="Times New Roman" w:hAnsi="Times New Roman"/>
          <w:sz w:val="24"/>
          <w:lang w:val="vi-VN"/>
        </w:rPr>
      </w:pPr>
      <w:r>
        <w:rPr>
          <w:rFonts w:ascii="Times New Roman" w:hAnsi="Times New Roman"/>
          <w:sz w:val="24"/>
        </w:rPr>
        <w:t>Drag and drop the RF terms from the left onto the corresponding statements on the right.</w:t>
      </w:r>
    </w:p>
    <w:p w14:paraId="11A810FF" w14:textId="77777777" w:rsidR="0036058D" w:rsidRPr="00592DA5" w:rsidRDefault="0036058D" w:rsidP="0036058D">
      <w:pPr>
        <w:rPr>
          <w:lang w:val="vi-VN"/>
        </w:rPr>
      </w:pPr>
      <w:r>
        <w:rPr>
          <w:noProof/>
        </w:rPr>
        <w:drawing>
          <wp:inline distT="0" distB="0" distL="0" distR="0" wp14:anchorId="7B978A6B" wp14:editId="7FA618CA">
            <wp:extent cx="5486400" cy="2444115"/>
            <wp:effectExtent l="0" t="0" r="0" b="0"/>
            <wp:docPr id="11236869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2444115"/>
                    </a:xfrm>
                    <a:prstGeom prst="rect">
                      <a:avLst/>
                    </a:prstGeom>
                    <a:noFill/>
                    <a:ln>
                      <a:noFill/>
                    </a:ln>
                  </pic:spPr>
                </pic:pic>
              </a:graphicData>
            </a:graphic>
          </wp:inline>
        </w:drawing>
      </w:r>
    </w:p>
    <w:p w14:paraId="77A0B11E" w14:textId="77777777" w:rsidR="0036058D" w:rsidRDefault="0036058D" w:rsidP="0036058D">
      <w:r>
        <w:rPr>
          <w:rFonts w:ascii="Times New Roman" w:hAnsi="Times New Roman"/>
          <w:b/>
          <w:sz w:val="24"/>
        </w:rPr>
        <w:t>Answer:</w:t>
      </w:r>
    </w:p>
    <w:p w14:paraId="1934D190" w14:textId="30417198" w:rsidR="0036058D" w:rsidRPr="00BD1D85" w:rsidRDefault="0036058D" w:rsidP="0036058D">
      <w:pPr>
        <w:rPr>
          <w:lang w:val="vi-VN"/>
        </w:rPr>
      </w:pPr>
      <w:r>
        <w:rPr>
          <w:rFonts w:ascii="Times New Roman" w:hAnsi="Times New Roman"/>
          <w:sz w:val="24"/>
        </w:rPr>
        <w:t>+ measure of the minimum power required to decode a radio signal without excessive errors: receiver sensitivity</w:t>
      </w:r>
      <w:r>
        <w:rPr>
          <w:rFonts w:ascii="Times New Roman" w:hAnsi="Times New Roman"/>
          <w:sz w:val="24"/>
        </w:rPr>
        <w:br/>
        <w:t>+ deviation from the propagation path that occurs when a signal encounters an obstacle: reflection</w:t>
      </w:r>
      <w:r>
        <w:rPr>
          <w:rFonts w:ascii="Times New Roman" w:hAnsi="Times New Roman"/>
          <w:sz w:val="24"/>
        </w:rPr>
        <w:br/>
        <w:t>+ reduction of energy in a signal as it travels away from the access point and encounters free space or obstacles: absorption</w:t>
      </w:r>
      <w:r>
        <w:rPr>
          <w:rFonts w:ascii="Times New Roman" w:hAnsi="Times New Roman"/>
          <w:sz w:val="24"/>
        </w:rPr>
        <w:br/>
        <w:t>+ measure of the total unwanted signals at the receiver: noise floor</w:t>
      </w:r>
      <w:r>
        <w:rPr>
          <w:rFonts w:ascii="Times New Roman" w:hAnsi="Times New Roman"/>
          <w:sz w:val="24"/>
        </w:rPr>
        <w:br/>
        <w:t>+ relative power of the desired radio signal to unwanted signals at the receiver: signal-to-noise ratio</w:t>
      </w:r>
    </w:p>
    <w:sectPr w:rsidR="0036058D" w:rsidRPr="00BD1D85" w:rsidSect="0036058D">
      <w:headerReference w:type="even" r:id="rId51"/>
      <w:headerReference w:type="default" r:id="rId52"/>
      <w:footerReference w:type="even" r:id="rId53"/>
      <w:footerReference w:type="default" r:id="rId54"/>
      <w:headerReference w:type="first" r:id="rId55"/>
      <w:footerReference w:type="first" r:id="rId5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A7FB3" w14:textId="77777777" w:rsidR="00525B2D" w:rsidRDefault="00525B2D">
      <w:pPr>
        <w:spacing w:after="0" w:line="240" w:lineRule="auto"/>
      </w:pPr>
      <w:r>
        <w:separator/>
      </w:r>
    </w:p>
  </w:endnote>
  <w:endnote w:type="continuationSeparator" w:id="0">
    <w:p w14:paraId="750AC5A4" w14:textId="77777777" w:rsidR="00525B2D" w:rsidRDefault="00525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5A3D" w14:textId="77777777" w:rsidR="0036058D" w:rsidRDefault="00360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6455" w14:textId="77777777" w:rsidR="0036058D" w:rsidRDefault="003605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DA28" w14:textId="77777777" w:rsidR="0036058D" w:rsidRDefault="00360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289C" w14:textId="77777777" w:rsidR="00525B2D" w:rsidRDefault="00525B2D">
      <w:pPr>
        <w:spacing w:after="0" w:line="240" w:lineRule="auto"/>
      </w:pPr>
      <w:r>
        <w:separator/>
      </w:r>
    </w:p>
  </w:footnote>
  <w:footnote w:type="continuationSeparator" w:id="0">
    <w:p w14:paraId="2944EC2C" w14:textId="77777777" w:rsidR="00525B2D" w:rsidRDefault="00525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D5C0" w14:textId="77777777" w:rsidR="0036058D" w:rsidRDefault="00360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5BC4" w14:textId="77777777" w:rsidR="0036058D" w:rsidRDefault="00360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B541" w14:textId="77777777" w:rsidR="0036058D" w:rsidRDefault="00360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9879304">
    <w:abstractNumId w:val="8"/>
  </w:num>
  <w:num w:numId="2" w16cid:durableId="2060782163">
    <w:abstractNumId w:val="6"/>
  </w:num>
  <w:num w:numId="3" w16cid:durableId="1898469546">
    <w:abstractNumId w:val="5"/>
  </w:num>
  <w:num w:numId="4" w16cid:durableId="555705208">
    <w:abstractNumId w:val="4"/>
  </w:num>
  <w:num w:numId="5" w16cid:durableId="493421100">
    <w:abstractNumId w:val="7"/>
  </w:num>
  <w:num w:numId="6" w16cid:durableId="2121100203">
    <w:abstractNumId w:val="3"/>
  </w:num>
  <w:num w:numId="7" w16cid:durableId="370155223">
    <w:abstractNumId w:val="2"/>
  </w:num>
  <w:num w:numId="8" w16cid:durableId="1275557396">
    <w:abstractNumId w:val="1"/>
  </w:num>
  <w:num w:numId="9" w16cid:durableId="37330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62"/>
    <w:rsid w:val="00083B62"/>
    <w:rsid w:val="0036058D"/>
    <w:rsid w:val="004F1BBD"/>
    <w:rsid w:val="00525B2D"/>
    <w:rsid w:val="00597096"/>
    <w:rsid w:val="00697291"/>
    <w:rsid w:val="006E159C"/>
    <w:rsid w:val="00935900"/>
    <w:rsid w:val="00A718A5"/>
    <w:rsid w:val="00BD1D85"/>
    <w:rsid w:val="00D84A4F"/>
    <w:rsid w:val="00E0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0CA2"/>
  <w15:chartTrackingRefBased/>
  <w15:docId w15:val="{8F480AC4-3ABB-4FA4-BF4A-A62E6E4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58D"/>
    <w:pPr>
      <w:spacing w:after="200" w:line="276" w:lineRule="auto"/>
    </w:pPr>
    <w:rPr>
      <w:rFonts w:asciiTheme="minorHAnsi" w:eastAsiaTheme="minorEastAsia" w:hAnsiTheme="minorHAnsi"/>
      <w:kern w:val="0"/>
      <w:sz w:val="22"/>
      <w14:ligatures w14:val="none"/>
    </w:rPr>
  </w:style>
  <w:style w:type="paragraph" w:styleId="Heading1">
    <w:name w:val="heading 1"/>
    <w:basedOn w:val="Normal"/>
    <w:next w:val="Normal"/>
    <w:link w:val="Heading1Char"/>
    <w:uiPriority w:val="9"/>
    <w:qFormat/>
    <w:rsid w:val="00083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B6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83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B6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83B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B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B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B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B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B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B6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83B6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83B62"/>
    <w:pPr>
      <w:spacing w:before="160"/>
      <w:jc w:val="center"/>
    </w:pPr>
    <w:rPr>
      <w:i/>
      <w:iCs/>
      <w:color w:val="404040" w:themeColor="text1" w:themeTint="BF"/>
    </w:rPr>
  </w:style>
  <w:style w:type="character" w:customStyle="1" w:styleId="QuoteChar">
    <w:name w:val="Quote Char"/>
    <w:basedOn w:val="DefaultParagraphFont"/>
    <w:link w:val="Quote"/>
    <w:uiPriority w:val="29"/>
    <w:rsid w:val="00083B62"/>
    <w:rPr>
      <w:i/>
      <w:iCs/>
      <w:color w:val="404040" w:themeColor="text1" w:themeTint="BF"/>
    </w:rPr>
  </w:style>
  <w:style w:type="paragraph" w:styleId="ListParagraph">
    <w:name w:val="List Paragraph"/>
    <w:basedOn w:val="Normal"/>
    <w:uiPriority w:val="34"/>
    <w:qFormat/>
    <w:rsid w:val="00083B62"/>
    <w:pPr>
      <w:ind w:left="720"/>
      <w:contextualSpacing/>
    </w:pPr>
  </w:style>
  <w:style w:type="character" w:styleId="IntenseEmphasis">
    <w:name w:val="Intense Emphasis"/>
    <w:basedOn w:val="DefaultParagraphFont"/>
    <w:uiPriority w:val="21"/>
    <w:qFormat/>
    <w:rsid w:val="00083B62"/>
    <w:rPr>
      <w:i/>
      <w:iCs/>
      <w:color w:val="0F4761" w:themeColor="accent1" w:themeShade="BF"/>
    </w:rPr>
  </w:style>
  <w:style w:type="paragraph" w:styleId="IntenseQuote">
    <w:name w:val="Intense Quote"/>
    <w:basedOn w:val="Normal"/>
    <w:next w:val="Normal"/>
    <w:link w:val="IntenseQuoteChar"/>
    <w:uiPriority w:val="30"/>
    <w:qFormat/>
    <w:rsid w:val="00083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B62"/>
    <w:rPr>
      <w:i/>
      <w:iCs/>
      <w:color w:val="0F4761" w:themeColor="accent1" w:themeShade="BF"/>
    </w:rPr>
  </w:style>
  <w:style w:type="character" w:styleId="IntenseReference">
    <w:name w:val="Intense Reference"/>
    <w:basedOn w:val="DefaultParagraphFont"/>
    <w:uiPriority w:val="32"/>
    <w:qFormat/>
    <w:rsid w:val="00083B62"/>
    <w:rPr>
      <w:b/>
      <w:bCs/>
      <w:smallCaps/>
      <w:color w:val="0F4761" w:themeColor="accent1" w:themeShade="BF"/>
      <w:spacing w:val="5"/>
    </w:rPr>
  </w:style>
  <w:style w:type="paragraph" w:styleId="Header">
    <w:name w:val="header"/>
    <w:basedOn w:val="Normal"/>
    <w:link w:val="HeaderChar"/>
    <w:uiPriority w:val="99"/>
    <w:unhideWhenUsed/>
    <w:rsid w:val="0036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58D"/>
    <w:rPr>
      <w:rFonts w:asciiTheme="minorHAnsi" w:eastAsiaTheme="minorEastAsia" w:hAnsiTheme="minorHAnsi"/>
      <w:kern w:val="0"/>
      <w:sz w:val="22"/>
      <w14:ligatures w14:val="none"/>
    </w:rPr>
  </w:style>
  <w:style w:type="paragraph" w:styleId="Footer">
    <w:name w:val="footer"/>
    <w:basedOn w:val="Normal"/>
    <w:link w:val="FooterChar"/>
    <w:uiPriority w:val="99"/>
    <w:unhideWhenUsed/>
    <w:rsid w:val="0036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58D"/>
    <w:rPr>
      <w:rFonts w:asciiTheme="minorHAnsi" w:eastAsiaTheme="minorEastAsia" w:hAnsiTheme="minorHAnsi"/>
      <w:kern w:val="0"/>
      <w:sz w:val="22"/>
      <w14:ligatures w14:val="none"/>
    </w:rPr>
  </w:style>
  <w:style w:type="table" w:styleId="TableGrid">
    <w:name w:val="Table Grid"/>
    <w:basedOn w:val="TableNormal"/>
    <w:uiPriority w:val="59"/>
    <w:rsid w:val="0036058D"/>
    <w:pPr>
      <w:spacing w:after="0" w:line="240" w:lineRule="auto"/>
    </w:pPr>
    <w:rPr>
      <w:rFonts w:asciiTheme="minorHAnsi" w:eastAsiaTheme="minorEastAsia"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36058D"/>
    <w:pPr>
      <w:shd w:val="clear" w:color="auto" w:fill="D9D9D9" w:themeFill="background1" w:themeFillShade="D9"/>
      <w:spacing w:after="0" w:line="240" w:lineRule="auto"/>
    </w:pPr>
    <w:rPr>
      <w:rFonts w:ascii="Consolas" w:hAnsi="Consolas"/>
      <w:bCs/>
    </w:rPr>
  </w:style>
  <w:style w:type="character" w:customStyle="1" w:styleId="codeChar">
    <w:name w:val="code Char"/>
    <w:basedOn w:val="DefaultParagraphFont"/>
    <w:link w:val="code"/>
    <w:rsid w:val="0036058D"/>
    <w:rPr>
      <w:rFonts w:ascii="Consolas" w:eastAsiaTheme="minorEastAsia" w:hAnsi="Consolas"/>
      <w:bCs/>
      <w:kern w:val="0"/>
      <w:sz w:val="22"/>
      <w:shd w:val="clear" w:color="auto" w:fill="D9D9D9" w:themeFill="background1" w:themeFillShade="D9"/>
      <w14:ligatures w14:val="none"/>
    </w:rPr>
  </w:style>
  <w:style w:type="paragraph" w:styleId="NoSpacing">
    <w:name w:val="No Spacing"/>
    <w:uiPriority w:val="1"/>
    <w:qFormat/>
    <w:rsid w:val="0036058D"/>
    <w:pPr>
      <w:spacing w:after="0" w:line="240" w:lineRule="auto"/>
    </w:pPr>
    <w:rPr>
      <w:rFonts w:asciiTheme="minorHAnsi" w:eastAsiaTheme="minorEastAsia" w:hAnsiTheme="minorHAnsi"/>
      <w:kern w:val="0"/>
      <w:sz w:val="22"/>
      <w14:ligatures w14:val="none"/>
    </w:rPr>
  </w:style>
  <w:style w:type="paragraph" w:styleId="BodyText">
    <w:name w:val="Body Text"/>
    <w:basedOn w:val="Normal"/>
    <w:link w:val="BodyTextChar"/>
    <w:uiPriority w:val="99"/>
    <w:unhideWhenUsed/>
    <w:rsid w:val="0036058D"/>
    <w:pPr>
      <w:spacing w:after="120"/>
    </w:pPr>
  </w:style>
  <w:style w:type="character" w:customStyle="1" w:styleId="BodyTextChar">
    <w:name w:val="Body Text Char"/>
    <w:basedOn w:val="DefaultParagraphFont"/>
    <w:link w:val="BodyText"/>
    <w:uiPriority w:val="99"/>
    <w:rsid w:val="0036058D"/>
    <w:rPr>
      <w:rFonts w:asciiTheme="minorHAnsi" w:eastAsiaTheme="minorEastAsia" w:hAnsiTheme="minorHAnsi"/>
      <w:kern w:val="0"/>
      <w:sz w:val="22"/>
      <w14:ligatures w14:val="none"/>
    </w:rPr>
  </w:style>
  <w:style w:type="paragraph" w:styleId="BodyText2">
    <w:name w:val="Body Text 2"/>
    <w:basedOn w:val="Normal"/>
    <w:link w:val="BodyText2Char"/>
    <w:uiPriority w:val="99"/>
    <w:unhideWhenUsed/>
    <w:rsid w:val="0036058D"/>
    <w:pPr>
      <w:spacing w:after="120" w:line="480" w:lineRule="auto"/>
    </w:pPr>
  </w:style>
  <w:style w:type="character" w:customStyle="1" w:styleId="BodyText2Char">
    <w:name w:val="Body Text 2 Char"/>
    <w:basedOn w:val="DefaultParagraphFont"/>
    <w:link w:val="BodyText2"/>
    <w:uiPriority w:val="99"/>
    <w:rsid w:val="0036058D"/>
    <w:rPr>
      <w:rFonts w:asciiTheme="minorHAnsi" w:eastAsiaTheme="minorEastAsia" w:hAnsiTheme="minorHAnsi"/>
      <w:kern w:val="0"/>
      <w:sz w:val="22"/>
      <w14:ligatures w14:val="none"/>
    </w:rPr>
  </w:style>
  <w:style w:type="paragraph" w:styleId="BodyText3">
    <w:name w:val="Body Text 3"/>
    <w:basedOn w:val="Normal"/>
    <w:link w:val="BodyText3Char"/>
    <w:uiPriority w:val="99"/>
    <w:unhideWhenUsed/>
    <w:rsid w:val="0036058D"/>
    <w:pPr>
      <w:spacing w:after="120"/>
    </w:pPr>
    <w:rPr>
      <w:sz w:val="16"/>
      <w:szCs w:val="16"/>
    </w:rPr>
  </w:style>
  <w:style w:type="character" w:customStyle="1" w:styleId="BodyText3Char">
    <w:name w:val="Body Text 3 Char"/>
    <w:basedOn w:val="DefaultParagraphFont"/>
    <w:link w:val="BodyText3"/>
    <w:uiPriority w:val="99"/>
    <w:rsid w:val="0036058D"/>
    <w:rPr>
      <w:rFonts w:asciiTheme="minorHAnsi" w:eastAsiaTheme="minorEastAsia" w:hAnsiTheme="minorHAnsi"/>
      <w:kern w:val="0"/>
      <w:sz w:val="16"/>
      <w:szCs w:val="16"/>
      <w14:ligatures w14:val="none"/>
    </w:rPr>
  </w:style>
  <w:style w:type="paragraph" w:styleId="List">
    <w:name w:val="List"/>
    <w:basedOn w:val="Normal"/>
    <w:uiPriority w:val="99"/>
    <w:unhideWhenUsed/>
    <w:rsid w:val="0036058D"/>
    <w:pPr>
      <w:ind w:left="360" w:hanging="360"/>
      <w:contextualSpacing/>
    </w:pPr>
  </w:style>
  <w:style w:type="paragraph" w:styleId="List2">
    <w:name w:val="List 2"/>
    <w:basedOn w:val="Normal"/>
    <w:uiPriority w:val="99"/>
    <w:unhideWhenUsed/>
    <w:rsid w:val="0036058D"/>
    <w:pPr>
      <w:ind w:left="720" w:hanging="360"/>
      <w:contextualSpacing/>
    </w:pPr>
  </w:style>
  <w:style w:type="paragraph" w:styleId="List3">
    <w:name w:val="List 3"/>
    <w:basedOn w:val="Normal"/>
    <w:uiPriority w:val="99"/>
    <w:unhideWhenUsed/>
    <w:rsid w:val="0036058D"/>
    <w:pPr>
      <w:ind w:left="1080" w:hanging="360"/>
      <w:contextualSpacing/>
    </w:pPr>
  </w:style>
  <w:style w:type="paragraph" w:styleId="ListBullet">
    <w:name w:val="List Bullet"/>
    <w:basedOn w:val="Normal"/>
    <w:uiPriority w:val="99"/>
    <w:unhideWhenUsed/>
    <w:rsid w:val="0036058D"/>
    <w:pPr>
      <w:numPr>
        <w:numId w:val="1"/>
      </w:numPr>
      <w:tabs>
        <w:tab w:val="clear" w:pos="360"/>
      </w:tabs>
      <w:ind w:left="0" w:firstLine="0"/>
      <w:contextualSpacing/>
    </w:pPr>
  </w:style>
  <w:style w:type="paragraph" w:styleId="ListBullet2">
    <w:name w:val="List Bullet 2"/>
    <w:basedOn w:val="Normal"/>
    <w:uiPriority w:val="99"/>
    <w:unhideWhenUsed/>
    <w:rsid w:val="0036058D"/>
    <w:pPr>
      <w:numPr>
        <w:numId w:val="2"/>
      </w:numPr>
      <w:tabs>
        <w:tab w:val="clear" w:pos="720"/>
      </w:tabs>
      <w:ind w:left="0" w:firstLine="0"/>
      <w:contextualSpacing/>
    </w:pPr>
  </w:style>
  <w:style w:type="paragraph" w:styleId="ListBullet3">
    <w:name w:val="List Bullet 3"/>
    <w:basedOn w:val="Normal"/>
    <w:uiPriority w:val="99"/>
    <w:unhideWhenUsed/>
    <w:rsid w:val="0036058D"/>
    <w:pPr>
      <w:numPr>
        <w:numId w:val="3"/>
      </w:numPr>
      <w:tabs>
        <w:tab w:val="clear" w:pos="1080"/>
      </w:tabs>
      <w:ind w:left="0" w:firstLine="0"/>
      <w:contextualSpacing/>
    </w:pPr>
  </w:style>
  <w:style w:type="paragraph" w:styleId="ListNumber">
    <w:name w:val="List Number"/>
    <w:basedOn w:val="Normal"/>
    <w:uiPriority w:val="99"/>
    <w:unhideWhenUsed/>
    <w:rsid w:val="0036058D"/>
    <w:pPr>
      <w:numPr>
        <w:numId w:val="5"/>
      </w:numPr>
      <w:tabs>
        <w:tab w:val="clear" w:pos="360"/>
      </w:tabs>
      <w:ind w:left="0" w:firstLine="0"/>
      <w:contextualSpacing/>
    </w:pPr>
  </w:style>
  <w:style w:type="paragraph" w:styleId="ListNumber2">
    <w:name w:val="List Number 2"/>
    <w:basedOn w:val="Normal"/>
    <w:uiPriority w:val="99"/>
    <w:unhideWhenUsed/>
    <w:rsid w:val="0036058D"/>
    <w:pPr>
      <w:numPr>
        <w:numId w:val="6"/>
      </w:numPr>
      <w:tabs>
        <w:tab w:val="clear" w:pos="720"/>
      </w:tabs>
      <w:ind w:left="0" w:firstLine="0"/>
      <w:contextualSpacing/>
    </w:pPr>
  </w:style>
  <w:style w:type="paragraph" w:styleId="ListNumber3">
    <w:name w:val="List Number 3"/>
    <w:basedOn w:val="Normal"/>
    <w:uiPriority w:val="99"/>
    <w:unhideWhenUsed/>
    <w:rsid w:val="0036058D"/>
    <w:pPr>
      <w:numPr>
        <w:numId w:val="7"/>
      </w:numPr>
      <w:tabs>
        <w:tab w:val="clear" w:pos="1080"/>
      </w:tabs>
      <w:ind w:left="0" w:firstLine="0"/>
      <w:contextualSpacing/>
    </w:pPr>
  </w:style>
  <w:style w:type="paragraph" w:styleId="ListContinue">
    <w:name w:val="List Continue"/>
    <w:basedOn w:val="Normal"/>
    <w:uiPriority w:val="99"/>
    <w:unhideWhenUsed/>
    <w:rsid w:val="0036058D"/>
    <w:pPr>
      <w:spacing w:after="120"/>
      <w:ind w:left="360"/>
      <w:contextualSpacing/>
    </w:pPr>
  </w:style>
  <w:style w:type="paragraph" w:styleId="ListContinue2">
    <w:name w:val="List Continue 2"/>
    <w:basedOn w:val="Normal"/>
    <w:uiPriority w:val="99"/>
    <w:unhideWhenUsed/>
    <w:rsid w:val="0036058D"/>
    <w:pPr>
      <w:spacing w:after="120"/>
      <w:ind w:left="720"/>
      <w:contextualSpacing/>
    </w:pPr>
  </w:style>
  <w:style w:type="paragraph" w:styleId="ListContinue3">
    <w:name w:val="List Continue 3"/>
    <w:basedOn w:val="Normal"/>
    <w:uiPriority w:val="99"/>
    <w:unhideWhenUsed/>
    <w:rsid w:val="0036058D"/>
    <w:pPr>
      <w:spacing w:after="120"/>
      <w:ind w:left="1080"/>
      <w:contextualSpacing/>
    </w:pPr>
  </w:style>
  <w:style w:type="paragraph" w:styleId="MacroText">
    <w:name w:val="macro"/>
    <w:link w:val="MacroTextChar"/>
    <w:uiPriority w:val="99"/>
    <w:unhideWhenUsed/>
    <w:rsid w:val="0036058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36058D"/>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36058D"/>
    <w:pPr>
      <w:spacing w:line="240" w:lineRule="auto"/>
    </w:pPr>
    <w:rPr>
      <w:b/>
      <w:bCs/>
      <w:color w:val="156082" w:themeColor="accent1"/>
      <w:sz w:val="18"/>
      <w:szCs w:val="18"/>
    </w:rPr>
  </w:style>
  <w:style w:type="character" w:styleId="Strong">
    <w:name w:val="Strong"/>
    <w:basedOn w:val="DefaultParagraphFont"/>
    <w:uiPriority w:val="22"/>
    <w:qFormat/>
    <w:rsid w:val="0036058D"/>
    <w:rPr>
      <w:b/>
      <w:bCs/>
    </w:rPr>
  </w:style>
  <w:style w:type="character" w:styleId="Emphasis">
    <w:name w:val="Emphasis"/>
    <w:basedOn w:val="DefaultParagraphFont"/>
    <w:uiPriority w:val="20"/>
    <w:qFormat/>
    <w:rsid w:val="0036058D"/>
    <w:rPr>
      <w:i/>
      <w:iCs/>
    </w:rPr>
  </w:style>
  <w:style w:type="character" w:styleId="SubtleEmphasis">
    <w:name w:val="Subtle Emphasis"/>
    <w:basedOn w:val="DefaultParagraphFont"/>
    <w:uiPriority w:val="19"/>
    <w:qFormat/>
    <w:rsid w:val="0036058D"/>
    <w:rPr>
      <w:i/>
      <w:iCs/>
      <w:color w:val="808080" w:themeColor="text1" w:themeTint="7F"/>
    </w:rPr>
  </w:style>
  <w:style w:type="character" w:styleId="SubtleReference">
    <w:name w:val="Subtle Reference"/>
    <w:basedOn w:val="DefaultParagraphFont"/>
    <w:uiPriority w:val="31"/>
    <w:qFormat/>
    <w:rsid w:val="0036058D"/>
    <w:rPr>
      <w:smallCaps/>
      <w:color w:val="E97132" w:themeColor="accent2"/>
      <w:u w:val="single"/>
    </w:rPr>
  </w:style>
  <w:style w:type="character" w:styleId="BookTitle">
    <w:name w:val="Book Title"/>
    <w:basedOn w:val="DefaultParagraphFont"/>
    <w:uiPriority w:val="33"/>
    <w:qFormat/>
    <w:rsid w:val="0036058D"/>
    <w:rPr>
      <w:b/>
      <w:bCs/>
      <w:smallCaps/>
      <w:spacing w:val="5"/>
    </w:rPr>
  </w:style>
  <w:style w:type="paragraph" w:styleId="TOCHeading">
    <w:name w:val="TOC Heading"/>
    <w:basedOn w:val="Heading1"/>
    <w:next w:val="Normal"/>
    <w:uiPriority w:val="39"/>
    <w:semiHidden/>
    <w:unhideWhenUsed/>
    <w:qFormat/>
    <w:rsid w:val="0036058D"/>
    <w:pPr>
      <w:spacing w:before="480" w:after="0"/>
      <w:outlineLvl w:val="9"/>
    </w:pPr>
    <w:rPr>
      <w:b/>
      <w:bCs/>
      <w:sz w:val="28"/>
      <w:szCs w:val="28"/>
    </w:rPr>
  </w:style>
  <w:style w:type="table" w:styleId="LightShading">
    <w:name w:val="Light Shading"/>
    <w:basedOn w:val="TableNormal"/>
    <w:uiPriority w:val="60"/>
    <w:rsid w:val="0036058D"/>
    <w:pPr>
      <w:spacing w:after="0" w:line="240" w:lineRule="auto"/>
    </w:pPr>
    <w:rPr>
      <w:rFonts w:asciiTheme="minorHAnsi" w:eastAsiaTheme="minorEastAsia" w:hAnsiTheme="minorHAnsi"/>
      <w:color w:val="000000" w:themeColor="text1" w:themeShade="BF"/>
      <w:kern w:val="0"/>
      <w:sz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6058D"/>
    <w:pPr>
      <w:spacing w:after="0" w:line="240" w:lineRule="auto"/>
    </w:pPr>
    <w:rPr>
      <w:rFonts w:asciiTheme="minorHAnsi" w:eastAsiaTheme="minorEastAsia" w:hAnsiTheme="minorHAnsi"/>
      <w:color w:val="0F4761" w:themeColor="accent1" w:themeShade="BF"/>
      <w:kern w:val="0"/>
      <w:sz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6058D"/>
    <w:pPr>
      <w:spacing w:after="0" w:line="240" w:lineRule="auto"/>
    </w:pPr>
    <w:rPr>
      <w:rFonts w:asciiTheme="minorHAnsi" w:eastAsiaTheme="minorEastAsia" w:hAnsiTheme="minorHAnsi"/>
      <w:color w:val="BF4E14" w:themeColor="accent2" w:themeShade="BF"/>
      <w:kern w:val="0"/>
      <w:sz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6058D"/>
    <w:pPr>
      <w:spacing w:after="0" w:line="240" w:lineRule="auto"/>
    </w:pPr>
    <w:rPr>
      <w:rFonts w:asciiTheme="minorHAnsi" w:eastAsiaTheme="minorEastAsia" w:hAnsiTheme="minorHAnsi"/>
      <w:color w:val="124F1A" w:themeColor="accent3" w:themeShade="BF"/>
      <w:kern w:val="0"/>
      <w:sz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6058D"/>
    <w:pPr>
      <w:spacing w:after="0" w:line="240" w:lineRule="auto"/>
    </w:pPr>
    <w:rPr>
      <w:rFonts w:asciiTheme="minorHAnsi" w:eastAsiaTheme="minorEastAsia" w:hAnsiTheme="minorHAnsi"/>
      <w:color w:val="0B769F" w:themeColor="accent4" w:themeShade="BF"/>
      <w:kern w:val="0"/>
      <w:sz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6058D"/>
    <w:pPr>
      <w:spacing w:after="0" w:line="240" w:lineRule="auto"/>
    </w:pPr>
    <w:rPr>
      <w:rFonts w:asciiTheme="minorHAnsi" w:eastAsiaTheme="minorEastAsia" w:hAnsiTheme="minorHAnsi"/>
      <w:color w:val="77206D" w:themeColor="accent5" w:themeShade="BF"/>
      <w:kern w:val="0"/>
      <w:sz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6058D"/>
    <w:pPr>
      <w:spacing w:after="0" w:line="240" w:lineRule="auto"/>
    </w:pPr>
    <w:rPr>
      <w:rFonts w:asciiTheme="minorHAnsi" w:eastAsiaTheme="minorEastAsia" w:hAnsiTheme="minorHAnsi"/>
      <w:color w:val="3A7C22" w:themeColor="accent6" w:themeShade="BF"/>
      <w:kern w:val="0"/>
      <w:sz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6058D"/>
    <w:pPr>
      <w:spacing w:after="0" w:line="240" w:lineRule="auto"/>
    </w:pPr>
    <w:rPr>
      <w:rFonts w:asciiTheme="majorHAnsi" w:eastAsiaTheme="majorEastAsia" w:hAnsiTheme="majorHAnsi" w:cstheme="majorBidi"/>
      <w:color w:val="000000" w:themeColor="text1"/>
      <w:kern w:val="0"/>
      <w:sz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6058D"/>
    <w:pPr>
      <w:spacing w:after="0" w:line="240" w:lineRule="auto"/>
    </w:pPr>
    <w:rPr>
      <w:rFonts w:asciiTheme="minorHAnsi" w:eastAsiaTheme="minorEastAsia" w:hAnsiTheme="minorHAnsi"/>
      <w:kern w:val="0"/>
      <w:sz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6058D"/>
    <w:pPr>
      <w:spacing w:after="0" w:line="240" w:lineRule="auto"/>
    </w:pPr>
    <w:rPr>
      <w:rFonts w:asciiTheme="minorHAnsi" w:eastAsiaTheme="minorEastAsia" w:hAnsiTheme="minorHAnsi"/>
      <w:color w:val="FFFFFF" w:themeColor="background1"/>
      <w:kern w:val="0"/>
      <w:sz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6058D"/>
    <w:pPr>
      <w:spacing w:after="0" w:line="240" w:lineRule="auto"/>
    </w:pPr>
    <w:rPr>
      <w:rFonts w:asciiTheme="minorHAnsi" w:eastAsiaTheme="minorEastAsia" w:hAnsiTheme="minorHAnsi"/>
      <w:color w:val="000000" w:themeColor="text1"/>
      <w:kern w:val="0"/>
      <w:sz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Style1">
    <w:name w:val="Style1"/>
    <w:basedOn w:val="Normal"/>
    <w:link w:val="Style1Char"/>
    <w:qFormat/>
    <w:rsid w:val="0036058D"/>
    <w:pPr>
      <w:shd w:val="clear" w:color="auto" w:fill="D9D9D9" w:themeFill="background1" w:themeFillShade="D9"/>
      <w:spacing w:after="0" w:line="240" w:lineRule="auto"/>
    </w:pPr>
    <w:rPr>
      <w:rFonts w:ascii="Consolas" w:hAnsi="Consolas"/>
    </w:rPr>
  </w:style>
  <w:style w:type="character" w:customStyle="1" w:styleId="Style1Char">
    <w:name w:val="Style1 Char"/>
    <w:basedOn w:val="DefaultParagraphFont"/>
    <w:link w:val="Style1"/>
    <w:rsid w:val="0036058D"/>
    <w:rPr>
      <w:rFonts w:ascii="Consolas" w:eastAsiaTheme="minorEastAsia" w:hAnsi="Consolas"/>
      <w:kern w:val="0"/>
      <w:sz w:val="22"/>
      <w:shd w:val="clear" w:color="auto" w:fill="D9D9D9" w:themeFill="background1" w:themeFillShade="D9"/>
      <w14:ligatures w14:val="none"/>
    </w:rPr>
  </w:style>
  <w:style w:type="character" w:styleId="Hyperlink">
    <w:name w:val="Hyperlink"/>
    <w:basedOn w:val="DefaultParagraphFont"/>
    <w:uiPriority w:val="99"/>
    <w:unhideWhenUsed/>
    <w:rsid w:val="0036058D"/>
    <w:rPr>
      <w:color w:val="467886" w:themeColor="hyperlink"/>
      <w:u w:val="single"/>
    </w:rPr>
  </w:style>
  <w:style w:type="character" w:styleId="UnresolvedMention">
    <w:name w:val="Unresolved Mention"/>
    <w:basedOn w:val="DefaultParagraphFont"/>
    <w:uiPriority w:val="99"/>
    <w:semiHidden/>
    <w:unhideWhenUsed/>
    <w:rsid w:val="00360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footer" Target="footer3.xml"/><Relationship Id="rId8" Type="http://schemas.openxmlformats.org/officeDocument/2006/relationships/image" Target="media/image2.jpeg"/><Relationship Id="rId51"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57</Pages>
  <Words>7395</Words>
  <Characters>42153</Characters>
  <Application>Microsoft Office Word</Application>
  <DocSecurity>0</DocSecurity>
  <Lines>351</Lines>
  <Paragraphs>98</Paragraphs>
  <ScaleCrop>false</ScaleCrop>
  <Company/>
  <LinksUpToDate>false</LinksUpToDate>
  <CharactersWithSpaces>49450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Le Minh Duc D24CC01</dc:creator>
  <cp:keywords/>
  <dc:description/>
  <cp:lastModifiedBy>Tran Le Minh Duc D24CC01</cp:lastModifiedBy>
  <cp:revision>4</cp:revision>
  <dcterms:created xsi:type="dcterms:W3CDTF">2026-05-09T06:30:00Z</dcterms:created>
  <dcterms:modified xsi:type="dcterms:W3CDTF">2026-05-10T07:09:00Z</dcterms:modified>
</cp:coreProperties>
</file>