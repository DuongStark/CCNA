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1CF8" w14:textId="77777777" w:rsidR="0036058D" w:rsidRDefault="0036058D" w:rsidP="0036058D">
      <w:r>
        <w:rPr>
          <w:rFonts w:ascii="Times New Roman" w:hAnsi="Times New Roman"/>
          <w:b/>
          <w:sz w:val="24"/>
        </w:rPr>
        <w:t>Question 5.3</w:t>
      </w:r>
    </w:p>
    <w:p w14:paraId="17024823" w14:textId="77777777" w:rsidR="0036058D" w:rsidRDefault="0036058D" w:rsidP="0036058D">
      <w:r>
        <w:rPr>
          <w:rFonts w:ascii="Times New Roman" w:hAnsi="Times New Roman"/>
          <w:sz w:val="24"/>
        </w:rPr>
        <w:t>Which type of security program is violated when a group of employees enters a building using the ID badge of only one person?</w:t>
      </w:r>
    </w:p>
    <w:p w14:paraId="4D962BB9" w14:textId="77777777" w:rsidR="0036058D" w:rsidRDefault="0036058D" w:rsidP="0036058D">
      <w:r>
        <w:rPr>
          <w:rFonts w:ascii="Times New Roman" w:hAnsi="Times New Roman"/>
          <w:sz w:val="24"/>
        </w:rPr>
        <w:t>A. intrusion detection</w:t>
      </w:r>
      <w:r>
        <w:rPr>
          <w:rFonts w:ascii="Times New Roman" w:hAnsi="Times New Roman"/>
          <w:sz w:val="24"/>
        </w:rPr>
        <w:br/>
        <w:t>B. user awareness</w:t>
      </w:r>
      <w:r>
        <w:rPr>
          <w:rFonts w:ascii="Times New Roman" w:hAnsi="Times New Roman"/>
          <w:sz w:val="24"/>
        </w:rPr>
        <w:br/>
        <w:t>C. physical access control</w:t>
      </w:r>
      <w:r>
        <w:rPr>
          <w:rFonts w:ascii="Times New Roman" w:hAnsi="Times New Roman"/>
          <w:sz w:val="24"/>
        </w:rPr>
        <w:br/>
        <w:t>D. network authorization</w:t>
      </w:r>
    </w:p>
    <w:p w14:paraId="15183D37"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DF114C3" w14:textId="77777777" w:rsidR="0036058D" w:rsidRDefault="0036058D" w:rsidP="0036058D">
      <w:r>
        <w:rPr>
          <w:rFonts w:ascii="Times New Roman" w:hAnsi="Times New Roman"/>
          <w:b/>
          <w:sz w:val="24"/>
        </w:rPr>
        <w:t>Question 5.11</w:t>
      </w:r>
    </w:p>
    <w:p w14:paraId="04B65602" w14:textId="77777777" w:rsidR="0036058D" w:rsidRDefault="0036058D" w:rsidP="0036058D">
      <w:r>
        <w:rPr>
          <w:rFonts w:ascii="Times New Roman" w:hAnsi="Times New Roman"/>
          <w:sz w:val="24"/>
        </w:rPr>
        <w:t>Which device tracks the state of active connections in order to make a decision to forward a packet through?</w:t>
      </w:r>
    </w:p>
    <w:p w14:paraId="620E440C" w14:textId="77777777" w:rsidR="0036058D" w:rsidRDefault="0036058D" w:rsidP="0036058D">
      <w:r>
        <w:rPr>
          <w:rFonts w:ascii="Times New Roman" w:hAnsi="Times New Roman"/>
          <w:sz w:val="24"/>
        </w:rPr>
        <w:t>A. firewall</w:t>
      </w:r>
      <w:r>
        <w:rPr>
          <w:rFonts w:ascii="Times New Roman" w:hAnsi="Times New Roman"/>
          <w:sz w:val="24"/>
        </w:rPr>
        <w:br/>
        <w:t>B. wireless access point</w:t>
      </w:r>
      <w:r>
        <w:rPr>
          <w:rFonts w:ascii="Times New Roman" w:hAnsi="Times New Roman"/>
          <w:sz w:val="24"/>
        </w:rPr>
        <w:br/>
        <w:t>C. router</w:t>
      </w:r>
      <w:r>
        <w:rPr>
          <w:rFonts w:ascii="Times New Roman" w:hAnsi="Times New Roman"/>
          <w:sz w:val="24"/>
        </w:rPr>
        <w:br/>
        <w:t>D. wireless LAN controller</w:t>
      </w:r>
    </w:p>
    <w:p w14:paraId="58555879"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E7DA1EF" w14:textId="77777777" w:rsidR="0036058D" w:rsidRDefault="0036058D" w:rsidP="0036058D">
      <w:r>
        <w:rPr>
          <w:rFonts w:ascii="Times New Roman" w:hAnsi="Times New Roman"/>
          <w:b/>
          <w:sz w:val="24"/>
        </w:rPr>
        <w:t>Question 5.13</w:t>
      </w:r>
    </w:p>
    <w:p w14:paraId="24BA1DDA" w14:textId="77777777" w:rsidR="0036058D" w:rsidRDefault="0036058D" w:rsidP="0036058D">
      <w:pPr>
        <w:rPr>
          <w:rFonts w:ascii="Times New Roman" w:hAnsi="Times New Roman"/>
          <w:sz w:val="24"/>
          <w:lang w:val="vi-VN"/>
        </w:rPr>
      </w:pPr>
      <w:r>
        <w:rPr>
          <w:rFonts w:ascii="Times New Roman" w:hAnsi="Times New Roman"/>
          <w:sz w:val="24"/>
        </w:rPr>
        <w:t>Refer to the exhibit. A network administrator has been tasked with securing VTY access to a router. Which access-list entry accomplishes this task?</w:t>
      </w:r>
    </w:p>
    <w:p w14:paraId="1317E760" w14:textId="77777777" w:rsidR="0036058D" w:rsidRPr="00E45C15" w:rsidRDefault="0036058D" w:rsidP="0036058D">
      <w:pPr>
        <w:rPr>
          <w:lang w:val="vi-VN"/>
        </w:rPr>
      </w:pPr>
      <w:r>
        <w:rPr>
          <w:noProof/>
        </w:rPr>
        <w:drawing>
          <wp:inline distT="0" distB="0" distL="0" distR="0" wp14:anchorId="4E77BEB5" wp14:editId="62DC061C">
            <wp:extent cx="4198620" cy="2430780"/>
            <wp:effectExtent l="0" t="0" r="0" b="7620"/>
            <wp:docPr id="1659062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620" cy="2430780"/>
                    </a:xfrm>
                    <a:prstGeom prst="rect">
                      <a:avLst/>
                    </a:prstGeom>
                    <a:noFill/>
                    <a:ln>
                      <a:noFill/>
                    </a:ln>
                  </pic:spPr>
                </pic:pic>
              </a:graphicData>
            </a:graphic>
          </wp:inline>
        </w:drawing>
      </w:r>
    </w:p>
    <w:p w14:paraId="171403AD" w14:textId="77777777" w:rsidR="0036058D" w:rsidRDefault="0036058D" w:rsidP="0036058D">
      <w:r>
        <w:rPr>
          <w:rFonts w:ascii="Times New Roman" w:hAnsi="Times New Roman"/>
          <w:sz w:val="24"/>
        </w:rPr>
        <w:t>A. access-list 101 permit tcp 10.1.1.0 0.0.0.255 172.16.1.0 0.0.0.255 eq ssh</w:t>
      </w:r>
      <w:r>
        <w:rPr>
          <w:rFonts w:ascii="Times New Roman" w:hAnsi="Times New Roman"/>
          <w:sz w:val="24"/>
        </w:rPr>
        <w:br/>
        <w:t>B. access-list 101 permit tcp 10.1.1.0 0.0.0.255 172.16.1.0 0.0.0.255 eq scp</w:t>
      </w:r>
      <w:r>
        <w:rPr>
          <w:rFonts w:ascii="Times New Roman" w:hAnsi="Times New Roman"/>
          <w:sz w:val="24"/>
        </w:rPr>
        <w:br/>
      </w:r>
      <w:r>
        <w:rPr>
          <w:rFonts w:ascii="Times New Roman" w:hAnsi="Times New Roman"/>
          <w:sz w:val="24"/>
        </w:rPr>
        <w:lastRenderedPageBreak/>
        <w:t>C. access-list 101 permit tcp 10.1.1.0 0.0.0.255 172.16.1.0 0.0.0.255 eq telnet</w:t>
      </w:r>
      <w:r>
        <w:rPr>
          <w:rFonts w:ascii="Times New Roman" w:hAnsi="Times New Roman"/>
          <w:sz w:val="24"/>
        </w:rPr>
        <w:br/>
        <w:t>D. access-list 101 permit tcp 10.1.1.0 0.0.0.255 172.16.1.0 0.0.0.255 eq https</w:t>
      </w:r>
    </w:p>
    <w:p w14:paraId="75DDC75B"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9EEB39E" w14:textId="77777777" w:rsidR="0036058D" w:rsidRDefault="0036058D" w:rsidP="0036058D">
      <w:r>
        <w:rPr>
          <w:rFonts w:ascii="Times New Roman" w:hAnsi="Times New Roman"/>
          <w:b/>
          <w:sz w:val="24"/>
        </w:rPr>
        <w:t>Question 5.29</w:t>
      </w:r>
    </w:p>
    <w:p w14:paraId="756D676C"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1258ED4" w14:textId="77777777" w:rsidR="0036058D" w:rsidRPr="00E45C15" w:rsidRDefault="0036058D" w:rsidP="0036058D">
      <w:pPr>
        <w:rPr>
          <w:lang w:val="vi-VN"/>
        </w:rPr>
      </w:pPr>
      <w:r>
        <w:rPr>
          <w:noProof/>
        </w:rPr>
        <w:drawing>
          <wp:inline distT="0" distB="0" distL="0" distR="0" wp14:anchorId="3669D618" wp14:editId="154717AF">
            <wp:extent cx="3108960" cy="1508760"/>
            <wp:effectExtent l="0" t="0" r="0" b="0"/>
            <wp:docPr id="81728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1508760"/>
                    </a:xfrm>
                    <a:prstGeom prst="rect">
                      <a:avLst/>
                    </a:prstGeom>
                    <a:noFill/>
                    <a:ln>
                      <a:noFill/>
                    </a:ln>
                  </pic:spPr>
                </pic:pic>
              </a:graphicData>
            </a:graphic>
          </wp:inline>
        </w:drawing>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47AC3BDC" w14:textId="77777777" w:rsidTr="000177C8">
        <w:tc>
          <w:tcPr>
            <w:tcW w:w="4320" w:type="dxa"/>
          </w:tcPr>
          <w:p w14:paraId="18E50068" w14:textId="77777777" w:rsidR="0036058D" w:rsidRDefault="0036058D" w:rsidP="000177C8">
            <w:r>
              <w:t>Option A</w:t>
            </w:r>
            <w:r>
              <w:br/>
              <w:t>ip access-list standard 99</w:t>
            </w:r>
            <w:r>
              <w:br/>
              <w:t>permit 10.100.100.0 0.0.0.255</w:t>
            </w:r>
            <w:r>
              <w:br/>
              <w:t>deny 192.168.0.0 0.0.255.255</w:t>
            </w:r>
          </w:p>
        </w:tc>
        <w:tc>
          <w:tcPr>
            <w:tcW w:w="4320" w:type="dxa"/>
          </w:tcPr>
          <w:p w14:paraId="244D61C3" w14:textId="77777777" w:rsidR="0036058D" w:rsidRDefault="0036058D" w:rsidP="000177C8">
            <w:r>
              <w:t>Option B</w:t>
            </w:r>
            <w:r>
              <w:br/>
              <w:t>ip access-list standard 99</w:t>
            </w:r>
            <w:r>
              <w:br/>
              <w:t>permit 10.100.100.0 0.0.0.255</w:t>
            </w:r>
            <w:r>
              <w:br/>
              <w:t>deny 192.168.0.0 0.255.255.255</w:t>
            </w:r>
          </w:p>
        </w:tc>
      </w:tr>
      <w:tr w:rsidR="0036058D" w14:paraId="06DA6C6F" w14:textId="77777777" w:rsidTr="000177C8">
        <w:tc>
          <w:tcPr>
            <w:tcW w:w="4320" w:type="dxa"/>
          </w:tcPr>
          <w:p w14:paraId="35814A17" w14:textId="77777777" w:rsidR="0036058D" w:rsidRDefault="0036058D" w:rsidP="000177C8">
            <w:r>
              <w:t>Option C</w:t>
            </w:r>
            <w:r>
              <w:br/>
              <w:t>ip access-list standard 100</w:t>
            </w:r>
            <w:r>
              <w:br/>
              <w:t>permit 10.100.100.0 0.0.0.255</w:t>
            </w:r>
            <w:r>
              <w:br/>
              <w:t>deny 192.168.0.0 0.255.255.255</w:t>
            </w:r>
          </w:p>
        </w:tc>
        <w:tc>
          <w:tcPr>
            <w:tcW w:w="4320" w:type="dxa"/>
          </w:tcPr>
          <w:p w14:paraId="3C042A60" w14:textId="77777777" w:rsidR="0036058D" w:rsidRDefault="0036058D" w:rsidP="000177C8">
            <w:r>
              <w:t>Option D</w:t>
            </w:r>
            <w:r>
              <w:br/>
              <w:t>ip access-list standard 199</w:t>
            </w:r>
            <w:r>
              <w:br/>
              <w:t>permit 10.100.100.0 0.0.0.255</w:t>
            </w:r>
            <w:r>
              <w:br/>
              <w:t>deny 192.168.0.0 0.0.255.255</w:t>
            </w:r>
          </w:p>
        </w:tc>
      </w:tr>
    </w:tbl>
    <w:p w14:paraId="047EA3B6" w14:textId="77777777" w:rsidR="0036058D" w:rsidRDefault="0036058D" w:rsidP="0036058D">
      <w:r>
        <w:rPr>
          <w:rFonts w:ascii="Times New Roman" w:hAnsi="Times New Roman"/>
          <w:sz w:val="24"/>
        </w:rPr>
        <w:t>An access list is required to permit traffic from any host on interface G0/0 and deny traffic from interface Gi0/1. Which access list must be applied?</w:t>
      </w:r>
    </w:p>
    <w:p w14:paraId="095B383D"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0B893BB4"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769F26E" w14:textId="77777777" w:rsidR="0036058D" w:rsidRDefault="0036058D" w:rsidP="0036058D">
      <w:r>
        <w:rPr>
          <w:rFonts w:ascii="Times New Roman" w:hAnsi="Times New Roman"/>
          <w:b/>
          <w:sz w:val="24"/>
        </w:rPr>
        <w:t>Question 5.33</w:t>
      </w:r>
    </w:p>
    <w:p w14:paraId="76863A2D" w14:textId="77777777" w:rsidR="0036058D" w:rsidRDefault="0036058D" w:rsidP="0036058D">
      <w:r>
        <w:rPr>
          <w:rFonts w:ascii="Times New Roman" w:hAnsi="Times New Roman"/>
          <w:sz w:val="24"/>
        </w:rPr>
        <w:t>Which implementation provides the strongest encryption combination for the wireless environment?</w:t>
      </w:r>
    </w:p>
    <w:p w14:paraId="1672D6D9" w14:textId="77777777" w:rsidR="0036058D" w:rsidRDefault="0036058D" w:rsidP="0036058D">
      <w:r>
        <w:rPr>
          <w:rFonts w:ascii="Times New Roman" w:hAnsi="Times New Roman"/>
          <w:sz w:val="24"/>
        </w:rPr>
        <w:t>A. WPA2 + AES</w:t>
      </w:r>
      <w:r>
        <w:rPr>
          <w:rFonts w:ascii="Times New Roman" w:hAnsi="Times New Roman"/>
          <w:sz w:val="24"/>
        </w:rPr>
        <w:br/>
        <w:t>B. WPA + AES</w:t>
      </w:r>
      <w:r>
        <w:rPr>
          <w:rFonts w:ascii="Times New Roman" w:hAnsi="Times New Roman"/>
          <w:sz w:val="24"/>
        </w:rPr>
        <w:br/>
        <w:t>C. WEP</w:t>
      </w:r>
      <w:r>
        <w:rPr>
          <w:rFonts w:ascii="Times New Roman" w:hAnsi="Times New Roman"/>
          <w:sz w:val="24"/>
        </w:rPr>
        <w:br/>
        <w:t>D. WPA + TKIP</w:t>
      </w:r>
    </w:p>
    <w:p w14:paraId="4EA8F81B"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62C4802" w14:textId="77777777" w:rsidR="0036058D" w:rsidRDefault="0036058D" w:rsidP="0036058D">
      <w:r>
        <w:rPr>
          <w:rFonts w:ascii="Times New Roman" w:hAnsi="Times New Roman"/>
          <w:b/>
          <w:sz w:val="24"/>
        </w:rPr>
        <w:t>Question 5.42</w:t>
      </w:r>
    </w:p>
    <w:p w14:paraId="4BD35F0D" w14:textId="77777777" w:rsidR="0036058D" w:rsidRDefault="0036058D" w:rsidP="0036058D">
      <w:r>
        <w:rPr>
          <w:rFonts w:ascii="Times New Roman" w:hAnsi="Times New Roman"/>
          <w:sz w:val="24"/>
        </w:rPr>
        <w:t>What is a network appliance that checks the state of a packet to determine whether the packet is legitimate?</w:t>
      </w:r>
    </w:p>
    <w:p w14:paraId="06F245E6" w14:textId="77777777" w:rsidR="0036058D" w:rsidRDefault="0036058D" w:rsidP="0036058D">
      <w:r>
        <w:rPr>
          <w:rFonts w:ascii="Times New Roman" w:hAnsi="Times New Roman"/>
          <w:sz w:val="24"/>
        </w:rPr>
        <w:t>A. Layer 2 switch</w:t>
      </w:r>
      <w:r>
        <w:rPr>
          <w:rFonts w:ascii="Times New Roman" w:hAnsi="Times New Roman"/>
          <w:sz w:val="24"/>
        </w:rPr>
        <w:br/>
        <w:t>B. LAN controller</w:t>
      </w:r>
      <w:r>
        <w:rPr>
          <w:rFonts w:ascii="Times New Roman" w:hAnsi="Times New Roman"/>
          <w:sz w:val="24"/>
        </w:rPr>
        <w:br/>
        <w:t>C. load balancer</w:t>
      </w:r>
      <w:r>
        <w:rPr>
          <w:rFonts w:ascii="Times New Roman" w:hAnsi="Times New Roman"/>
          <w:sz w:val="24"/>
        </w:rPr>
        <w:br/>
        <w:t>D. firewall</w:t>
      </w:r>
    </w:p>
    <w:p w14:paraId="177049A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9C6F90A" w14:textId="77777777" w:rsidR="0036058D" w:rsidRDefault="0036058D" w:rsidP="0036058D">
      <w:r>
        <w:rPr>
          <w:rFonts w:ascii="Times New Roman" w:hAnsi="Times New Roman"/>
          <w:b/>
          <w:sz w:val="24"/>
        </w:rPr>
        <w:t>Question 5.47</w:t>
      </w:r>
    </w:p>
    <w:p w14:paraId="714CDF41" w14:textId="77777777" w:rsidR="0036058D" w:rsidRDefault="0036058D" w:rsidP="0036058D">
      <w:r>
        <w:rPr>
          <w:rFonts w:ascii="Times New Roman" w:hAnsi="Times New Roman"/>
          <w:sz w:val="24"/>
        </w:rPr>
        <w:t>What causes a port to be placed in the err-disabled state?</w:t>
      </w:r>
    </w:p>
    <w:p w14:paraId="2D1DACA9" w14:textId="77777777" w:rsidR="0036058D" w:rsidRDefault="0036058D" w:rsidP="0036058D">
      <w:r>
        <w:rPr>
          <w:rFonts w:ascii="Times New Roman" w:hAnsi="Times New Roman"/>
          <w:sz w:val="24"/>
        </w:rPr>
        <w:t>A. latency</w:t>
      </w:r>
      <w:r>
        <w:rPr>
          <w:rFonts w:ascii="Times New Roman" w:hAnsi="Times New Roman"/>
          <w:sz w:val="24"/>
        </w:rPr>
        <w:br/>
        <w:t>B. nothing plugged into the port</w:t>
      </w:r>
      <w:r>
        <w:rPr>
          <w:rFonts w:ascii="Times New Roman" w:hAnsi="Times New Roman"/>
          <w:sz w:val="24"/>
        </w:rPr>
        <w:br/>
        <w:t>C. shutdown command issued on the port</w:t>
      </w:r>
      <w:r>
        <w:rPr>
          <w:rFonts w:ascii="Times New Roman" w:hAnsi="Times New Roman"/>
          <w:sz w:val="24"/>
        </w:rPr>
        <w:br/>
        <w:t>D. port security violation</w:t>
      </w:r>
    </w:p>
    <w:p w14:paraId="6675A68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869227A" w14:textId="77777777" w:rsidR="0036058D" w:rsidRDefault="0036058D" w:rsidP="0036058D">
      <w:r>
        <w:rPr>
          <w:rFonts w:ascii="Times New Roman" w:hAnsi="Times New Roman"/>
          <w:b/>
          <w:sz w:val="24"/>
        </w:rPr>
        <w:t>Question 5.49</w:t>
      </w:r>
    </w:p>
    <w:p w14:paraId="145C5367" w14:textId="77777777" w:rsidR="0036058D" w:rsidRDefault="0036058D" w:rsidP="0036058D">
      <w:r>
        <w:rPr>
          <w:rFonts w:ascii="Times New Roman" w:hAnsi="Times New Roman"/>
          <w:sz w:val="24"/>
        </w:rPr>
        <w:t>Which security program element involves installing badge readers on data-center doors to allow workers to enter and exit based on their job roles?</w:t>
      </w:r>
    </w:p>
    <w:p w14:paraId="34F848EC" w14:textId="77777777" w:rsidR="0036058D" w:rsidRDefault="0036058D" w:rsidP="0036058D">
      <w:r>
        <w:rPr>
          <w:rFonts w:ascii="Times New Roman" w:hAnsi="Times New Roman"/>
          <w:sz w:val="24"/>
        </w:rPr>
        <w:t>A. physical access control</w:t>
      </w:r>
      <w:r>
        <w:rPr>
          <w:rFonts w:ascii="Times New Roman" w:hAnsi="Times New Roman"/>
          <w:sz w:val="24"/>
        </w:rPr>
        <w:br/>
        <w:t>B. biometrics</w:t>
      </w:r>
      <w:r>
        <w:rPr>
          <w:rFonts w:ascii="Times New Roman" w:hAnsi="Times New Roman"/>
          <w:sz w:val="24"/>
        </w:rPr>
        <w:br/>
        <w:t>C. role-based access control</w:t>
      </w:r>
      <w:r>
        <w:rPr>
          <w:rFonts w:ascii="Times New Roman" w:hAnsi="Times New Roman"/>
          <w:sz w:val="24"/>
        </w:rPr>
        <w:br/>
        <w:t>D. multifactor authentication</w:t>
      </w:r>
    </w:p>
    <w:p w14:paraId="3412498C"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B6FCA12" w14:textId="77777777" w:rsidR="0036058D" w:rsidRDefault="0036058D" w:rsidP="0036058D">
      <w:r>
        <w:rPr>
          <w:rFonts w:ascii="Times New Roman" w:hAnsi="Times New Roman"/>
          <w:b/>
          <w:sz w:val="24"/>
        </w:rPr>
        <w:t>Question 6.2</w:t>
      </w:r>
    </w:p>
    <w:p w14:paraId="3AA7FF50" w14:textId="77777777" w:rsidR="0036058D" w:rsidRDefault="0036058D" w:rsidP="0036058D">
      <w:r>
        <w:rPr>
          <w:rFonts w:ascii="Times New Roman" w:hAnsi="Times New Roman"/>
          <w:sz w:val="24"/>
        </w:rPr>
        <w:t>A network administrator must to configure SSH for remote access to router R1. The requirement is to use a public and private key pair to encrypt management traffic to and from the connecting client. Which configuration, when applied, meets the requirements?</w:t>
      </w:r>
    </w:p>
    <w:p w14:paraId="59FA73C2" w14:textId="77777777" w:rsidR="0036058D" w:rsidRDefault="0036058D" w:rsidP="0036058D">
      <w:r>
        <w:rPr>
          <w:rFonts w:ascii="Times New Roman" w:hAnsi="Times New Roman"/>
          <w:sz w:val="24"/>
        </w:rPr>
        <w:t xml:space="preserve">A. </w:t>
      </w:r>
      <w:r>
        <w:rPr>
          <w:rFonts w:ascii="Times New Roman" w:hAnsi="Times New Roman"/>
          <w:sz w:val="24"/>
        </w:rPr>
        <w:br/>
        <w:t>R1#enable</w:t>
      </w:r>
      <w:r>
        <w:rPr>
          <w:rFonts w:ascii="Times New Roman" w:hAnsi="Times New Roman"/>
          <w:sz w:val="24"/>
        </w:rPr>
        <w:br/>
        <w:t>R1#configure terminal</w:t>
      </w:r>
      <w:r>
        <w:rPr>
          <w:rFonts w:ascii="Times New Roman" w:hAnsi="Times New Roman"/>
          <w:sz w:val="24"/>
        </w:rPr>
        <w:br/>
        <w:t>R1(config)#ip domain-name cisco.com</w:t>
      </w:r>
      <w:r>
        <w:rPr>
          <w:rFonts w:ascii="Times New Roman" w:hAnsi="Times New Roman"/>
          <w:sz w:val="24"/>
        </w:rPr>
        <w:br/>
        <w:t>R1(config)#crypto key generate ec keysize 1024</w:t>
      </w:r>
    </w:p>
    <w:p w14:paraId="7837AF31" w14:textId="77777777" w:rsidR="0036058D" w:rsidRDefault="0036058D" w:rsidP="0036058D">
      <w:r>
        <w:rPr>
          <w:rFonts w:ascii="Times New Roman" w:hAnsi="Times New Roman"/>
          <w:sz w:val="24"/>
        </w:rPr>
        <w:t xml:space="preserve">B. </w:t>
      </w:r>
      <w:r>
        <w:rPr>
          <w:rFonts w:ascii="Times New Roman" w:hAnsi="Times New Roman"/>
          <w:sz w:val="24"/>
        </w:rPr>
        <w:br/>
        <w:t>R1#enable</w:t>
      </w:r>
      <w:r>
        <w:rPr>
          <w:rFonts w:ascii="Times New Roman" w:hAnsi="Times New Roman"/>
          <w:sz w:val="24"/>
        </w:rPr>
        <w:br/>
        <w:t>R1#configure terminal</w:t>
      </w:r>
      <w:r>
        <w:rPr>
          <w:rFonts w:ascii="Times New Roman" w:hAnsi="Times New Roman"/>
          <w:sz w:val="24"/>
        </w:rPr>
        <w:br/>
        <w:t>R1(config)#ip domain-name cisco.com</w:t>
      </w:r>
      <w:r>
        <w:rPr>
          <w:rFonts w:ascii="Times New Roman" w:hAnsi="Times New Roman"/>
          <w:sz w:val="24"/>
        </w:rPr>
        <w:br/>
        <w:t>R1(config)#crypto key generate rsa modulus 1024</w:t>
      </w:r>
    </w:p>
    <w:p w14:paraId="0B48E337" w14:textId="77777777" w:rsidR="0036058D" w:rsidRDefault="0036058D" w:rsidP="0036058D">
      <w:r>
        <w:rPr>
          <w:rFonts w:ascii="Times New Roman" w:hAnsi="Times New Roman"/>
          <w:sz w:val="24"/>
        </w:rPr>
        <w:t xml:space="preserve">C. </w:t>
      </w:r>
      <w:r>
        <w:rPr>
          <w:rFonts w:ascii="Times New Roman" w:hAnsi="Times New Roman"/>
          <w:sz w:val="24"/>
        </w:rPr>
        <w:br/>
        <w:t>R1#enable</w:t>
      </w:r>
      <w:r>
        <w:rPr>
          <w:rFonts w:ascii="Times New Roman" w:hAnsi="Times New Roman"/>
          <w:sz w:val="24"/>
        </w:rPr>
        <w:br/>
        <w:t>R1#configure terminal</w:t>
      </w:r>
      <w:r>
        <w:rPr>
          <w:rFonts w:ascii="Times New Roman" w:hAnsi="Times New Roman"/>
          <w:sz w:val="24"/>
        </w:rPr>
        <w:br/>
        <w:t>R1(config)#ip domain-name cisco.com</w:t>
      </w:r>
      <w:r>
        <w:rPr>
          <w:rFonts w:ascii="Times New Roman" w:hAnsi="Times New Roman"/>
          <w:sz w:val="24"/>
        </w:rPr>
        <w:br/>
        <w:t>R1(config)#crypto key generate ec keysize 2048</w:t>
      </w:r>
    </w:p>
    <w:p w14:paraId="06416490" w14:textId="77777777" w:rsidR="0036058D" w:rsidRDefault="0036058D" w:rsidP="0036058D">
      <w:r>
        <w:rPr>
          <w:rFonts w:ascii="Times New Roman" w:hAnsi="Times New Roman"/>
          <w:sz w:val="24"/>
        </w:rPr>
        <w:t xml:space="preserve">D. </w:t>
      </w:r>
      <w:r>
        <w:rPr>
          <w:rFonts w:ascii="Times New Roman" w:hAnsi="Times New Roman"/>
          <w:sz w:val="24"/>
        </w:rPr>
        <w:br/>
        <w:t>R1#enable</w:t>
      </w:r>
      <w:r>
        <w:rPr>
          <w:rFonts w:ascii="Times New Roman" w:hAnsi="Times New Roman"/>
          <w:sz w:val="24"/>
        </w:rPr>
        <w:br/>
        <w:t>R1#configure terminal</w:t>
      </w:r>
      <w:r>
        <w:rPr>
          <w:rFonts w:ascii="Times New Roman" w:hAnsi="Times New Roman"/>
          <w:sz w:val="24"/>
        </w:rPr>
        <w:br/>
        <w:t>R1(config)#ip domain-name cisco.com</w:t>
      </w:r>
      <w:r>
        <w:rPr>
          <w:rFonts w:ascii="Times New Roman" w:hAnsi="Times New Roman"/>
          <w:sz w:val="24"/>
        </w:rPr>
        <w:br/>
        <w:t>R1(config)#crypto key encrypt rsa name myKey</w:t>
      </w:r>
    </w:p>
    <w:p w14:paraId="15BBA8E7"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5B4B6F6C"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13C0B8F" w14:textId="77777777" w:rsidR="0036058D" w:rsidRDefault="0036058D" w:rsidP="0036058D">
      <w:r>
        <w:rPr>
          <w:rFonts w:ascii="Times New Roman" w:hAnsi="Times New Roman"/>
          <w:b/>
          <w:sz w:val="24"/>
        </w:rPr>
        <w:t>Question 6.4</w:t>
      </w:r>
    </w:p>
    <w:p w14:paraId="57946A3A" w14:textId="77777777" w:rsidR="0036058D" w:rsidRDefault="0036058D" w:rsidP="0036058D">
      <w:r>
        <w:rPr>
          <w:rFonts w:ascii="Times New Roman" w:hAnsi="Times New Roman"/>
          <w:sz w:val="24"/>
        </w:rPr>
        <w:t>When a WLAN with WPA2 PSK is configured in the Wireless LAN Controller GUI which format is supported?</w:t>
      </w:r>
    </w:p>
    <w:p w14:paraId="73BC27E1" w14:textId="77777777" w:rsidR="0036058D" w:rsidRDefault="0036058D" w:rsidP="0036058D">
      <w:r>
        <w:rPr>
          <w:rFonts w:ascii="Times New Roman" w:hAnsi="Times New Roman"/>
          <w:sz w:val="24"/>
        </w:rPr>
        <w:t>A. Unicode</w:t>
      </w:r>
      <w:r>
        <w:rPr>
          <w:rFonts w:ascii="Times New Roman" w:hAnsi="Times New Roman"/>
          <w:sz w:val="24"/>
        </w:rPr>
        <w:br/>
        <w:t>B. base64</w:t>
      </w:r>
      <w:r>
        <w:rPr>
          <w:rFonts w:ascii="Times New Roman" w:hAnsi="Times New Roman"/>
          <w:sz w:val="24"/>
        </w:rPr>
        <w:br/>
        <w:t>C. ASCII</w:t>
      </w:r>
      <w:r>
        <w:rPr>
          <w:rFonts w:ascii="Times New Roman" w:hAnsi="Times New Roman"/>
          <w:sz w:val="24"/>
        </w:rPr>
        <w:br/>
        <w:t>D. decimal</w:t>
      </w:r>
    </w:p>
    <w:p w14:paraId="1452E9C3"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1B3BB6F" w14:textId="77777777" w:rsidR="0036058D" w:rsidRDefault="0036058D" w:rsidP="0036058D">
      <w:r>
        <w:rPr>
          <w:rFonts w:ascii="Times New Roman" w:hAnsi="Times New Roman"/>
          <w:b/>
          <w:sz w:val="24"/>
        </w:rPr>
        <w:t>Question 6.30</w:t>
      </w:r>
    </w:p>
    <w:p w14:paraId="472A8158" w14:textId="77777777" w:rsidR="0036058D" w:rsidRDefault="0036058D" w:rsidP="0036058D">
      <w:r>
        <w:rPr>
          <w:rFonts w:ascii="Times New Roman" w:hAnsi="Times New Roman"/>
          <w:sz w:val="24"/>
        </w:rPr>
        <w:t>Which two protocols are supported on service-port interfaces? (Choose two)</w:t>
      </w:r>
    </w:p>
    <w:p w14:paraId="44B0D5A6" w14:textId="77777777" w:rsidR="0036058D" w:rsidRDefault="0036058D" w:rsidP="0036058D">
      <w:r>
        <w:rPr>
          <w:rFonts w:ascii="Times New Roman" w:hAnsi="Times New Roman"/>
          <w:sz w:val="24"/>
        </w:rPr>
        <w:t>A. RADIUS</w:t>
      </w:r>
      <w:r>
        <w:rPr>
          <w:rFonts w:ascii="Times New Roman" w:hAnsi="Times New Roman"/>
          <w:sz w:val="24"/>
        </w:rPr>
        <w:br/>
        <w:t>B. TACACS+</w:t>
      </w:r>
      <w:r>
        <w:rPr>
          <w:rFonts w:ascii="Times New Roman" w:hAnsi="Times New Roman"/>
          <w:sz w:val="24"/>
        </w:rPr>
        <w:br/>
        <w:t>C. Telnet</w:t>
      </w:r>
      <w:r>
        <w:rPr>
          <w:rFonts w:ascii="Times New Roman" w:hAnsi="Times New Roman"/>
          <w:sz w:val="24"/>
        </w:rPr>
        <w:br/>
        <w:t>D. SCP</w:t>
      </w:r>
      <w:r>
        <w:rPr>
          <w:rFonts w:ascii="Times New Roman" w:hAnsi="Times New Roman"/>
          <w:sz w:val="24"/>
        </w:rPr>
        <w:br/>
        <w:t>E. SSH</w:t>
      </w:r>
    </w:p>
    <w:p w14:paraId="4F01227C" w14:textId="77777777" w:rsidR="0036058D" w:rsidRDefault="0036058D" w:rsidP="0036058D">
      <w:r>
        <w:rPr>
          <w:rFonts w:ascii="Times New Roman" w:hAnsi="Times New Roman"/>
          <w:b/>
          <w:sz w:val="24"/>
        </w:rPr>
        <w:t>Answer:</w:t>
      </w:r>
      <w:r>
        <w:rPr>
          <w:rFonts w:ascii="Times New Roman" w:hAnsi="Times New Roman"/>
          <w:sz w:val="24"/>
        </w:rPr>
        <w:t xml:space="preserve"> C E</w:t>
      </w:r>
    </w:p>
    <w:p w14:paraId="0ADCACF1" w14:textId="77777777" w:rsidR="0036058D" w:rsidRDefault="0036058D" w:rsidP="0036058D">
      <w:r>
        <w:rPr>
          <w:rFonts w:ascii="Times New Roman" w:hAnsi="Times New Roman"/>
          <w:b/>
          <w:sz w:val="24"/>
        </w:rPr>
        <w:t>Question 6.33</w:t>
      </w:r>
    </w:p>
    <w:p w14:paraId="4EE348FB" w14:textId="77777777" w:rsidR="0036058D" w:rsidRDefault="0036058D" w:rsidP="0036058D">
      <w:r>
        <w:rPr>
          <w:rFonts w:ascii="Times New Roman" w:hAnsi="Times New Roman"/>
          <w:sz w:val="24"/>
        </w:rPr>
        <w:t>Which global command encrypts all passwords in the running configuration?</w:t>
      </w:r>
    </w:p>
    <w:p w14:paraId="00739E34" w14:textId="77777777" w:rsidR="0036058D" w:rsidRDefault="0036058D" w:rsidP="0036058D">
      <w:r>
        <w:rPr>
          <w:rFonts w:ascii="Times New Roman" w:hAnsi="Times New Roman"/>
          <w:sz w:val="24"/>
        </w:rPr>
        <w:t>A. enable secret</w:t>
      </w:r>
      <w:r>
        <w:rPr>
          <w:rFonts w:ascii="Times New Roman" w:hAnsi="Times New Roman"/>
          <w:sz w:val="24"/>
        </w:rPr>
        <w:br/>
        <w:t>B. enable password-encryption</w:t>
      </w:r>
      <w:r>
        <w:rPr>
          <w:rFonts w:ascii="Times New Roman" w:hAnsi="Times New Roman"/>
          <w:sz w:val="24"/>
        </w:rPr>
        <w:br/>
        <w:t>C. service password-encryption</w:t>
      </w:r>
      <w:r>
        <w:rPr>
          <w:rFonts w:ascii="Times New Roman" w:hAnsi="Times New Roman"/>
          <w:sz w:val="24"/>
        </w:rPr>
        <w:br/>
        <w:t>D. password-encrypt</w:t>
      </w:r>
    </w:p>
    <w:p w14:paraId="6E88DC46"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045F79F" w14:textId="77777777" w:rsidR="0036058D" w:rsidRDefault="0036058D" w:rsidP="0036058D">
      <w:r>
        <w:rPr>
          <w:rFonts w:ascii="Times New Roman" w:hAnsi="Times New Roman"/>
          <w:b/>
          <w:sz w:val="24"/>
        </w:rPr>
        <w:t>Question 7.14</w:t>
      </w:r>
    </w:p>
    <w:p w14:paraId="073968C1" w14:textId="77777777" w:rsidR="0036058D" w:rsidRDefault="0036058D" w:rsidP="0036058D">
      <w:pPr>
        <w:rPr>
          <w:rFonts w:ascii="Times New Roman" w:hAnsi="Times New Roman"/>
          <w:sz w:val="24"/>
          <w:lang w:val="vi-VN"/>
        </w:rPr>
      </w:pPr>
      <w:r>
        <w:rPr>
          <w:rFonts w:ascii="Times New Roman" w:hAnsi="Times New Roman"/>
          <w:sz w:val="24"/>
        </w:rPr>
        <w:t>An engineer is configuring an encrypted password for the enable command on a router where the local user database has already been configured. Drag and drop the configuration commands from the left into the correct sequence on the right. Not all commands are used.</w:t>
      </w:r>
    </w:p>
    <w:p w14:paraId="40746D5C" w14:textId="77777777" w:rsidR="0036058D" w:rsidRPr="0005415C" w:rsidRDefault="0036058D" w:rsidP="0036058D">
      <w:pPr>
        <w:rPr>
          <w:lang w:val="vi-VN"/>
        </w:rPr>
      </w:pPr>
      <w:r>
        <w:rPr>
          <w:noProof/>
        </w:rPr>
        <w:drawing>
          <wp:inline distT="0" distB="0" distL="0" distR="0" wp14:anchorId="0FFC610A" wp14:editId="60237653">
            <wp:extent cx="5082540" cy="2499360"/>
            <wp:effectExtent l="0" t="0" r="3810" b="0"/>
            <wp:docPr id="17127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2540" cy="2499360"/>
                    </a:xfrm>
                    <a:prstGeom prst="rect">
                      <a:avLst/>
                    </a:prstGeom>
                    <a:noFill/>
                    <a:ln>
                      <a:noFill/>
                    </a:ln>
                  </pic:spPr>
                </pic:pic>
              </a:graphicData>
            </a:graphic>
          </wp:inline>
        </w:drawing>
      </w:r>
    </w:p>
    <w:p w14:paraId="4D943392" w14:textId="77777777" w:rsidR="0036058D" w:rsidRDefault="0036058D" w:rsidP="0036058D">
      <w:r>
        <w:rPr>
          <w:rFonts w:ascii="Times New Roman" w:hAnsi="Times New Roman"/>
          <w:b/>
          <w:sz w:val="24"/>
        </w:rPr>
        <w:t>Answer:</w:t>
      </w:r>
    </w:p>
    <w:p w14:paraId="498B3703" w14:textId="77777777" w:rsidR="0036058D" w:rsidRDefault="0036058D" w:rsidP="0036058D">
      <w:r>
        <w:rPr>
          <w:rFonts w:ascii="Times New Roman" w:hAnsi="Times New Roman"/>
          <w:sz w:val="24"/>
        </w:rPr>
        <w:t>+ first: enable</w:t>
      </w:r>
      <w:r>
        <w:rPr>
          <w:rFonts w:ascii="Times New Roman" w:hAnsi="Times New Roman"/>
          <w:sz w:val="24"/>
        </w:rPr>
        <w:br/>
        <w:t>+ second: configure terminal</w:t>
      </w:r>
      <w:r>
        <w:rPr>
          <w:rFonts w:ascii="Times New Roman" w:hAnsi="Times New Roman"/>
          <w:sz w:val="24"/>
        </w:rPr>
        <w:br/>
        <w:t>+ third: enable secret $fkg!@34i4</w:t>
      </w:r>
      <w:r>
        <w:rPr>
          <w:rFonts w:ascii="Times New Roman" w:hAnsi="Times New Roman"/>
          <w:sz w:val="24"/>
        </w:rPr>
        <w:br/>
        <w:t>+ fourth: exit</w:t>
      </w:r>
    </w:p>
    <w:p w14:paraId="0B96DF99" w14:textId="77777777" w:rsidR="0036058D" w:rsidRDefault="0036058D" w:rsidP="0036058D">
      <w:r>
        <w:rPr>
          <w:rFonts w:ascii="Times New Roman" w:hAnsi="Times New Roman"/>
          <w:b/>
          <w:sz w:val="24"/>
        </w:rPr>
        <w:t>Question 7.20</w:t>
      </w:r>
    </w:p>
    <w:p w14:paraId="360CA1F6" w14:textId="77777777" w:rsidR="0036058D" w:rsidRDefault="0036058D" w:rsidP="0036058D">
      <w:r>
        <w:rPr>
          <w:rFonts w:ascii="Times New Roman" w:hAnsi="Times New Roman"/>
          <w:sz w:val="24"/>
        </w:rPr>
        <w:t>When a site-to-site VPN is configured, which IPsec mode provides encapsulation and encryption of the entire original IP packet?</w:t>
      </w:r>
    </w:p>
    <w:p w14:paraId="1DAE28BF" w14:textId="77777777" w:rsidR="0036058D" w:rsidRDefault="0036058D" w:rsidP="0036058D">
      <w:r>
        <w:rPr>
          <w:rFonts w:ascii="Times New Roman" w:hAnsi="Times New Roman"/>
          <w:sz w:val="24"/>
        </w:rPr>
        <w:t>A. IPsec tunnel mode with AH</w:t>
      </w:r>
      <w:r>
        <w:rPr>
          <w:rFonts w:ascii="Times New Roman" w:hAnsi="Times New Roman"/>
          <w:sz w:val="24"/>
        </w:rPr>
        <w:br/>
        <w:t>B. IPsec transport mode with AH</w:t>
      </w:r>
      <w:r>
        <w:rPr>
          <w:rFonts w:ascii="Times New Roman" w:hAnsi="Times New Roman"/>
          <w:sz w:val="24"/>
        </w:rPr>
        <w:br/>
        <w:t>C. IPsec tunnel mode with ESP</w:t>
      </w:r>
      <w:r>
        <w:rPr>
          <w:rFonts w:ascii="Times New Roman" w:hAnsi="Times New Roman"/>
          <w:sz w:val="24"/>
        </w:rPr>
        <w:br/>
        <w:t>D. IPsec transport mode with ESP</w:t>
      </w:r>
    </w:p>
    <w:p w14:paraId="3D5DDAB7"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86359CA" w14:textId="77777777" w:rsidR="0036058D" w:rsidRDefault="0036058D" w:rsidP="0036058D">
      <w:r>
        <w:rPr>
          <w:rFonts w:ascii="Times New Roman" w:hAnsi="Times New Roman"/>
          <w:b/>
          <w:sz w:val="24"/>
        </w:rPr>
        <w:t>Question 7.22</w:t>
      </w:r>
    </w:p>
    <w:p w14:paraId="46787785" w14:textId="77777777" w:rsidR="0036058D" w:rsidRDefault="0036058D" w:rsidP="0036058D">
      <w:r>
        <w:rPr>
          <w:rFonts w:ascii="Times New Roman" w:hAnsi="Times New Roman"/>
          <w:sz w:val="24"/>
        </w:rPr>
        <w:t>What is the role of a firewall in an enterprise network?</w:t>
      </w:r>
    </w:p>
    <w:p w14:paraId="168DFAB1" w14:textId="77777777" w:rsidR="0036058D" w:rsidRDefault="0036058D" w:rsidP="0036058D">
      <w:r>
        <w:rPr>
          <w:rFonts w:ascii="Times New Roman" w:hAnsi="Times New Roman"/>
          <w:sz w:val="24"/>
        </w:rPr>
        <w:t>A. determines which packets are allowed to cross from unsecured to secured networks</w:t>
      </w:r>
      <w:r>
        <w:rPr>
          <w:rFonts w:ascii="Times New Roman" w:hAnsi="Times New Roman"/>
          <w:sz w:val="24"/>
        </w:rPr>
        <w:br/>
        <w:t>B. processes unauthorized packets and allows passage to less secure segments of the network</w:t>
      </w:r>
      <w:r>
        <w:rPr>
          <w:rFonts w:ascii="Times New Roman" w:hAnsi="Times New Roman"/>
          <w:sz w:val="24"/>
        </w:rPr>
        <w:br/>
        <w:t>C. forwards packets based on stateless packet inspection</w:t>
      </w:r>
      <w:r>
        <w:rPr>
          <w:rFonts w:ascii="Times New Roman" w:hAnsi="Times New Roman"/>
          <w:sz w:val="24"/>
        </w:rPr>
        <w:br/>
        <w:t>D. explicitly denies all packets from entering an administrative domain</w:t>
      </w:r>
    </w:p>
    <w:p w14:paraId="5FD715D1"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96CD1A2" w14:textId="77777777" w:rsidR="0036058D" w:rsidRDefault="0036058D" w:rsidP="0036058D">
      <w:r>
        <w:rPr>
          <w:rFonts w:ascii="Times New Roman" w:hAnsi="Times New Roman"/>
          <w:b/>
          <w:sz w:val="24"/>
        </w:rPr>
        <w:t>Question 7.24</w:t>
      </w:r>
    </w:p>
    <w:p w14:paraId="3EB32478" w14:textId="77777777" w:rsidR="0036058D" w:rsidRDefault="0036058D" w:rsidP="0036058D">
      <w:r>
        <w:rPr>
          <w:rFonts w:ascii="Times New Roman" w:hAnsi="Times New Roman"/>
          <w:sz w:val="24"/>
        </w:rPr>
        <w:t>How are VLAN hopping attacks mitigated?</w:t>
      </w:r>
    </w:p>
    <w:p w14:paraId="798AE9A8" w14:textId="77777777" w:rsidR="0036058D" w:rsidRDefault="0036058D" w:rsidP="0036058D">
      <w:r>
        <w:rPr>
          <w:rFonts w:ascii="Times New Roman" w:hAnsi="Times New Roman"/>
          <w:sz w:val="24"/>
        </w:rPr>
        <w:t>A. manually implement trunk ports and disable DTP</w:t>
      </w:r>
      <w:r>
        <w:rPr>
          <w:rFonts w:ascii="Times New Roman" w:hAnsi="Times New Roman"/>
          <w:sz w:val="24"/>
        </w:rPr>
        <w:br/>
        <w:t>B. configure extended VLANs</w:t>
      </w:r>
      <w:r>
        <w:rPr>
          <w:rFonts w:ascii="Times New Roman" w:hAnsi="Times New Roman"/>
          <w:sz w:val="24"/>
        </w:rPr>
        <w:br/>
        <w:t>C. activate all ports and place in the default VLAN</w:t>
      </w:r>
      <w:r>
        <w:rPr>
          <w:rFonts w:ascii="Times New Roman" w:hAnsi="Times New Roman"/>
          <w:sz w:val="24"/>
        </w:rPr>
        <w:br/>
        <w:t>D. enable dynamic ARP inspection</w:t>
      </w:r>
    </w:p>
    <w:p w14:paraId="6132B89B"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A344A3A" w14:textId="77777777" w:rsidR="0036058D" w:rsidRDefault="0036058D" w:rsidP="0036058D">
      <w:r>
        <w:rPr>
          <w:rFonts w:ascii="Times New Roman" w:hAnsi="Times New Roman"/>
          <w:b/>
          <w:sz w:val="24"/>
        </w:rPr>
        <w:t>Question 7.30</w:t>
      </w:r>
    </w:p>
    <w:p w14:paraId="13105755" w14:textId="77777777" w:rsidR="0036058D" w:rsidRDefault="0036058D" w:rsidP="0036058D">
      <w:r>
        <w:rPr>
          <w:rFonts w:ascii="Times New Roman" w:hAnsi="Times New Roman"/>
          <w:sz w:val="24"/>
        </w:rPr>
        <w:t>Which two protocols must be disabled to increase security for management connections to a Wireless LAN Controller? (Choose two)</w:t>
      </w:r>
    </w:p>
    <w:p w14:paraId="74F31D8F" w14:textId="77777777" w:rsidR="0036058D" w:rsidRDefault="0036058D" w:rsidP="0036058D">
      <w:r>
        <w:rPr>
          <w:rFonts w:ascii="Times New Roman" w:hAnsi="Times New Roman"/>
          <w:sz w:val="24"/>
        </w:rPr>
        <w:t>A. Telnet</w:t>
      </w:r>
      <w:r>
        <w:rPr>
          <w:rFonts w:ascii="Times New Roman" w:hAnsi="Times New Roman"/>
          <w:sz w:val="24"/>
        </w:rPr>
        <w:br/>
        <w:t>B. SSH</w:t>
      </w:r>
      <w:r>
        <w:rPr>
          <w:rFonts w:ascii="Times New Roman" w:hAnsi="Times New Roman"/>
          <w:sz w:val="24"/>
        </w:rPr>
        <w:br/>
        <w:t>C. HTTP</w:t>
      </w:r>
      <w:r>
        <w:rPr>
          <w:rFonts w:ascii="Times New Roman" w:hAnsi="Times New Roman"/>
          <w:sz w:val="24"/>
        </w:rPr>
        <w:br/>
        <w:t>D. HTTPS</w:t>
      </w:r>
      <w:r>
        <w:rPr>
          <w:rFonts w:ascii="Times New Roman" w:hAnsi="Times New Roman"/>
          <w:sz w:val="24"/>
        </w:rPr>
        <w:br/>
        <w:t>E. TFTP</w:t>
      </w:r>
    </w:p>
    <w:p w14:paraId="2DC1F44E" w14:textId="77777777" w:rsidR="0036058D" w:rsidRDefault="0036058D" w:rsidP="0036058D">
      <w:r>
        <w:rPr>
          <w:rFonts w:ascii="Times New Roman" w:hAnsi="Times New Roman"/>
          <w:b/>
          <w:sz w:val="24"/>
        </w:rPr>
        <w:t>Answer:</w:t>
      </w:r>
      <w:r>
        <w:rPr>
          <w:rFonts w:ascii="Times New Roman" w:hAnsi="Times New Roman"/>
          <w:sz w:val="24"/>
        </w:rPr>
        <w:t xml:space="preserve"> A C</w:t>
      </w:r>
    </w:p>
    <w:p w14:paraId="3E25098C" w14:textId="77777777" w:rsidR="0036058D" w:rsidRDefault="0036058D" w:rsidP="0036058D">
      <w:r>
        <w:rPr>
          <w:rFonts w:ascii="Times New Roman" w:hAnsi="Times New Roman"/>
          <w:b/>
          <w:sz w:val="24"/>
        </w:rPr>
        <w:t>Question 7.40</w:t>
      </w:r>
    </w:p>
    <w:p w14:paraId="2DEC1EB8" w14:textId="77777777" w:rsidR="0036058D" w:rsidRDefault="0036058D" w:rsidP="0036058D">
      <w:r>
        <w:rPr>
          <w:rFonts w:ascii="Times New Roman" w:hAnsi="Times New Roman"/>
          <w:sz w:val="24"/>
        </w:rPr>
        <w:t>What does physical access control regulate?</w:t>
      </w:r>
    </w:p>
    <w:p w14:paraId="56635109" w14:textId="77777777" w:rsidR="0036058D" w:rsidRDefault="0036058D" w:rsidP="0036058D">
      <w:r>
        <w:rPr>
          <w:rFonts w:ascii="Times New Roman" w:hAnsi="Times New Roman"/>
          <w:sz w:val="24"/>
        </w:rPr>
        <w:t>A. access to specific networks based on business function</w:t>
      </w:r>
      <w:r>
        <w:rPr>
          <w:rFonts w:ascii="Times New Roman" w:hAnsi="Times New Roman"/>
          <w:sz w:val="24"/>
        </w:rPr>
        <w:br/>
        <w:t>B. access to servers to prevent malicious activity</w:t>
      </w:r>
      <w:r>
        <w:rPr>
          <w:rFonts w:ascii="Times New Roman" w:hAnsi="Times New Roman"/>
          <w:sz w:val="24"/>
        </w:rPr>
        <w:br/>
        <w:t>C. access to computer networks and file systems</w:t>
      </w:r>
      <w:r>
        <w:rPr>
          <w:rFonts w:ascii="Times New Roman" w:hAnsi="Times New Roman"/>
          <w:sz w:val="24"/>
        </w:rPr>
        <w:br/>
        <w:t>D. access to networking equipment and facilities</w:t>
      </w:r>
    </w:p>
    <w:p w14:paraId="3B289818"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13CB674" w14:textId="77777777" w:rsidR="0036058D" w:rsidRDefault="0036058D" w:rsidP="0036058D">
      <w:r>
        <w:rPr>
          <w:rFonts w:ascii="Times New Roman" w:hAnsi="Times New Roman"/>
          <w:b/>
          <w:sz w:val="24"/>
        </w:rPr>
        <w:t>Question 7.49</w:t>
      </w:r>
    </w:p>
    <w:p w14:paraId="31304513" w14:textId="77777777" w:rsidR="0036058D" w:rsidRDefault="0036058D" w:rsidP="0036058D">
      <w:r>
        <w:rPr>
          <w:rFonts w:ascii="Times New Roman" w:hAnsi="Times New Roman"/>
          <w:sz w:val="24"/>
        </w:rPr>
        <w:t>Which function is performed by DHCP snooping?</w:t>
      </w:r>
    </w:p>
    <w:p w14:paraId="23D6C7F0" w14:textId="77777777" w:rsidR="0036058D" w:rsidRDefault="0036058D" w:rsidP="0036058D">
      <w:r>
        <w:rPr>
          <w:rFonts w:ascii="Times New Roman" w:hAnsi="Times New Roman"/>
          <w:sz w:val="24"/>
        </w:rPr>
        <w:t>A. rate-limits certain traffic</w:t>
      </w:r>
      <w:r>
        <w:rPr>
          <w:rFonts w:ascii="Times New Roman" w:hAnsi="Times New Roman"/>
          <w:sz w:val="24"/>
        </w:rPr>
        <w:br/>
        <w:t>B. listens to multicast traffic for packet forwarding</w:t>
      </w:r>
      <w:r>
        <w:rPr>
          <w:rFonts w:ascii="Times New Roman" w:hAnsi="Times New Roman"/>
          <w:sz w:val="24"/>
        </w:rPr>
        <w:br/>
        <w:t>C. provides DDoS mitigation</w:t>
      </w:r>
      <w:r>
        <w:rPr>
          <w:rFonts w:ascii="Times New Roman" w:hAnsi="Times New Roman"/>
          <w:sz w:val="24"/>
        </w:rPr>
        <w:br/>
        <w:t>D. propagates VLAN information between switches</w:t>
      </w:r>
    </w:p>
    <w:p w14:paraId="01C11A75"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55AC27B" w14:textId="77777777" w:rsidR="0036058D" w:rsidRDefault="0036058D" w:rsidP="0036058D">
      <w:r>
        <w:rPr>
          <w:rFonts w:ascii="Times New Roman" w:hAnsi="Times New Roman"/>
          <w:b/>
          <w:sz w:val="24"/>
        </w:rPr>
        <w:t>Question 7.54</w:t>
      </w:r>
    </w:p>
    <w:p w14:paraId="65E3CEF5" w14:textId="77777777" w:rsidR="0036058D" w:rsidRDefault="0036058D" w:rsidP="0036058D">
      <w:pPr>
        <w:rPr>
          <w:rFonts w:ascii="Times New Roman" w:hAnsi="Times New Roman"/>
          <w:sz w:val="24"/>
          <w:lang w:val="vi-VN"/>
        </w:rPr>
      </w:pPr>
      <w:r>
        <w:rPr>
          <w:rFonts w:ascii="Times New Roman" w:hAnsi="Times New Roman"/>
          <w:sz w:val="24"/>
        </w:rPr>
        <w:t>Drag and drop the AAA terms from the left onto the description on the right.</w:t>
      </w:r>
    </w:p>
    <w:p w14:paraId="6F878AE1" w14:textId="77777777" w:rsidR="0036058D" w:rsidRPr="0008188C" w:rsidRDefault="0036058D" w:rsidP="0036058D">
      <w:pPr>
        <w:rPr>
          <w:lang w:val="vi-VN"/>
        </w:rPr>
      </w:pPr>
      <w:r>
        <w:rPr>
          <w:noProof/>
        </w:rPr>
        <w:drawing>
          <wp:inline distT="0" distB="0" distL="0" distR="0" wp14:anchorId="524C7409" wp14:editId="5A0C706F">
            <wp:extent cx="5059680" cy="1638300"/>
            <wp:effectExtent l="0" t="0" r="7620" b="0"/>
            <wp:docPr id="1089182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1638300"/>
                    </a:xfrm>
                    <a:prstGeom prst="rect">
                      <a:avLst/>
                    </a:prstGeom>
                    <a:noFill/>
                    <a:ln>
                      <a:noFill/>
                    </a:ln>
                  </pic:spPr>
                </pic:pic>
              </a:graphicData>
            </a:graphic>
          </wp:inline>
        </w:drawing>
      </w:r>
    </w:p>
    <w:p w14:paraId="3DE7DFEF" w14:textId="77777777" w:rsidR="0036058D" w:rsidRDefault="0036058D" w:rsidP="0036058D">
      <w:r>
        <w:rPr>
          <w:rFonts w:ascii="Times New Roman" w:hAnsi="Times New Roman"/>
          <w:b/>
          <w:sz w:val="24"/>
        </w:rPr>
        <w:t>Answer:</w:t>
      </w:r>
    </w:p>
    <w:p w14:paraId="0386B9F5" w14:textId="77777777" w:rsidR="0036058D" w:rsidRDefault="0036058D" w:rsidP="0036058D">
      <w:r>
        <w:rPr>
          <w:rFonts w:ascii="Times New Roman" w:hAnsi="Times New Roman"/>
          <w:sz w:val="24"/>
        </w:rPr>
        <w:t>+ tracks activity: accounting</w:t>
      </w:r>
      <w:r>
        <w:rPr>
          <w:rFonts w:ascii="Times New Roman" w:hAnsi="Times New Roman"/>
          <w:sz w:val="24"/>
        </w:rPr>
        <w:br/>
        <w:t>+ verifies access rights: authorization</w:t>
      </w:r>
      <w:r>
        <w:rPr>
          <w:rFonts w:ascii="Times New Roman" w:hAnsi="Times New Roman"/>
          <w:sz w:val="24"/>
        </w:rPr>
        <w:br/>
        <w:t>+ updates session attributes: CoA</w:t>
      </w:r>
      <w:r>
        <w:rPr>
          <w:rFonts w:ascii="Times New Roman" w:hAnsi="Times New Roman"/>
          <w:sz w:val="24"/>
        </w:rPr>
        <w:br/>
        <w:t>+ verifies identity: authentication</w:t>
      </w:r>
    </w:p>
    <w:p w14:paraId="1DA2700C" w14:textId="77777777" w:rsidR="0036058D" w:rsidRDefault="0036058D" w:rsidP="0036058D">
      <w:r>
        <w:rPr>
          <w:rFonts w:ascii="Times New Roman" w:hAnsi="Times New Roman"/>
          <w:b/>
          <w:sz w:val="24"/>
        </w:rPr>
        <w:t>Question 7.55</w:t>
      </w:r>
    </w:p>
    <w:p w14:paraId="7BB1372D" w14:textId="77777777" w:rsidR="0036058D" w:rsidRDefault="0036058D" w:rsidP="0036058D">
      <w:r>
        <w:rPr>
          <w:rFonts w:ascii="Times New Roman" w:hAnsi="Times New Roman"/>
          <w:sz w:val="24"/>
        </w:rPr>
        <w:t>Which access layer threat-mitigation technique provides security based on identity?</w:t>
      </w:r>
    </w:p>
    <w:p w14:paraId="589EA9BD" w14:textId="77777777" w:rsidR="0036058D" w:rsidRDefault="0036058D" w:rsidP="0036058D">
      <w:r>
        <w:rPr>
          <w:rFonts w:ascii="Times New Roman" w:hAnsi="Times New Roman"/>
          <w:sz w:val="24"/>
        </w:rPr>
        <w:t>A. using a non-default native VLAN</w:t>
      </w:r>
      <w:r>
        <w:rPr>
          <w:rFonts w:ascii="Times New Roman" w:hAnsi="Times New Roman"/>
          <w:sz w:val="24"/>
        </w:rPr>
        <w:br/>
        <w:t>B. Dynamic ARP Inspection</w:t>
      </w:r>
      <w:r>
        <w:rPr>
          <w:rFonts w:ascii="Times New Roman" w:hAnsi="Times New Roman"/>
          <w:sz w:val="24"/>
        </w:rPr>
        <w:br/>
        <w:t>C. DHCP snooping</w:t>
      </w:r>
      <w:r>
        <w:rPr>
          <w:rFonts w:ascii="Times New Roman" w:hAnsi="Times New Roman"/>
          <w:sz w:val="24"/>
        </w:rPr>
        <w:br/>
        <w:t>D. 802.1x</w:t>
      </w:r>
    </w:p>
    <w:p w14:paraId="59E2A32E"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02002F5" w14:textId="77777777" w:rsidR="0036058D" w:rsidRDefault="0036058D" w:rsidP="0036058D">
      <w:r>
        <w:rPr>
          <w:rFonts w:ascii="Times New Roman" w:hAnsi="Times New Roman"/>
          <w:b/>
          <w:sz w:val="24"/>
        </w:rPr>
        <w:t>Question 8.3</w:t>
      </w:r>
    </w:p>
    <w:p w14:paraId="371E2348" w14:textId="77777777" w:rsidR="0036058D" w:rsidRDefault="0036058D" w:rsidP="0036058D">
      <w:r>
        <w:rPr>
          <w:rFonts w:ascii="Times New Roman" w:hAnsi="Times New Roman"/>
          <w:sz w:val="24"/>
        </w:rPr>
        <w:t>How does WPA3 improve security?</w:t>
      </w:r>
    </w:p>
    <w:p w14:paraId="1A3C566D" w14:textId="77777777" w:rsidR="0036058D" w:rsidRDefault="0036058D" w:rsidP="0036058D">
      <w:r>
        <w:rPr>
          <w:rFonts w:ascii="Times New Roman" w:hAnsi="Times New Roman"/>
          <w:sz w:val="24"/>
        </w:rPr>
        <w:t>A. It uses SAE for authentication.</w:t>
      </w:r>
      <w:r>
        <w:rPr>
          <w:rFonts w:ascii="Times New Roman" w:hAnsi="Times New Roman"/>
          <w:sz w:val="24"/>
        </w:rPr>
        <w:br/>
        <w:t>B. It uses a 4-way handshake for authentication.</w:t>
      </w:r>
      <w:r>
        <w:rPr>
          <w:rFonts w:ascii="Times New Roman" w:hAnsi="Times New Roman"/>
          <w:sz w:val="24"/>
        </w:rPr>
        <w:br/>
        <w:t>C. It uses RC4 for encryption.</w:t>
      </w:r>
      <w:r>
        <w:rPr>
          <w:rFonts w:ascii="Times New Roman" w:hAnsi="Times New Roman"/>
          <w:sz w:val="24"/>
        </w:rPr>
        <w:br/>
        <w:t>D. It uses TKIP for encryption.</w:t>
      </w:r>
    </w:p>
    <w:p w14:paraId="17CC6233"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743E060" w14:textId="77777777" w:rsidR="0036058D" w:rsidRDefault="0036058D" w:rsidP="0036058D">
      <w:r>
        <w:rPr>
          <w:rFonts w:ascii="Times New Roman" w:hAnsi="Times New Roman"/>
          <w:b/>
          <w:sz w:val="24"/>
        </w:rPr>
        <w:t>Question 8.16</w:t>
      </w:r>
    </w:p>
    <w:p w14:paraId="520385C9" w14:textId="77777777" w:rsidR="0036058D" w:rsidRDefault="0036058D" w:rsidP="0036058D">
      <w:r>
        <w:rPr>
          <w:rFonts w:ascii="Times New Roman" w:hAnsi="Times New Roman"/>
          <w:sz w:val="24"/>
        </w:rPr>
        <w:t>Which type of traffic is sent with pure IPsec?</w:t>
      </w:r>
    </w:p>
    <w:p w14:paraId="6C3051B9" w14:textId="77777777" w:rsidR="0036058D" w:rsidRDefault="0036058D" w:rsidP="0036058D">
      <w:r>
        <w:rPr>
          <w:rFonts w:ascii="Times New Roman" w:hAnsi="Times New Roman"/>
          <w:sz w:val="24"/>
        </w:rPr>
        <w:t>A. broadcast packets from a switch that is attempting to locate a MAC address at one of several remote sites</w:t>
      </w:r>
      <w:r>
        <w:rPr>
          <w:rFonts w:ascii="Times New Roman" w:hAnsi="Times New Roman"/>
          <w:sz w:val="24"/>
        </w:rPr>
        <w:br/>
        <w:t>B. multicast traffic from a server at one site to hosts at another location</w:t>
      </w:r>
      <w:r>
        <w:rPr>
          <w:rFonts w:ascii="Times New Roman" w:hAnsi="Times New Roman"/>
          <w:sz w:val="24"/>
        </w:rPr>
        <w:br/>
        <w:t>C. spanning-tree updates between switches that are at two different sites</w:t>
      </w:r>
      <w:r>
        <w:rPr>
          <w:rFonts w:ascii="Times New Roman" w:hAnsi="Times New Roman"/>
          <w:sz w:val="24"/>
        </w:rPr>
        <w:br/>
        <w:t>D. unicast messages from a host at a remote site to a server at headquarters</w:t>
      </w:r>
    </w:p>
    <w:p w14:paraId="14BC2104"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136DEF1" w14:textId="77777777" w:rsidR="0036058D" w:rsidRDefault="0036058D" w:rsidP="0036058D">
      <w:r>
        <w:rPr>
          <w:rFonts w:ascii="Times New Roman" w:hAnsi="Times New Roman"/>
          <w:b/>
          <w:sz w:val="24"/>
        </w:rPr>
        <w:t>Question 8.24</w:t>
      </w:r>
    </w:p>
    <w:p w14:paraId="4113A70E" w14:textId="77777777" w:rsidR="0036058D" w:rsidRDefault="0036058D" w:rsidP="0036058D">
      <w:r>
        <w:rPr>
          <w:rFonts w:ascii="Times New Roman" w:hAnsi="Times New Roman"/>
          <w:sz w:val="24"/>
        </w:rPr>
        <w:t>Which device permits or denies network traffic based on a set of rules?</w:t>
      </w:r>
    </w:p>
    <w:p w14:paraId="29FCA652" w14:textId="77777777" w:rsidR="0036058D" w:rsidRDefault="0036058D" w:rsidP="0036058D">
      <w:r>
        <w:rPr>
          <w:rFonts w:ascii="Times New Roman" w:hAnsi="Times New Roman"/>
          <w:sz w:val="24"/>
        </w:rPr>
        <w:t>A. access point</w:t>
      </w:r>
      <w:r>
        <w:rPr>
          <w:rFonts w:ascii="Times New Roman" w:hAnsi="Times New Roman"/>
          <w:sz w:val="24"/>
        </w:rPr>
        <w:br/>
        <w:t>B. switch</w:t>
      </w:r>
      <w:r>
        <w:rPr>
          <w:rFonts w:ascii="Times New Roman" w:hAnsi="Times New Roman"/>
          <w:sz w:val="24"/>
        </w:rPr>
        <w:br/>
        <w:t>C. wireless controller</w:t>
      </w:r>
      <w:r>
        <w:rPr>
          <w:rFonts w:ascii="Times New Roman" w:hAnsi="Times New Roman"/>
          <w:sz w:val="24"/>
        </w:rPr>
        <w:br/>
        <w:t>D. firewall</w:t>
      </w:r>
    </w:p>
    <w:p w14:paraId="5C85504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165D8B7" w14:textId="77777777" w:rsidR="0036058D" w:rsidRDefault="0036058D" w:rsidP="0036058D">
      <w:r>
        <w:rPr>
          <w:rFonts w:ascii="Times New Roman" w:hAnsi="Times New Roman"/>
          <w:b/>
          <w:sz w:val="24"/>
        </w:rPr>
        <w:t>Question 8.34</w:t>
      </w:r>
    </w:p>
    <w:p w14:paraId="3B378FF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D99D183" w14:textId="77777777" w:rsidR="0036058D" w:rsidRPr="001A6883" w:rsidRDefault="0036058D" w:rsidP="0036058D">
      <w:pPr>
        <w:rPr>
          <w:lang w:val="vi-VN"/>
        </w:rPr>
      </w:pPr>
      <w:r>
        <w:rPr>
          <w:noProof/>
        </w:rPr>
        <w:drawing>
          <wp:inline distT="0" distB="0" distL="0" distR="0" wp14:anchorId="485EB413" wp14:editId="742F08BA">
            <wp:extent cx="4145280" cy="3307080"/>
            <wp:effectExtent l="0" t="0" r="7620" b="7620"/>
            <wp:docPr id="1452062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5280" cy="3307080"/>
                    </a:xfrm>
                    <a:prstGeom prst="rect">
                      <a:avLst/>
                    </a:prstGeom>
                    <a:noFill/>
                    <a:ln>
                      <a:noFill/>
                    </a:ln>
                  </pic:spPr>
                </pic:pic>
              </a:graphicData>
            </a:graphic>
          </wp:inline>
        </w:drawing>
      </w:r>
    </w:p>
    <w:p w14:paraId="71078666" w14:textId="77777777" w:rsidR="0036058D" w:rsidRDefault="0036058D" w:rsidP="0036058D">
      <w:r>
        <w:rPr>
          <w:rFonts w:ascii="Times New Roman" w:hAnsi="Times New Roman"/>
          <w:sz w:val="24"/>
        </w:rPr>
        <w:t>Refer to the exhibit. The access list denies Telnet access from PC-1 to RTR-1 and should allow it from other hosts. PC-2 gets “% Connection refused by remote host” when trying to Telnet. Without permitting Telnet from PC-1, what must be done to allow the traffic?</w:t>
      </w:r>
    </w:p>
    <w:p w14:paraId="48BBE1E7" w14:textId="77777777" w:rsidR="0036058D" w:rsidRDefault="0036058D" w:rsidP="0036058D">
      <w:r>
        <w:rPr>
          <w:rFonts w:ascii="Times New Roman" w:hAnsi="Times New Roman"/>
          <w:sz w:val="24"/>
        </w:rPr>
        <w:t>A. Add the access-list 10 permit any command to the configuration</w:t>
      </w:r>
      <w:r>
        <w:rPr>
          <w:rFonts w:ascii="Times New Roman" w:hAnsi="Times New Roman"/>
          <w:sz w:val="24"/>
        </w:rPr>
        <w:br/>
        <w:t>B. Remove the access-class 10 in command from line vty 0 4.</w:t>
      </w:r>
      <w:r>
        <w:rPr>
          <w:rFonts w:ascii="Times New Roman" w:hAnsi="Times New Roman"/>
          <w:sz w:val="24"/>
        </w:rPr>
        <w:br/>
        <w:t>C. Add the ip access-group 10 out command to interface g0/0.</w:t>
      </w:r>
      <w:r>
        <w:rPr>
          <w:rFonts w:ascii="Times New Roman" w:hAnsi="Times New Roman"/>
          <w:sz w:val="24"/>
        </w:rPr>
        <w:br/>
        <w:t>D. Remove the password command from line vty 0 4.</w:t>
      </w:r>
    </w:p>
    <w:p w14:paraId="6AD635A7"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6D54699" w14:textId="77777777" w:rsidR="0036058D" w:rsidRDefault="0036058D" w:rsidP="0036058D">
      <w:r>
        <w:rPr>
          <w:rFonts w:ascii="Times New Roman" w:hAnsi="Times New Roman"/>
          <w:b/>
          <w:sz w:val="24"/>
        </w:rPr>
        <w:t>Question 8.37</w:t>
      </w:r>
    </w:p>
    <w:p w14:paraId="2F022A09" w14:textId="77777777" w:rsidR="0036058D" w:rsidRDefault="0036058D" w:rsidP="0036058D">
      <w:r>
        <w:rPr>
          <w:rFonts w:ascii="Times New Roman" w:hAnsi="Times New Roman"/>
          <w:sz w:val="24"/>
        </w:rPr>
        <w:t>Which two components comprise part of a PKI? (Choose two)</w:t>
      </w:r>
    </w:p>
    <w:p w14:paraId="01135591" w14:textId="77777777" w:rsidR="0036058D" w:rsidRDefault="0036058D" w:rsidP="0036058D">
      <w:r>
        <w:rPr>
          <w:rFonts w:ascii="Times New Roman" w:hAnsi="Times New Roman"/>
          <w:sz w:val="24"/>
        </w:rPr>
        <w:t>A. RSA token</w:t>
      </w:r>
      <w:r>
        <w:rPr>
          <w:rFonts w:ascii="Times New Roman" w:hAnsi="Times New Roman"/>
          <w:sz w:val="24"/>
        </w:rPr>
        <w:br/>
        <w:t xml:space="preserve">B. clear-text password that authenticates connections </w:t>
      </w:r>
      <w:r>
        <w:rPr>
          <w:rFonts w:ascii="Times New Roman" w:hAnsi="Times New Roman"/>
          <w:sz w:val="24"/>
        </w:rPr>
        <w:br/>
        <w:t xml:space="preserve">C. one of more CRLs </w:t>
      </w:r>
      <w:r>
        <w:rPr>
          <w:rFonts w:ascii="Times New Roman" w:hAnsi="Times New Roman"/>
          <w:sz w:val="24"/>
        </w:rPr>
        <w:br/>
        <w:t>D. preshared key that authenticates connections</w:t>
      </w:r>
      <w:r>
        <w:rPr>
          <w:rFonts w:ascii="Times New Roman" w:hAnsi="Times New Roman"/>
          <w:sz w:val="24"/>
        </w:rPr>
        <w:br/>
        <w:t>E. CA that grants certificates</w:t>
      </w:r>
    </w:p>
    <w:p w14:paraId="5DC65B4A" w14:textId="77777777" w:rsidR="0036058D" w:rsidRDefault="0036058D" w:rsidP="0036058D">
      <w:r>
        <w:rPr>
          <w:rFonts w:ascii="Times New Roman" w:hAnsi="Times New Roman"/>
          <w:b/>
          <w:sz w:val="24"/>
        </w:rPr>
        <w:t>Answer:</w:t>
      </w:r>
      <w:r>
        <w:rPr>
          <w:rFonts w:ascii="Times New Roman" w:hAnsi="Times New Roman"/>
          <w:sz w:val="24"/>
        </w:rPr>
        <w:t xml:space="preserve"> C E</w:t>
      </w:r>
    </w:p>
    <w:p w14:paraId="58776F09" w14:textId="77777777" w:rsidR="0036058D" w:rsidRDefault="0036058D" w:rsidP="0036058D">
      <w:r>
        <w:rPr>
          <w:rFonts w:ascii="Times New Roman" w:hAnsi="Times New Roman"/>
          <w:b/>
          <w:sz w:val="24"/>
        </w:rPr>
        <w:t>Question 8.46</w:t>
      </w:r>
    </w:p>
    <w:p w14:paraId="78EB8E33" w14:textId="77777777" w:rsidR="0036058D" w:rsidRDefault="0036058D" w:rsidP="0036058D">
      <w:r>
        <w:rPr>
          <w:rFonts w:ascii="Times New Roman" w:hAnsi="Times New Roman"/>
          <w:sz w:val="24"/>
        </w:rPr>
        <w:t>Which wireless security protocol relies on Perfect Forward Secrecy?</w:t>
      </w:r>
    </w:p>
    <w:p w14:paraId="7FBB23DF" w14:textId="77777777" w:rsidR="0036058D" w:rsidRDefault="0036058D" w:rsidP="0036058D">
      <w:r>
        <w:rPr>
          <w:rFonts w:ascii="Times New Roman" w:hAnsi="Times New Roman"/>
          <w:sz w:val="24"/>
        </w:rPr>
        <w:t xml:space="preserve">A. WPA </w:t>
      </w:r>
      <w:r>
        <w:rPr>
          <w:rFonts w:ascii="Times New Roman" w:hAnsi="Times New Roman"/>
          <w:sz w:val="24"/>
        </w:rPr>
        <w:br/>
        <w:t xml:space="preserve">B. WPA3 </w:t>
      </w:r>
      <w:r>
        <w:rPr>
          <w:rFonts w:ascii="Times New Roman" w:hAnsi="Times New Roman"/>
          <w:sz w:val="24"/>
        </w:rPr>
        <w:br/>
        <w:t>C. WPA2</w:t>
      </w:r>
      <w:r>
        <w:rPr>
          <w:rFonts w:ascii="Times New Roman" w:hAnsi="Times New Roman"/>
          <w:sz w:val="24"/>
        </w:rPr>
        <w:br/>
        <w:t>D. WEP</w:t>
      </w:r>
    </w:p>
    <w:p w14:paraId="495C3133"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1AAB058" w14:textId="77777777" w:rsidR="0036058D" w:rsidRDefault="0036058D" w:rsidP="0036058D">
      <w:r>
        <w:rPr>
          <w:rFonts w:ascii="Times New Roman" w:hAnsi="Times New Roman"/>
          <w:b/>
          <w:sz w:val="24"/>
        </w:rPr>
        <w:t>Question 8.55</w:t>
      </w:r>
    </w:p>
    <w:p w14:paraId="1C3BF65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36711D2" w14:textId="77777777" w:rsidR="0036058D" w:rsidRPr="003671B1" w:rsidRDefault="0036058D" w:rsidP="0036058D">
      <w:pPr>
        <w:rPr>
          <w:lang w:val="vi-VN"/>
        </w:rPr>
      </w:pPr>
      <w:r>
        <w:rPr>
          <w:noProof/>
        </w:rPr>
        <w:drawing>
          <wp:inline distT="0" distB="0" distL="0" distR="0" wp14:anchorId="7C34C295" wp14:editId="0F19D587">
            <wp:extent cx="4754880" cy="1790700"/>
            <wp:effectExtent l="0" t="0" r="7620" b="0"/>
            <wp:docPr id="2907566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4880" cy="1790700"/>
                    </a:xfrm>
                    <a:prstGeom prst="rect">
                      <a:avLst/>
                    </a:prstGeom>
                    <a:noFill/>
                    <a:ln>
                      <a:noFill/>
                    </a:ln>
                  </pic:spPr>
                </pic:pic>
              </a:graphicData>
            </a:graphic>
          </wp:inline>
        </w:drawing>
      </w:r>
    </w:p>
    <w:p w14:paraId="64237C6E" w14:textId="77777777" w:rsidR="0036058D" w:rsidRDefault="0036058D" w:rsidP="0036058D">
      <w:r>
        <w:rPr>
          <w:rFonts w:ascii="Times New Roman" w:hAnsi="Times New Roman"/>
          <w:sz w:val="24"/>
        </w:rPr>
        <w:t>Which two commands must be configured on router R1 to enable the router to accept secure remote-access connections? (Choose two)</w:t>
      </w:r>
    </w:p>
    <w:p w14:paraId="40696B51" w14:textId="77777777" w:rsidR="0036058D" w:rsidRDefault="0036058D" w:rsidP="0036058D">
      <w:r>
        <w:rPr>
          <w:rFonts w:ascii="Times New Roman" w:hAnsi="Times New Roman"/>
          <w:sz w:val="24"/>
        </w:rPr>
        <w:t xml:space="preserve">A. transport input telnet </w:t>
      </w:r>
      <w:r>
        <w:rPr>
          <w:rFonts w:ascii="Times New Roman" w:hAnsi="Times New Roman"/>
          <w:sz w:val="24"/>
        </w:rPr>
        <w:br/>
        <w:t xml:space="preserve">B. username cisco password 0 cisco </w:t>
      </w:r>
      <w:r>
        <w:rPr>
          <w:rFonts w:ascii="Times New Roman" w:hAnsi="Times New Roman"/>
          <w:sz w:val="24"/>
        </w:rPr>
        <w:br/>
        <w:t xml:space="preserve">C. login console </w:t>
      </w:r>
      <w:r>
        <w:rPr>
          <w:rFonts w:ascii="Times New Roman" w:hAnsi="Times New Roman"/>
          <w:sz w:val="24"/>
        </w:rPr>
        <w:br/>
        <w:t xml:space="preserve">D. ip ssh pubkey-chain </w:t>
      </w:r>
      <w:r>
        <w:rPr>
          <w:rFonts w:ascii="Times New Roman" w:hAnsi="Times New Roman"/>
          <w:sz w:val="24"/>
        </w:rPr>
        <w:br/>
        <w:t>E. crypto key generate rsa</w:t>
      </w:r>
    </w:p>
    <w:p w14:paraId="2746D6B9" w14:textId="77777777" w:rsidR="0036058D" w:rsidRDefault="0036058D" w:rsidP="0036058D">
      <w:r>
        <w:rPr>
          <w:rFonts w:ascii="Times New Roman" w:hAnsi="Times New Roman"/>
          <w:b/>
          <w:sz w:val="24"/>
        </w:rPr>
        <w:t>Answer:</w:t>
      </w:r>
      <w:r>
        <w:rPr>
          <w:rFonts w:ascii="Times New Roman" w:hAnsi="Times New Roman"/>
          <w:sz w:val="24"/>
        </w:rPr>
        <w:t xml:space="preserve"> B E</w:t>
      </w:r>
    </w:p>
    <w:p w14:paraId="506078E1" w14:textId="77777777" w:rsidR="0036058D" w:rsidRDefault="0036058D" w:rsidP="0036058D">
      <w:r>
        <w:rPr>
          <w:rFonts w:ascii="Times New Roman" w:hAnsi="Times New Roman"/>
          <w:b/>
          <w:sz w:val="24"/>
        </w:rPr>
        <w:t>Question 8.59</w:t>
      </w:r>
    </w:p>
    <w:p w14:paraId="200A3F75" w14:textId="77777777" w:rsidR="0036058D" w:rsidRDefault="0036058D" w:rsidP="0036058D">
      <w:r>
        <w:rPr>
          <w:rFonts w:ascii="Times New Roman" w:hAnsi="Times New Roman"/>
          <w:sz w:val="24"/>
        </w:rPr>
        <w:t>An engineer must configure R1 for a new user account. The account must meet these requirements:</w:t>
      </w:r>
      <w:r>
        <w:rPr>
          <w:rFonts w:ascii="Times New Roman" w:hAnsi="Times New Roman"/>
          <w:sz w:val="24"/>
        </w:rPr>
        <w:br/>
        <w:t>* It must be configured in the local database.</w:t>
      </w:r>
      <w:r>
        <w:rPr>
          <w:rFonts w:ascii="Times New Roman" w:hAnsi="Times New Roman"/>
          <w:sz w:val="24"/>
        </w:rPr>
        <w:br/>
        <w:t>* The username is engineer2</w:t>
      </w:r>
      <w:r>
        <w:rPr>
          <w:rFonts w:ascii="Times New Roman" w:hAnsi="Times New Roman"/>
          <w:sz w:val="24"/>
        </w:rPr>
        <w:br/>
        <w:t>* It must use the strongest password configurable.</w:t>
      </w:r>
    </w:p>
    <w:p w14:paraId="44313EAD" w14:textId="77777777" w:rsidR="0036058D" w:rsidRDefault="0036058D" w:rsidP="0036058D">
      <w:r>
        <w:rPr>
          <w:rFonts w:ascii="Times New Roman" w:hAnsi="Times New Roman"/>
          <w:sz w:val="24"/>
        </w:rPr>
        <w:t>Which command must the engineer configure on the router?</w:t>
      </w:r>
    </w:p>
    <w:p w14:paraId="303E3E27" w14:textId="77777777" w:rsidR="0036058D" w:rsidRDefault="0036058D" w:rsidP="0036058D">
      <w:r>
        <w:rPr>
          <w:rFonts w:ascii="Times New Roman" w:hAnsi="Times New Roman"/>
          <w:sz w:val="24"/>
        </w:rPr>
        <w:t>A. R1(config)# username engineer2 algorithm-type scrypt secret test2021</w:t>
      </w:r>
      <w:r>
        <w:rPr>
          <w:rFonts w:ascii="Times New Roman" w:hAnsi="Times New Roman"/>
          <w:sz w:val="24"/>
        </w:rPr>
        <w:br/>
        <w:t>B. R1(config)# username engineer2 secret 5 password $1$bUu$kZbBS1Pyh4QzwXyZ</w:t>
      </w:r>
      <w:r>
        <w:rPr>
          <w:rFonts w:ascii="Times New Roman" w:hAnsi="Times New Roman"/>
          <w:sz w:val="24"/>
        </w:rPr>
        <w:br/>
        <w:t>C. R1(config)# username engineer2 privilege 1 password 7 test2021</w:t>
      </w:r>
      <w:r>
        <w:rPr>
          <w:rFonts w:ascii="Times New Roman" w:hAnsi="Times New Roman"/>
          <w:sz w:val="24"/>
        </w:rPr>
        <w:br/>
        <w:t>D. R1(config)# username engineer2 secret 4 $1Sb1Ju$kZbBSlFyh4QxwXyZ</w:t>
      </w:r>
    </w:p>
    <w:p w14:paraId="5EE326B2"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97B8018" w14:textId="77777777" w:rsidR="0036058D" w:rsidRDefault="0036058D" w:rsidP="0036058D">
      <w:r>
        <w:rPr>
          <w:rFonts w:ascii="Times New Roman" w:hAnsi="Times New Roman"/>
          <w:b/>
          <w:sz w:val="24"/>
        </w:rPr>
        <w:t>Question 8.61</w:t>
      </w:r>
    </w:p>
    <w:p w14:paraId="51EDE778" w14:textId="77777777" w:rsidR="0036058D" w:rsidRDefault="0036058D" w:rsidP="0036058D">
      <w:pPr>
        <w:rPr>
          <w:rFonts w:ascii="Times New Roman" w:hAnsi="Times New Roman"/>
          <w:sz w:val="24"/>
          <w:lang w:val="vi-VN"/>
        </w:rPr>
      </w:pPr>
      <w:r>
        <w:rPr>
          <w:rFonts w:ascii="Times New Roman" w:hAnsi="Times New Roman"/>
          <w:sz w:val="24"/>
        </w:rPr>
        <w:t>Drag and drop the descriptions or AAA services from the left onto the corresponding services on the right.</w:t>
      </w:r>
    </w:p>
    <w:p w14:paraId="2ED5BCC3" w14:textId="77777777" w:rsidR="0036058D" w:rsidRPr="003671B1" w:rsidRDefault="0036058D" w:rsidP="0036058D">
      <w:pPr>
        <w:rPr>
          <w:lang w:val="vi-VN"/>
        </w:rPr>
      </w:pPr>
      <w:r>
        <w:rPr>
          <w:noProof/>
        </w:rPr>
        <w:drawing>
          <wp:inline distT="0" distB="0" distL="0" distR="0" wp14:anchorId="281327DE" wp14:editId="01ED47B1">
            <wp:extent cx="5082540" cy="3390900"/>
            <wp:effectExtent l="0" t="0" r="3810" b="0"/>
            <wp:docPr id="9832844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2540" cy="3390900"/>
                    </a:xfrm>
                    <a:prstGeom prst="rect">
                      <a:avLst/>
                    </a:prstGeom>
                    <a:noFill/>
                    <a:ln>
                      <a:noFill/>
                    </a:ln>
                  </pic:spPr>
                </pic:pic>
              </a:graphicData>
            </a:graphic>
          </wp:inline>
        </w:drawing>
      </w:r>
    </w:p>
    <w:p w14:paraId="58B75A55" w14:textId="77777777" w:rsidR="0036058D" w:rsidRDefault="0036058D" w:rsidP="0036058D">
      <w:r>
        <w:rPr>
          <w:rFonts w:ascii="Times New Roman" w:hAnsi="Times New Roman"/>
          <w:b/>
          <w:sz w:val="24"/>
        </w:rPr>
        <w:t>Answer:</w:t>
      </w:r>
    </w:p>
    <w:p w14:paraId="0D115263" w14:textId="77777777" w:rsidR="0036058D" w:rsidRDefault="0036058D" w:rsidP="0036058D">
      <w:r>
        <w:rPr>
          <w:rFonts w:ascii="Times New Roman" w:hAnsi="Times New Roman"/>
          <w:sz w:val="24"/>
        </w:rPr>
        <w:t>Accounting</w:t>
      </w:r>
      <w:r>
        <w:rPr>
          <w:rFonts w:ascii="Times New Roman" w:hAnsi="Times New Roman"/>
          <w:sz w:val="24"/>
        </w:rPr>
        <w:br/>
        <w:t>+ records user commands</w:t>
      </w:r>
      <w:r>
        <w:rPr>
          <w:rFonts w:ascii="Times New Roman" w:hAnsi="Times New Roman"/>
          <w:sz w:val="24"/>
        </w:rPr>
        <w:br/>
        <w:t>+ logs session statistics</w:t>
      </w:r>
    </w:p>
    <w:p w14:paraId="6C925BD5" w14:textId="77777777" w:rsidR="0036058D" w:rsidRDefault="0036058D" w:rsidP="0036058D">
      <w:r>
        <w:rPr>
          <w:rFonts w:ascii="Times New Roman" w:hAnsi="Times New Roman"/>
          <w:sz w:val="24"/>
        </w:rPr>
        <w:t>Authentication</w:t>
      </w:r>
      <w:r>
        <w:rPr>
          <w:rFonts w:ascii="Times New Roman" w:hAnsi="Times New Roman"/>
          <w:sz w:val="24"/>
        </w:rPr>
        <w:br/>
        <w:t>+ secures access to routers</w:t>
      </w:r>
      <w:r>
        <w:rPr>
          <w:rFonts w:ascii="Times New Roman" w:hAnsi="Times New Roman"/>
          <w:sz w:val="24"/>
        </w:rPr>
        <w:br/>
        <w:t>+ validates user credentials</w:t>
      </w:r>
    </w:p>
    <w:p w14:paraId="45D9D93D" w14:textId="77777777" w:rsidR="0036058D" w:rsidRDefault="0036058D" w:rsidP="0036058D">
      <w:r>
        <w:rPr>
          <w:rFonts w:ascii="Times New Roman" w:hAnsi="Times New Roman"/>
          <w:sz w:val="24"/>
        </w:rPr>
        <w:t>Authorization</w:t>
      </w:r>
      <w:r>
        <w:rPr>
          <w:rFonts w:ascii="Times New Roman" w:hAnsi="Times New Roman"/>
          <w:sz w:val="24"/>
        </w:rPr>
        <w:br/>
        <w:t>+ limits the user’s access permissions</w:t>
      </w:r>
      <w:r>
        <w:rPr>
          <w:rFonts w:ascii="Times New Roman" w:hAnsi="Times New Roman"/>
          <w:sz w:val="24"/>
        </w:rPr>
        <w:br/>
        <w:t>+ allows the user to change to enable mode</w:t>
      </w:r>
    </w:p>
    <w:p w14:paraId="516FD180" w14:textId="77777777" w:rsidR="0036058D" w:rsidRDefault="0036058D" w:rsidP="0036058D">
      <w:r>
        <w:rPr>
          <w:rFonts w:ascii="Times New Roman" w:hAnsi="Times New Roman"/>
          <w:b/>
          <w:sz w:val="24"/>
        </w:rPr>
        <w:t>Question 8.69</w:t>
      </w:r>
    </w:p>
    <w:p w14:paraId="49C4FB42" w14:textId="77777777" w:rsidR="0036058D" w:rsidRDefault="0036058D" w:rsidP="0036058D">
      <w:r>
        <w:rPr>
          <w:rFonts w:ascii="Times New Roman" w:hAnsi="Times New Roman"/>
          <w:sz w:val="24"/>
        </w:rPr>
        <w:t>An engineer is configuring remote access to a router from IP subnet 10.139.58.0/28. The domain name, crypto keys, and SSH have been configured. Which configuration enables the traffic on the destination router?</w:t>
      </w:r>
    </w:p>
    <w:p w14:paraId="24E7F210" w14:textId="77777777" w:rsidR="0036058D" w:rsidRDefault="0036058D" w:rsidP="0036058D">
      <w:r>
        <w:rPr>
          <w:rFonts w:ascii="Times New Roman" w:hAnsi="Times New Roman"/>
          <w:sz w:val="24"/>
        </w:rPr>
        <w:t xml:space="preserve">A. interface FastEthernet0/0 </w:t>
      </w:r>
      <w:r>
        <w:rPr>
          <w:rFonts w:ascii="Times New Roman" w:hAnsi="Times New Roman"/>
          <w:sz w:val="24"/>
        </w:rPr>
        <w:br/>
        <w:t xml:space="preserve">ip address 10.122.49.1 255.255.255.252 </w:t>
      </w:r>
      <w:r>
        <w:rPr>
          <w:rFonts w:ascii="Times New Roman" w:hAnsi="Times New Roman"/>
          <w:sz w:val="24"/>
        </w:rPr>
        <w:br/>
        <w:t>ip access-group 10 in</w:t>
      </w:r>
      <w:r>
        <w:rPr>
          <w:rFonts w:ascii="Times New Roman" w:hAnsi="Times New Roman"/>
          <w:sz w:val="24"/>
        </w:rPr>
        <w:br/>
        <w:t>!</w:t>
      </w:r>
      <w:r>
        <w:rPr>
          <w:rFonts w:ascii="Times New Roman" w:hAnsi="Times New Roman"/>
          <w:sz w:val="24"/>
        </w:rPr>
        <w:br/>
        <w:t>ip access-list standard 10</w:t>
      </w:r>
      <w:r>
        <w:rPr>
          <w:rFonts w:ascii="Times New Roman" w:hAnsi="Times New Roman"/>
          <w:sz w:val="24"/>
        </w:rPr>
        <w:br/>
        <w:t>permit udp 10.139.58.0 0.0.0.7 host 10.122.49.1 eq 22</w:t>
      </w:r>
    </w:p>
    <w:p w14:paraId="713E168B" w14:textId="77777777" w:rsidR="0036058D" w:rsidRDefault="0036058D" w:rsidP="0036058D">
      <w:r>
        <w:rPr>
          <w:rFonts w:ascii="Times New Roman" w:hAnsi="Times New Roman"/>
          <w:sz w:val="24"/>
        </w:rPr>
        <w:t xml:space="preserve">B. line vty 0 15 </w:t>
      </w:r>
      <w:r>
        <w:rPr>
          <w:rFonts w:ascii="Times New Roman" w:hAnsi="Times New Roman"/>
          <w:sz w:val="24"/>
        </w:rPr>
        <w:br/>
        <w:t>access-class 120 in</w:t>
      </w:r>
      <w:r>
        <w:rPr>
          <w:rFonts w:ascii="Times New Roman" w:hAnsi="Times New Roman"/>
          <w:sz w:val="24"/>
        </w:rPr>
        <w:br/>
        <w:t>!</w:t>
      </w:r>
      <w:r>
        <w:rPr>
          <w:rFonts w:ascii="Times New Roman" w:hAnsi="Times New Roman"/>
          <w:sz w:val="24"/>
        </w:rPr>
        <w:br/>
        <w:t>ip access-list extended 120</w:t>
      </w:r>
      <w:r>
        <w:rPr>
          <w:rFonts w:ascii="Times New Roman" w:hAnsi="Times New Roman"/>
          <w:sz w:val="24"/>
        </w:rPr>
        <w:br/>
        <w:t>permit tcp 10.139.58.0 0.0.0.15 any eq 22</w:t>
      </w:r>
    </w:p>
    <w:p w14:paraId="75F3BE51" w14:textId="77777777" w:rsidR="0036058D" w:rsidRDefault="0036058D" w:rsidP="0036058D">
      <w:r>
        <w:rPr>
          <w:rFonts w:ascii="Times New Roman" w:hAnsi="Times New Roman"/>
          <w:sz w:val="24"/>
        </w:rPr>
        <w:t xml:space="preserve">C. line vty 0 15 </w:t>
      </w:r>
      <w:r>
        <w:rPr>
          <w:rFonts w:ascii="Times New Roman" w:hAnsi="Times New Roman"/>
          <w:sz w:val="24"/>
        </w:rPr>
        <w:br/>
        <w:t>access-group 120 in</w:t>
      </w:r>
      <w:r>
        <w:rPr>
          <w:rFonts w:ascii="Times New Roman" w:hAnsi="Times New Roman"/>
          <w:sz w:val="24"/>
        </w:rPr>
        <w:br/>
        <w:t>!</w:t>
      </w:r>
      <w:r>
        <w:rPr>
          <w:rFonts w:ascii="Times New Roman" w:hAnsi="Times New Roman"/>
          <w:sz w:val="24"/>
        </w:rPr>
        <w:br/>
        <w:t>ip access-list extended 120</w:t>
      </w:r>
      <w:r>
        <w:rPr>
          <w:rFonts w:ascii="Times New Roman" w:hAnsi="Times New Roman"/>
          <w:sz w:val="24"/>
        </w:rPr>
        <w:br/>
        <w:t>permit tcp 10.139.58.0 0.0.0.15 any eq 22</w:t>
      </w:r>
    </w:p>
    <w:p w14:paraId="22D911F4" w14:textId="77777777" w:rsidR="0036058D" w:rsidRDefault="0036058D" w:rsidP="0036058D">
      <w:r>
        <w:rPr>
          <w:rFonts w:ascii="Times New Roman" w:hAnsi="Times New Roman"/>
          <w:sz w:val="24"/>
        </w:rPr>
        <w:t xml:space="preserve">D. interface FastEthernet0/0 </w:t>
      </w:r>
      <w:r>
        <w:rPr>
          <w:rFonts w:ascii="Times New Roman" w:hAnsi="Times New Roman"/>
          <w:sz w:val="24"/>
        </w:rPr>
        <w:br/>
        <w:t xml:space="preserve">ip address 10.122.49.1 255.255.255.252 </w:t>
      </w:r>
      <w:r>
        <w:rPr>
          <w:rFonts w:ascii="Times New Roman" w:hAnsi="Times New Roman"/>
          <w:sz w:val="24"/>
        </w:rPr>
        <w:br/>
        <w:t>ip access-group 110 in</w:t>
      </w:r>
      <w:r>
        <w:rPr>
          <w:rFonts w:ascii="Times New Roman" w:hAnsi="Times New Roman"/>
          <w:sz w:val="24"/>
        </w:rPr>
        <w:br/>
        <w:t>!</w:t>
      </w:r>
      <w:r>
        <w:rPr>
          <w:rFonts w:ascii="Times New Roman" w:hAnsi="Times New Roman"/>
          <w:sz w:val="24"/>
        </w:rPr>
        <w:br/>
        <w:t>ip access-list standard 110</w:t>
      </w:r>
      <w:r>
        <w:rPr>
          <w:rFonts w:ascii="Times New Roman" w:hAnsi="Times New Roman"/>
          <w:sz w:val="24"/>
        </w:rPr>
        <w:br/>
        <w:t>permit tcp 10.139.58.0 0.0.0.15 eq 22 host 10.122.49.1</w:t>
      </w:r>
    </w:p>
    <w:p w14:paraId="7C928019"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4C7497B" w14:textId="77777777" w:rsidR="0036058D" w:rsidRDefault="0036058D" w:rsidP="0036058D">
      <w:r>
        <w:rPr>
          <w:rFonts w:ascii="Times New Roman" w:hAnsi="Times New Roman"/>
          <w:b/>
          <w:sz w:val="24"/>
        </w:rPr>
        <w:t>Question 8.70</w:t>
      </w:r>
    </w:p>
    <w:p w14:paraId="4C5ACFC5" w14:textId="77777777" w:rsidR="0036058D" w:rsidRDefault="0036058D" w:rsidP="0036058D">
      <w:r>
        <w:rPr>
          <w:rFonts w:ascii="Times New Roman" w:hAnsi="Times New Roman"/>
          <w:sz w:val="24"/>
        </w:rPr>
        <w:t>Which protocol is used for secure remote CLI access?</w:t>
      </w:r>
    </w:p>
    <w:p w14:paraId="52E19B79" w14:textId="77777777" w:rsidR="0036058D" w:rsidRDefault="0036058D" w:rsidP="0036058D">
      <w:r>
        <w:rPr>
          <w:rFonts w:ascii="Times New Roman" w:hAnsi="Times New Roman"/>
          <w:sz w:val="24"/>
        </w:rPr>
        <w:t xml:space="preserve">A. HTTP </w:t>
      </w:r>
      <w:r>
        <w:rPr>
          <w:rFonts w:ascii="Times New Roman" w:hAnsi="Times New Roman"/>
          <w:sz w:val="24"/>
        </w:rPr>
        <w:br/>
        <w:t>B. Telnet</w:t>
      </w:r>
      <w:r>
        <w:rPr>
          <w:rFonts w:ascii="Times New Roman" w:hAnsi="Times New Roman"/>
          <w:sz w:val="24"/>
        </w:rPr>
        <w:br/>
        <w:t xml:space="preserve">C. SSH </w:t>
      </w:r>
      <w:r>
        <w:rPr>
          <w:rFonts w:ascii="Times New Roman" w:hAnsi="Times New Roman"/>
          <w:sz w:val="24"/>
        </w:rPr>
        <w:br/>
        <w:t>D. HTTPS</w:t>
      </w:r>
    </w:p>
    <w:p w14:paraId="341641CE"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4E7554D" w14:textId="77777777" w:rsidR="0036058D" w:rsidRDefault="0036058D" w:rsidP="0036058D">
      <w:r>
        <w:rPr>
          <w:rFonts w:ascii="Times New Roman" w:hAnsi="Times New Roman"/>
          <w:b/>
          <w:sz w:val="24"/>
        </w:rPr>
        <w:t>Question 8.77</w:t>
      </w:r>
    </w:p>
    <w:p w14:paraId="49C0402A" w14:textId="77777777" w:rsidR="0036058D" w:rsidRDefault="0036058D" w:rsidP="0036058D">
      <w:r>
        <w:rPr>
          <w:rFonts w:ascii="Times New Roman" w:hAnsi="Times New Roman"/>
          <w:sz w:val="24"/>
        </w:rPr>
        <w:t>A Cisco engineer is configuring a factory-default router with these three passwords:</w:t>
      </w:r>
      <w:r>
        <w:rPr>
          <w:rFonts w:ascii="Times New Roman" w:hAnsi="Times New Roman"/>
          <w:sz w:val="24"/>
        </w:rPr>
        <w:br/>
        <w:t>* The user EXEC password for console access is p4ssw0rd1.</w:t>
      </w:r>
      <w:r>
        <w:rPr>
          <w:rFonts w:ascii="Times New Roman" w:hAnsi="Times New Roman"/>
          <w:sz w:val="24"/>
        </w:rPr>
        <w:br/>
        <w:t>* The user EXEC password for Telnet access is s3cr3t2.</w:t>
      </w:r>
      <w:r>
        <w:rPr>
          <w:rFonts w:ascii="Times New Roman" w:hAnsi="Times New Roman"/>
          <w:sz w:val="24"/>
        </w:rPr>
        <w:br/>
        <w:t>* The password for privileged EXEC mode is priv4t3p4ss.</w:t>
      </w:r>
      <w:r>
        <w:rPr>
          <w:rFonts w:ascii="Times New Roman" w:hAnsi="Times New Roman"/>
          <w:sz w:val="24"/>
        </w:rPr>
        <w:br/>
        <w:t>Which command sequence must the engineer configure?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27A5A72B" w14:textId="77777777" w:rsidTr="000177C8">
        <w:tc>
          <w:tcPr>
            <w:tcW w:w="4320" w:type="dxa"/>
          </w:tcPr>
          <w:p w14:paraId="6F6A7940" w14:textId="77777777" w:rsidR="0036058D" w:rsidRDefault="0036058D" w:rsidP="000177C8">
            <w:r>
              <w:t>Option A</w:t>
            </w:r>
            <w:r>
              <w:br/>
              <w:t>enable secret priv4t3p4ss</w:t>
            </w:r>
            <w:r>
              <w:br/>
              <w:t>!</w:t>
            </w:r>
            <w:r>
              <w:br/>
              <w:t>line con 0</w:t>
            </w:r>
            <w:r>
              <w:br/>
              <w:t xml:space="preserve">password p4ssw0rd1 </w:t>
            </w:r>
            <w:r>
              <w:br/>
              <w:t>login</w:t>
            </w:r>
            <w:r>
              <w:br/>
              <w:t>!</w:t>
            </w:r>
            <w:r>
              <w:br/>
              <w:t xml:space="preserve">line vty 0 15 </w:t>
            </w:r>
            <w:r>
              <w:br/>
              <w:t xml:space="preserve">password s3cr3t2 </w:t>
            </w:r>
            <w:r>
              <w:br/>
              <w:t>login</w:t>
            </w:r>
          </w:p>
        </w:tc>
        <w:tc>
          <w:tcPr>
            <w:tcW w:w="4320" w:type="dxa"/>
          </w:tcPr>
          <w:p w14:paraId="62BA7EF7" w14:textId="77777777" w:rsidR="0036058D" w:rsidRDefault="0036058D" w:rsidP="000177C8">
            <w:r>
              <w:t>Option B</w:t>
            </w:r>
            <w:r>
              <w:br/>
              <w:t>enable secret privilege 15 priv4t3p4ss</w:t>
            </w:r>
            <w:r>
              <w:br/>
              <w:t>!</w:t>
            </w:r>
            <w:r>
              <w:br/>
              <w:t>line con 0</w:t>
            </w:r>
            <w:r>
              <w:br/>
              <w:t xml:space="preserve">password p4ssw0rdi </w:t>
            </w:r>
            <w:r>
              <w:br/>
              <w:t>login</w:t>
            </w:r>
            <w:r>
              <w:br/>
              <w:t>!</w:t>
            </w:r>
            <w:r>
              <w:br/>
              <w:t xml:space="preserve">line vty 0 15 </w:t>
            </w:r>
            <w:r>
              <w:br/>
              <w:t>password s3cr3t2</w:t>
            </w:r>
            <w:r>
              <w:br/>
              <w:t>login</w:t>
            </w:r>
          </w:p>
        </w:tc>
      </w:tr>
      <w:tr w:rsidR="0036058D" w14:paraId="4BD8872F" w14:textId="77777777" w:rsidTr="000177C8">
        <w:tc>
          <w:tcPr>
            <w:tcW w:w="4320" w:type="dxa"/>
          </w:tcPr>
          <w:p w14:paraId="190AE382" w14:textId="77777777" w:rsidR="0036058D" w:rsidRDefault="0036058D" w:rsidP="000177C8">
            <w:r>
              <w:t>Option C</w:t>
            </w:r>
            <w:r>
              <w:br/>
              <w:t>enable secret priv413p4ss</w:t>
            </w:r>
            <w:r>
              <w:br/>
              <w:t>!</w:t>
            </w:r>
            <w:r>
              <w:br/>
              <w:t>line con 0</w:t>
            </w:r>
            <w:r>
              <w:br/>
              <w:t>password login p4ssw0rd1</w:t>
            </w:r>
            <w:r>
              <w:br/>
              <w:t>!</w:t>
            </w:r>
            <w:r>
              <w:br/>
              <w:t xml:space="preserve">line vty 0 15 </w:t>
            </w:r>
            <w:r>
              <w:br/>
              <w:t xml:space="preserve">password login s3cr3t2 </w:t>
            </w:r>
            <w:r>
              <w:br/>
              <w:t>login</w:t>
            </w:r>
          </w:p>
        </w:tc>
        <w:tc>
          <w:tcPr>
            <w:tcW w:w="4320" w:type="dxa"/>
          </w:tcPr>
          <w:p w14:paraId="51C69F42" w14:textId="77777777" w:rsidR="0036058D" w:rsidRDefault="0036058D" w:rsidP="000177C8">
            <w:r>
              <w:t>Option D</w:t>
            </w:r>
            <w:r>
              <w:br/>
              <w:t>enable secret priv4t3p4ss</w:t>
            </w:r>
            <w:r>
              <w:br/>
              <w:t>!</w:t>
            </w:r>
            <w:r>
              <w:br/>
              <w:t>line con 0</w:t>
            </w:r>
            <w:r>
              <w:br/>
              <w:t xml:space="preserve">password p4ssw0rd1 </w:t>
            </w:r>
            <w:r>
              <w:br/>
              <w:t>!</w:t>
            </w:r>
            <w:r>
              <w:br/>
              <w:t xml:space="preserve">line vty 0 15 </w:t>
            </w:r>
            <w:r>
              <w:br/>
              <w:t>password s3cr3t2</w:t>
            </w:r>
          </w:p>
        </w:tc>
      </w:tr>
    </w:tbl>
    <w:p w14:paraId="4CC6F89B"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083C26A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02A87E3" w14:textId="77777777" w:rsidR="0036058D" w:rsidRDefault="0036058D" w:rsidP="0036058D">
      <w:r>
        <w:rPr>
          <w:rFonts w:ascii="Times New Roman" w:hAnsi="Times New Roman"/>
          <w:b/>
          <w:sz w:val="24"/>
        </w:rPr>
        <w:t>Question 9.3</w:t>
      </w:r>
    </w:p>
    <w:p w14:paraId="6AABD692" w14:textId="77777777" w:rsidR="0036058D" w:rsidRDefault="0036058D" w:rsidP="0036058D">
      <w:r>
        <w:rPr>
          <w:rFonts w:ascii="Times New Roman" w:hAnsi="Times New Roman"/>
          <w:sz w:val="24"/>
        </w:rPr>
        <w:t>Which field within the access-request packet is encrypted by RADIUS?</w:t>
      </w:r>
    </w:p>
    <w:p w14:paraId="5D538756" w14:textId="77777777" w:rsidR="0036058D" w:rsidRDefault="0036058D" w:rsidP="0036058D">
      <w:r>
        <w:rPr>
          <w:rFonts w:ascii="Times New Roman" w:hAnsi="Times New Roman"/>
          <w:sz w:val="24"/>
        </w:rPr>
        <w:t>A. authorized services</w:t>
      </w:r>
      <w:r>
        <w:rPr>
          <w:rFonts w:ascii="Times New Roman" w:hAnsi="Times New Roman"/>
          <w:sz w:val="24"/>
        </w:rPr>
        <w:br/>
        <w:t>B. authenticator</w:t>
      </w:r>
      <w:r>
        <w:rPr>
          <w:rFonts w:ascii="Times New Roman" w:hAnsi="Times New Roman"/>
          <w:sz w:val="24"/>
        </w:rPr>
        <w:br/>
        <w:t>C. username</w:t>
      </w:r>
      <w:r>
        <w:rPr>
          <w:rFonts w:ascii="Times New Roman" w:hAnsi="Times New Roman"/>
          <w:sz w:val="24"/>
        </w:rPr>
        <w:br/>
        <w:t>D. password</w:t>
      </w:r>
    </w:p>
    <w:p w14:paraId="687BE87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F716A1E" w14:textId="77777777" w:rsidR="0036058D" w:rsidRDefault="0036058D" w:rsidP="0036058D">
      <w:r>
        <w:rPr>
          <w:rFonts w:ascii="Times New Roman" w:hAnsi="Times New Roman"/>
          <w:b/>
          <w:sz w:val="24"/>
        </w:rPr>
        <w:t>Question 9.6</w:t>
      </w:r>
    </w:p>
    <w:p w14:paraId="6D00EDEB" w14:textId="77777777" w:rsidR="0036058D" w:rsidRDefault="0036058D" w:rsidP="0036058D">
      <w:r>
        <w:rPr>
          <w:rFonts w:ascii="Times New Roman" w:hAnsi="Times New Roman"/>
          <w:sz w:val="24"/>
        </w:rPr>
        <w:t>What is a function of a Next-Generation IPS?</w:t>
      </w:r>
    </w:p>
    <w:p w14:paraId="57B4354C" w14:textId="77777777" w:rsidR="0036058D" w:rsidRDefault="0036058D" w:rsidP="0036058D">
      <w:r>
        <w:rPr>
          <w:rFonts w:ascii="Times New Roman" w:hAnsi="Times New Roman"/>
          <w:sz w:val="24"/>
        </w:rPr>
        <w:t>A. makes forwarding decisions based on learned MAC addresses</w:t>
      </w:r>
      <w:r>
        <w:rPr>
          <w:rFonts w:ascii="Times New Roman" w:hAnsi="Times New Roman"/>
          <w:sz w:val="24"/>
        </w:rPr>
        <w:br/>
        <w:t>B. serves as a controller within a controller-based network</w:t>
      </w:r>
      <w:r>
        <w:rPr>
          <w:rFonts w:ascii="Times New Roman" w:hAnsi="Times New Roman"/>
          <w:sz w:val="24"/>
        </w:rPr>
        <w:br/>
        <w:t>C. integrates with a RADIUS server to enforce Layer 2 device authentication rules</w:t>
      </w:r>
      <w:r>
        <w:rPr>
          <w:rFonts w:ascii="Times New Roman" w:hAnsi="Times New Roman"/>
          <w:sz w:val="24"/>
        </w:rPr>
        <w:br/>
        <w:t>D. correlates user activity with network events</w:t>
      </w:r>
    </w:p>
    <w:p w14:paraId="376D983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275A6F7" w14:textId="77777777" w:rsidR="0036058D" w:rsidRDefault="0036058D" w:rsidP="0036058D">
      <w:r>
        <w:rPr>
          <w:rFonts w:ascii="Times New Roman" w:hAnsi="Times New Roman"/>
          <w:b/>
          <w:sz w:val="24"/>
        </w:rPr>
        <w:t>Question 9.8</w:t>
      </w:r>
    </w:p>
    <w:p w14:paraId="7693068D" w14:textId="77777777" w:rsidR="0036058D" w:rsidRDefault="0036058D" w:rsidP="0036058D">
      <w:r>
        <w:rPr>
          <w:rFonts w:ascii="Times New Roman" w:hAnsi="Times New Roman"/>
          <w:sz w:val="24"/>
        </w:rPr>
        <w:t>Refer to the exhibit.</w:t>
      </w:r>
    </w:p>
    <w:p w14:paraId="016F519B" w14:textId="77777777" w:rsidR="0036058D" w:rsidRDefault="0036058D" w:rsidP="0036058D">
      <w:r>
        <w:rPr>
          <w:rFonts w:ascii="Times New Roman" w:hAnsi="Times New Roman"/>
          <w:sz w:val="24"/>
        </w:rPr>
        <w:t>Which two commands must be added to update the configuration of router R1 so that it accepts only encrypted connections? (Choose two)</w:t>
      </w:r>
    </w:p>
    <w:p w14:paraId="269A4D99" w14:textId="77777777" w:rsidR="0036058D" w:rsidRDefault="0036058D" w:rsidP="0036058D">
      <w:r>
        <w:rPr>
          <w:rFonts w:ascii="Times New Roman" w:hAnsi="Times New Roman"/>
          <w:sz w:val="24"/>
        </w:rPr>
        <w:t>A. username CNAC secret R!41!4319115@</w:t>
      </w:r>
      <w:r>
        <w:rPr>
          <w:rFonts w:ascii="Times New Roman" w:hAnsi="Times New Roman"/>
          <w:sz w:val="24"/>
        </w:rPr>
        <w:br/>
        <w:t>B. crypto key generate rsa 1024</w:t>
      </w:r>
      <w:r>
        <w:rPr>
          <w:rFonts w:ascii="Times New Roman" w:hAnsi="Times New Roman"/>
          <w:sz w:val="24"/>
        </w:rPr>
        <w:br/>
        <w:t>C. ip ssh version 2</w:t>
      </w:r>
      <w:r>
        <w:rPr>
          <w:rFonts w:ascii="Times New Roman" w:hAnsi="Times New Roman"/>
          <w:sz w:val="24"/>
        </w:rPr>
        <w:br/>
        <w:t>D. line vty 0 4</w:t>
      </w:r>
      <w:r>
        <w:rPr>
          <w:rFonts w:ascii="Times New Roman" w:hAnsi="Times New Roman"/>
          <w:sz w:val="24"/>
        </w:rPr>
        <w:br/>
        <w:t>E. transport input ssh</w:t>
      </w:r>
    </w:p>
    <w:p w14:paraId="089FB975" w14:textId="77777777" w:rsidR="0036058D" w:rsidRDefault="0036058D" w:rsidP="0036058D">
      <w:r>
        <w:rPr>
          <w:rFonts w:ascii="Times New Roman" w:hAnsi="Times New Roman"/>
          <w:b/>
          <w:sz w:val="24"/>
        </w:rPr>
        <w:t>Answer:</w:t>
      </w:r>
      <w:r>
        <w:rPr>
          <w:rFonts w:ascii="Times New Roman" w:hAnsi="Times New Roman"/>
          <w:sz w:val="24"/>
        </w:rPr>
        <w:t xml:space="preserve"> B E</w:t>
      </w:r>
    </w:p>
    <w:p w14:paraId="436672C7" w14:textId="77777777" w:rsidR="0036058D" w:rsidRDefault="0036058D" w:rsidP="0036058D">
      <w:r>
        <w:rPr>
          <w:rFonts w:ascii="Times New Roman" w:hAnsi="Times New Roman"/>
          <w:b/>
          <w:sz w:val="24"/>
        </w:rPr>
        <w:t>Question 9.13</w:t>
      </w:r>
    </w:p>
    <w:p w14:paraId="4C4E0AAB" w14:textId="77777777" w:rsidR="0036058D" w:rsidRDefault="0036058D" w:rsidP="0036058D">
      <w:r>
        <w:rPr>
          <w:rFonts w:ascii="Times New Roman" w:hAnsi="Times New Roman"/>
          <w:sz w:val="24"/>
        </w:rPr>
        <w:t>Which WLC management connection type is vulnerable to man-in-the-middle attacks?</w:t>
      </w:r>
    </w:p>
    <w:p w14:paraId="68FC1BCF" w14:textId="77777777" w:rsidR="0036058D" w:rsidRDefault="0036058D" w:rsidP="0036058D">
      <w:r>
        <w:rPr>
          <w:rFonts w:ascii="Times New Roman" w:hAnsi="Times New Roman"/>
          <w:sz w:val="24"/>
        </w:rPr>
        <w:t>A. SSH</w:t>
      </w:r>
      <w:r>
        <w:rPr>
          <w:rFonts w:ascii="Times New Roman" w:hAnsi="Times New Roman"/>
          <w:sz w:val="24"/>
        </w:rPr>
        <w:br/>
        <w:t>B. HTTPS</w:t>
      </w:r>
      <w:r>
        <w:rPr>
          <w:rFonts w:ascii="Times New Roman" w:hAnsi="Times New Roman"/>
          <w:sz w:val="24"/>
        </w:rPr>
        <w:br/>
        <w:t>C. Telnet</w:t>
      </w:r>
      <w:r>
        <w:rPr>
          <w:rFonts w:ascii="Times New Roman" w:hAnsi="Times New Roman"/>
          <w:sz w:val="24"/>
        </w:rPr>
        <w:br/>
        <w:t>D. console</w:t>
      </w:r>
    </w:p>
    <w:p w14:paraId="2AC3BE4D"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1E56DCC" w14:textId="77777777" w:rsidR="0036058D" w:rsidRDefault="0036058D" w:rsidP="0036058D">
      <w:r>
        <w:rPr>
          <w:rFonts w:ascii="Times New Roman" w:hAnsi="Times New Roman"/>
          <w:b/>
          <w:sz w:val="24"/>
        </w:rPr>
        <w:t>Question 9.15</w:t>
      </w:r>
    </w:p>
    <w:p w14:paraId="19B1F9F0" w14:textId="77777777" w:rsidR="0036058D" w:rsidRDefault="0036058D" w:rsidP="0036058D">
      <w:r>
        <w:rPr>
          <w:rFonts w:ascii="Times New Roman" w:hAnsi="Times New Roman"/>
          <w:sz w:val="24"/>
        </w:rPr>
        <w:t>Which characteristic differentiates the concept of authentication from authorization and accounting?</w:t>
      </w:r>
    </w:p>
    <w:p w14:paraId="5BCE22F5" w14:textId="77777777" w:rsidR="0036058D" w:rsidRDefault="0036058D" w:rsidP="0036058D">
      <w:r>
        <w:rPr>
          <w:rFonts w:ascii="Times New Roman" w:hAnsi="Times New Roman"/>
          <w:sz w:val="24"/>
        </w:rPr>
        <w:t>A. user-activity logging</w:t>
      </w:r>
      <w:r>
        <w:rPr>
          <w:rFonts w:ascii="Times New Roman" w:hAnsi="Times New Roman"/>
          <w:sz w:val="24"/>
        </w:rPr>
        <w:br/>
        <w:t>B. service limitations</w:t>
      </w:r>
      <w:r>
        <w:rPr>
          <w:rFonts w:ascii="Times New Roman" w:hAnsi="Times New Roman"/>
          <w:sz w:val="24"/>
        </w:rPr>
        <w:br/>
        <w:t>C. consumption-based billing</w:t>
      </w:r>
      <w:r>
        <w:rPr>
          <w:rFonts w:ascii="Times New Roman" w:hAnsi="Times New Roman"/>
          <w:sz w:val="24"/>
        </w:rPr>
        <w:br/>
        <w:t>D. identity verification</w:t>
      </w:r>
    </w:p>
    <w:p w14:paraId="0E2008BE"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DFC1E89" w14:textId="77777777" w:rsidR="0036058D" w:rsidRDefault="0036058D" w:rsidP="0036058D">
      <w:r>
        <w:rPr>
          <w:rFonts w:ascii="Times New Roman" w:hAnsi="Times New Roman"/>
          <w:b/>
          <w:sz w:val="24"/>
        </w:rPr>
        <w:t>Question 9.18</w:t>
      </w:r>
    </w:p>
    <w:p w14:paraId="4C2C72D7" w14:textId="77777777" w:rsidR="0036058D" w:rsidRDefault="0036058D" w:rsidP="0036058D">
      <w:r>
        <w:rPr>
          <w:rFonts w:ascii="Times New Roman" w:hAnsi="Times New Roman"/>
          <w:sz w:val="24"/>
        </w:rPr>
        <w:t>Which type of network attack overwhelms the target server by sending multiple packets to a port until the half-open TCP resources of the target are exhausted?</w:t>
      </w:r>
    </w:p>
    <w:p w14:paraId="603E92B9" w14:textId="77777777" w:rsidR="0036058D" w:rsidRDefault="0036058D" w:rsidP="0036058D">
      <w:r>
        <w:rPr>
          <w:rFonts w:ascii="Times New Roman" w:hAnsi="Times New Roman"/>
          <w:sz w:val="24"/>
        </w:rPr>
        <w:t>A. SYN flood</w:t>
      </w:r>
      <w:r>
        <w:rPr>
          <w:rFonts w:ascii="Times New Roman" w:hAnsi="Times New Roman"/>
          <w:sz w:val="24"/>
        </w:rPr>
        <w:br/>
        <w:t>B. reflection</w:t>
      </w:r>
      <w:r>
        <w:rPr>
          <w:rFonts w:ascii="Times New Roman" w:hAnsi="Times New Roman"/>
          <w:sz w:val="24"/>
        </w:rPr>
        <w:br/>
        <w:t>C. teardrop</w:t>
      </w:r>
      <w:r>
        <w:rPr>
          <w:rFonts w:ascii="Times New Roman" w:hAnsi="Times New Roman"/>
          <w:sz w:val="24"/>
        </w:rPr>
        <w:br/>
        <w:t>D. amplification</w:t>
      </w:r>
    </w:p>
    <w:p w14:paraId="5B8F9D45"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D759D71" w14:textId="77777777" w:rsidR="0036058D" w:rsidRDefault="0036058D" w:rsidP="0036058D">
      <w:r>
        <w:rPr>
          <w:rFonts w:ascii="Times New Roman" w:hAnsi="Times New Roman"/>
          <w:b/>
          <w:sz w:val="24"/>
        </w:rPr>
        <w:t>Question 9.28</w:t>
      </w:r>
    </w:p>
    <w:p w14:paraId="0425DFAE" w14:textId="77777777" w:rsidR="0036058D" w:rsidRDefault="0036058D" w:rsidP="0036058D">
      <w:r>
        <w:rPr>
          <w:rFonts w:ascii="Times New Roman" w:hAnsi="Times New Roman"/>
          <w:sz w:val="24"/>
        </w:rPr>
        <w:t>What is a function of Opportunistic Wireless Encryption in an environment?</w:t>
      </w:r>
    </w:p>
    <w:p w14:paraId="3C02D1B4" w14:textId="77777777" w:rsidR="0036058D" w:rsidRDefault="0036058D" w:rsidP="0036058D">
      <w:r>
        <w:rPr>
          <w:rFonts w:ascii="Times New Roman" w:hAnsi="Times New Roman"/>
          <w:sz w:val="24"/>
        </w:rPr>
        <w:t>A. offer compression</w:t>
      </w:r>
      <w:r>
        <w:rPr>
          <w:rFonts w:ascii="Times New Roman" w:hAnsi="Times New Roman"/>
          <w:sz w:val="24"/>
        </w:rPr>
        <w:br/>
        <w:t>B. increase security by using a WEP connection</w:t>
      </w:r>
      <w:r>
        <w:rPr>
          <w:rFonts w:ascii="Times New Roman" w:hAnsi="Times New Roman"/>
          <w:sz w:val="24"/>
        </w:rPr>
        <w:br/>
        <w:t>C. provide authentication</w:t>
      </w:r>
      <w:r>
        <w:rPr>
          <w:rFonts w:ascii="Times New Roman" w:hAnsi="Times New Roman"/>
          <w:sz w:val="24"/>
        </w:rPr>
        <w:br/>
        <w:t>D. protect traffic on open networks</w:t>
      </w:r>
    </w:p>
    <w:p w14:paraId="5333C8C5"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06BE3EF" w14:textId="77777777" w:rsidR="0036058D" w:rsidRDefault="0036058D" w:rsidP="0036058D">
      <w:r>
        <w:rPr>
          <w:rFonts w:ascii="Times New Roman" w:hAnsi="Times New Roman"/>
          <w:b/>
          <w:sz w:val="24"/>
        </w:rPr>
        <w:t>Question 9.30</w:t>
      </w:r>
    </w:p>
    <w:p w14:paraId="46140AF6" w14:textId="77777777" w:rsidR="0036058D" w:rsidRDefault="0036058D" w:rsidP="0036058D">
      <w:r>
        <w:rPr>
          <w:rFonts w:ascii="Times New Roman" w:hAnsi="Times New Roman"/>
          <w:sz w:val="24"/>
        </w:rPr>
        <w:t>Which action implements physical access control as part of the security program of an organization?</w:t>
      </w:r>
    </w:p>
    <w:p w14:paraId="09F54F9F" w14:textId="77777777" w:rsidR="0036058D" w:rsidRDefault="0036058D" w:rsidP="0036058D">
      <w:r>
        <w:rPr>
          <w:rFonts w:ascii="Times New Roman" w:hAnsi="Times New Roman"/>
          <w:sz w:val="24"/>
        </w:rPr>
        <w:t>A. setting up IP cameras to monitor key infrastructure</w:t>
      </w:r>
      <w:r>
        <w:rPr>
          <w:rFonts w:ascii="Times New Roman" w:hAnsi="Times New Roman"/>
          <w:sz w:val="24"/>
        </w:rPr>
        <w:br/>
        <w:t>B. backing up syslogs at a remote location</w:t>
      </w:r>
      <w:r>
        <w:rPr>
          <w:rFonts w:ascii="Times New Roman" w:hAnsi="Times New Roman"/>
          <w:sz w:val="24"/>
        </w:rPr>
        <w:br/>
        <w:t>C. configuring enable passwords on network devices</w:t>
      </w:r>
      <w:r>
        <w:rPr>
          <w:rFonts w:ascii="Times New Roman" w:hAnsi="Times New Roman"/>
          <w:sz w:val="24"/>
        </w:rPr>
        <w:br/>
        <w:t>D. configuring a password for the console port</w:t>
      </w:r>
    </w:p>
    <w:p w14:paraId="22FC33F2"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C8AB756" w14:textId="77777777" w:rsidR="0036058D" w:rsidRDefault="0036058D" w:rsidP="0036058D">
      <w:r>
        <w:rPr>
          <w:rFonts w:ascii="Times New Roman" w:hAnsi="Times New Roman"/>
          <w:b/>
          <w:sz w:val="24"/>
        </w:rPr>
        <w:t>Question 9.40</w:t>
      </w:r>
    </w:p>
    <w:p w14:paraId="00A83B3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0F509DE" w14:textId="77777777" w:rsidR="0036058D" w:rsidRPr="00ED504E" w:rsidRDefault="0036058D" w:rsidP="0036058D">
      <w:pPr>
        <w:rPr>
          <w:lang w:val="vi-VN"/>
        </w:rPr>
      </w:pPr>
      <w:r>
        <w:rPr>
          <w:noProof/>
        </w:rPr>
        <w:drawing>
          <wp:inline distT="0" distB="0" distL="0" distR="0" wp14:anchorId="06BE2D9F" wp14:editId="48E8F358">
            <wp:extent cx="3810000" cy="3992880"/>
            <wp:effectExtent l="0" t="0" r="0" b="7620"/>
            <wp:docPr id="439979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992880"/>
                    </a:xfrm>
                    <a:prstGeom prst="rect">
                      <a:avLst/>
                    </a:prstGeom>
                    <a:noFill/>
                    <a:ln>
                      <a:noFill/>
                    </a:ln>
                  </pic:spPr>
                </pic:pic>
              </a:graphicData>
            </a:graphic>
          </wp:inline>
        </w:drawing>
      </w:r>
    </w:p>
    <w:p w14:paraId="638875C5" w14:textId="77777777" w:rsidR="0036058D" w:rsidRDefault="0036058D" w:rsidP="0036058D">
      <w:r>
        <w:rPr>
          <w:rFonts w:ascii="Times New Roman" w:hAnsi="Times New Roman"/>
          <w:sz w:val="24"/>
        </w:rPr>
        <w:t>Which minimum configuration items are needed to enable Secure Shell version 2 access to R15?</w:t>
      </w:r>
    </w:p>
    <w:p w14:paraId="051AEFFF" w14:textId="77777777" w:rsidR="0036058D" w:rsidRDefault="0036058D" w:rsidP="0036058D">
      <w:r>
        <w:rPr>
          <w:rFonts w:ascii="Times New Roman" w:hAnsi="Times New Roman"/>
          <w:sz w:val="24"/>
        </w:rPr>
        <w:t>A. Router(config)#hostname R15</w:t>
      </w:r>
      <w:r>
        <w:rPr>
          <w:rFonts w:ascii="Times New Roman" w:hAnsi="Times New Roman"/>
          <w:sz w:val="24"/>
        </w:rPr>
        <w:br/>
        <w:t>R15(config)#crypto key generate rsa general-keys modulus 1024</w:t>
      </w:r>
      <w:r>
        <w:rPr>
          <w:rFonts w:ascii="Times New Roman" w:hAnsi="Times New Roman"/>
          <w:sz w:val="24"/>
        </w:rPr>
        <w:br/>
        <w:t>R15(config-line)#line vty 0 15</w:t>
      </w:r>
      <w:r>
        <w:rPr>
          <w:rFonts w:ascii="Times New Roman" w:hAnsi="Times New Roman"/>
          <w:sz w:val="24"/>
        </w:rPr>
        <w:br/>
        <w:t xml:space="preserve">R15(config-line)# transport input ssh </w:t>
      </w:r>
      <w:r>
        <w:rPr>
          <w:rFonts w:ascii="Times New Roman" w:hAnsi="Times New Roman"/>
          <w:sz w:val="24"/>
        </w:rPr>
        <w:br/>
        <w:t xml:space="preserve">R15(config)#ip ssh source-interface Fa0/0 </w:t>
      </w:r>
      <w:r>
        <w:rPr>
          <w:rFonts w:ascii="Times New Roman" w:hAnsi="Times New Roman"/>
          <w:sz w:val="24"/>
        </w:rPr>
        <w:br/>
        <w:t>R15(config)#ip ssh stricthostkeycheck</w:t>
      </w:r>
    </w:p>
    <w:p w14:paraId="7575AC8D" w14:textId="77777777" w:rsidR="0036058D" w:rsidRDefault="0036058D" w:rsidP="0036058D">
      <w:r>
        <w:rPr>
          <w:rFonts w:ascii="Times New Roman" w:hAnsi="Times New Roman"/>
          <w:sz w:val="24"/>
        </w:rPr>
        <w:t>B. Router(config)#ip domain-name cisco.com</w:t>
      </w:r>
      <w:r>
        <w:rPr>
          <w:rFonts w:ascii="Times New Roman" w:hAnsi="Times New Roman"/>
          <w:sz w:val="24"/>
        </w:rPr>
        <w:br/>
        <w:t>Router(config)#crypto key generate rsa general-keys modulus 1024</w:t>
      </w:r>
      <w:r>
        <w:rPr>
          <w:rFonts w:ascii="Times New Roman" w:hAnsi="Times New Roman"/>
          <w:sz w:val="24"/>
        </w:rPr>
        <w:br/>
        <w:t xml:space="preserve">Router(config)#ip ssh version 2 </w:t>
      </w:r>
      <w:r>
        <w:rPr>
          <w:rFonts w:ascii="Times New Roman" w:hAnsi="Times New Roman"/>
          <w:sz w:val="24"/>
        </w:rPr>
        <w:br/>
        <w:t xml:space="preserve">Router(config-line)#line vty 0 15 </w:t>
      </w:r>
      <w:r>
        <w:rPr>
          <w:rFonts w:ascii="Times New Roman" w:hAnsi="Times New Roman"/>
          <w:sz w:val="24"/>
        </w:rPr>
        <w:br/>
        <w:t xml:space="preserve">Router(config-line)# transport input all </w:t>
      </w:r>
      <w:r>
        <w:rPr>
          <w:rFonts w:ascii="Times New Roman" w:hAnsi="Times New Roman"/>
          <w:sz w:val="24"/>
        </w:rPr>
        <w:br/>
        <w:t>Router(config)#ip ssh logging events</w:t>
      </w:r>
    </w:p>
    <w:p w14:paraId="3E698FCA" w14:textId="77777777" w:rsidR="0036058D" w:rsidRDefault="0036058D" w:rsidP="0036058D">
      <w:r>
        <w:rPr>
          <w:rFonts w:ascii="Times New Roman" w:hAnsi="Times New Roman"/>
          <w:sz w:val="24"/>
        </w:rPr>
        <w:t xml:space="preserve">C. Router(config)#hostname R15 </w:t>
      </w:r>
      <w:r>
        <w:rPr>
          <w:rFonts w:ascii="Times New Roman" w:hAnsi="Times New Roman"/>
          <w:sz w:val="24"/>
        </w:rPr>
        <w:br/>
        <w:t>R15(config)#ip domain-name cisco.com</w:t>
      </w:r>
      <w:r>
        <w:rPr>
          <w:rFonts w:ascii="Times New Roman" w:hAnsi="Times New Roman"/>
          <w:sz w:val="24"/>
        </w:rPr>
        <w:br/>
        <w:t>R15(config)#crypto key generate rsa general-keys modulus 1024</w:t>
      </w:r>
      <w:r>
        <w:rPr>
          <w:rFonts w:ascii="Times New Roman" w:hAnsi="Times New Roman"/>
          <w:sz w:val="24"/>
        </w:rPr>
        <w:br/>
        <w:t xml:space="preserve">R15(config)#ip ssh version 2 </w:t>
      </w:r>
      <w:r>
        <w:rPr>
          <w:rFonts w:ascii="Times New Roman" w:hAnsi="Times New Roman"/>
          <w:sz w:val="24"/>
        </w:rPr>
        <w:br/>
        <w:t xml:space="preserve">R15(config-line)#line vty 0 15 </w:t>
      </w:r>
      <w:r>
        <w:rPr>
          <w:rFonts w:ascii="Times New Roman" w:hAnsi="Times New Roman"/>
          <w:sz w:val="24"/>
        </w:rPr>
        <w:br/>
        <w:t>R15(config-line)# transport input ssh</w:t>
      </w:r>
    </w:p>
    <w:p w14:paraId="72BE07E1" w14:textId="77777777" w:rsidR="0036058D" w:rsidRDefault="0036058D" w:rsidP="0036058D">
      <w:r>
        <w:rPr>
          <w:rFonts w:ascii="Times New Roman" w:hAnsi="Times New Roman"/>
          <w:sz w:val="24"/>
        </w:rPr>
        <w:t xml:space="preserve">D. Router(config)#crypto key generate rsa general-keys modulus 1024 </w:t>
      </w:r>
      <w:r>
        <w:rPr>
          <w:rFonts w:ascii="Times New Roman" w:hAnsi="Times New Roman"/>
          <w:sz w:val="24"/>
        </w:rPr>
        <w:br/>
        <w:t>Router(config)#ip ssh version 2</w:t>
      </w:r>
      <w:r>
        <w:rPr>
          <w:rFonts w:ascii="Times New Roman" w:hAnsi="Times New Roman"/>
          <w:sz w:val="24"/>
        </w:rPr>
        <w:br/>
        <w:t>Router(config-line)#line vty 0 15</w:t>
      </w:r>
      <w:r>
        <w:rPr>
          <w:rFonts w:ascii="Times New Roman" w:hAnsi="Times New Roman"/>
          <w:sz w:val="24"/>
        </w:rPr>
        <w:br/>
        <w:t xml:space="preserve">Router(config-line)# transport input ssh </w:t>
      </w:r>
      <w:r>
        <w:rPr>
          <w:rFonts w:ascii="Times New Roman" w:hAnsi="Times New Roman"/>
          <w:sz w:val="24"/>
        </w:rPr>
        <w:br/>
        <w:t xml:space="preserve">Router(config)#ip ssh logging events </w:t>
      </w:r>
      <w:r>
        <w:rPr>
          <w:rFonts w:ascii="Times New Roman" w:hAnsi="Times New Roman"/>
          <w:sz w:val="24"/>
        </w:rPr>
        <w:br/>
        <w:t>R15(config)#ip ssh stricthostkeycheck</w:t>
      </w:r>
    </w:p>
    <w:p w14:paraId="7F413839"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F9908B9" w14:textId="77777777" w:rsidR="0036058D" w:rsidRDefault="0036058D" w:rsidP="0036058D">
      <w:r>
        <w:rPr>
          <w:rFonts w:ascii="Times New Roman" w:hAnsi="Times New Roman"/>
          <w:b/>
          <w:sz w:val="24"/>
        </w:rPr>
        <w:t>Question 9.45</w:t>
      </w:r>
    </w:p>
    <w:p w14:paraId="5CF09A84" w14:textId="77777777" w:rsidR="0036058D" w:rsidRDefault="0036058D" w:rsidP="0036058D">
      <w:r>
        <w:rPr>
          <w:rFonts w:ascii="Times New Roman" w:hAnsi="Times New Roman"/>
          <w:sz w:val="24"/>
        </w:rPr>
        <w:t>Which protocol uses the SSL?</w:t>
      </w:r>
    </w:p>
    <w:p w14:paraId="156496CB" w14:textId="77777777" w:rsidR="0036058D" w:rsidRDefault="0036058D" w:rsidP="0036058D">
      <w:r>
        <w:rPr>
          <w:rFonts w:ascii="Times New Roman" w:hAnsi="Times New Roman"/>
          <w:sz w:val="24"/>
        </w:rPr>
        <w:t>A. HTTP</w:t>
      </w:r>
      <w:r>
        <w:rPr>
          <w:rFonts w:ascii="Times New Roman" w:hAnsi="Times New Roman"/>
          <w:sz w:val="24"/>
        </w:rPr>
        <w:br/>
        <w:t>B. HTTPS</w:t>
      </w:r>
      <w:r>
        <w:rPr>
          <w:rFonts w:ascii="Times New Roman" w:hAnsi="Times New Roman"/>
          <w:sz w:val="24"/>
        </w:rPr>
        <w:br/>
        <w:t>C. SSH</w:t>
      </w:r>
      <w:r>
        <w:rPr>
          <w:rFonts w:ascii="Times New Roman" w:hAnsi="Times New Roman"/>
          <w:sz w:val="24"/>
        </w:rPr>
        <w:br/>
        <w:t>D. Telnet</w:t>
      </w:r>
    </w:p>
    <w:p w14:paraId="4EF99F3F"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95F01E3" w14:textId="77777777" w:rsidR="0036058D" w:rsidRDefault="0036058D" w:rsidP="0036058D">
      <w:r>
        <w:rPr>
          <w:rFonts w:ascii="Times New Roman" w:hAnsi="Times New Roman"/>
          <w:b/>
          <w:sz w:val="24"/>
        </w:rPr>
        <w:t>Question 9.48</w:t>
      </w:r>
    </w:p>
    <w:p w14:paraId="2CD83EAD" w14:textId="77777777" w:rsidR="0036058D" w:rsidRDefault="0036058D" w:rsidP="0036058D">
      <w:r>
        <w:rPr>
          <w:rFonts w:ascii="Times New Roman" w:hAnsi="Times New Roman"/>
          <w:sz w:val="24"/>
        </w:rPr>
        <w:t>A network engineer is configuring a switch so that it is remotely reachable via SSH. The engineer has already configured the host name on the router. Which additional command must the engineer configure before entering the command to generate the RSA key?</w:t>
      </w:r>
    </w:p>
    <w:p w14:paraId="7EE94B2F" w14:textId="77777777" w:rsidR="0036058D" w:rsidRDefault="0036058D" w:rsidP="0036058D">
      <w:r>
        <w:rPr>
          <w:rFonts w:ascii="Times New Roman" w:hAnsi="Times New Roman"/>
          <w:sz w:val="24"/>
        </w:rPr>
        <w:t>A. password password</w:t>
      </w:r>
      <w:r>
        <w:rPr>
          <w:rFonts w:ascii="Times New Roman" w:hAnsi="Times New Roman"/>
          <w:sz w:val="24"/>
        </w:rPr>
        <w:br/>
        <w:t>B. crypto key generate rsa modulus 1024</w:t>
      </w:r>
      <w:r>
        <w:rPr>
          <w:rFonts w:ascii="Times New Roman" w:hAnsi="Times New Roman"/>
          <w:sz w:val="24"/>
        </w:rPr>
        <w:br/>
        <w:t>C. ip domain-name domain</w:t>
      </w:r>
      <w:r>
        <w:rPr>
          <w:rFonts w:ascii="Times New Roman" w:hAnsi="Times New Roman"/>
          <w:sz w:val="24"/>
        </w:rPr>
        <w:br/>
        <w:t>D. ip ssh authentication-retries 2</w:t>
      </w:r>
    </w:p>
    <w:p w14:paraId="56F65032"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0A2BAC9" w14:textId="77777777" w:rsidR="0036058D" w:rsidRDefault="0036058D" w:rsidP="0036058D">
      <w:r>
        <w:rPr>
          <w:rFonts w:ascii="Times New Roman" w:hAnsi="Times New Roman"/>
          <w:b/>
          <w:sz w:val="24"/>
        </w:rPr>
        <w:t>Question 9.62</w:t>
      </w:r>
    </w:p>
    <w:p w14:paraId="5DE49A38" w14:textId="77777777" w:rsidR="0036058D" w:rsidRDefault="0036058D" w:rsidP="0036058D">
      <w:pPr>
        <w:rPr>
          <w:rFonts w:ascii="Times New Roman" w:hAnsi="Times New Roman"/>
          <w:sz w:val="24"/>
          <w:lang w:val="vi-VN"/>
        </w:rPr>
      </w:pPr>
      <w:r>
        <w:rPr>
          <w:rFonts w:ascii="Times New Roman" w:hAnsi="Times New Roman"/>
          <w:sz w:val="24"/>
        </w:rPr>
        <w:t>Refer to the exhibit. What must be configured to enable 802.11w on the WLAN?</w:t>
      </w:r>
    </w:p>
    <w:p w14:paraId="25FD3115" w14:textId="77777777" w:rsidR="0036058D" w:rsidRPr="001A11D5" w:rsidRDefault="0036058D" w:rsidP="0036058D">
      <w:pPr>
        <w:rPr>
          <w:lang w:val="vi-VN"/>
        </w:rPr>
      </w:pPr>
      <w:r>
        <w:rPr>
          <w:noProof/>
        </w:rPr>
        <w:drawing>
          <wp:inline distT="0" distB="0" distL="0" distR="0" wp14:anchorId="3ED7E355" wp14:editId="7B391A3A">
            <wp:extent cx="5486400" cy="3702050"/>
            <wp:effectExtent l="0" t="0" r="0" b="0"/>
            <wp:docPr id="11955062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702050"/>
                    </a:xfrm>
                    <a:prstGeom prst="rect">
                      <a:avLst/>
                    </a:prstGeom>
                    <a:noFill/>
                    <a:ln>
                      <a:noFill/>
                    </a:ln>
                  </pic:spPr>
                </pic:pic>
              </a:graphicData>
            </a:graphic>
          </wp:inline>
        </w:drawing>
      </w:r>
    </w:p>
    <w:p w14:paraId="7D50CB31" w14:textId="77777777" w:rsidR="0036058D" w:rsidRDefault="0036058D" w:rsidP="0036058D">
      <w:r>
        <w:rPr>
          <w:rFonts w:ascii="Times New Roman" w:hAnsi="Times New Roman"/>
          <w:sz w:val="24"/>
        </w:rPr>
        <w:t>A. Set PMF to Required</w:t>
      </w:r>
      <w:r>
        <w:rPr>
          <w:rFonts w:ascii="Times New Roman" w:hAnsi="Times New Roman"/>
          <w:sz w:val="24"/>
        </w:rPr>
        <w:br/>
        <w:t>B. Enable MAC Filtering</w:t>
      </w:r>
      <w:r>
        <w:rPr>
          <w:rFonts w:ascii="Times New Roman" w:hAnsi="Times New Roman"/>
          <w:sz w:val="24"/>
        </w:rPr>
        <w:br/>
        <w:t>C. Enable WPA Policy</w:t>
      </w:r>
      <w:r>
        <w:rPr>
          <w:rFonts w:ascii="Times New Roman" w:hAnsi="Times New Roman"/>
          <w:sz w:val="24"/>
        </w:rPr>
        <w:br/>
        <w:t>D. Set Fast Transition to Enabled</w:t>
      </w:r>
    </w:p>
    <w:p w14:paraId="1F900B77"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18EED44" w14:textId="77777777" w:rsidR="0036058D" w:rsidRDefault="0036058D" w:rsidP="0036058D">
      <w:r>
        <w:rPr>
          <w:rFonts w:ascii="Times New Roman" w:hAnsi="Times New Roman"/>
          <w:b/>
          <w:sz w:val="24"/>
        </w:rPr>
        <w:t>Question 9.64</w:t>
      </w:r>
    </w:p>
    <w:p w14:paraId="23312485" w14:textId="77777777" w:rsidR="0036058D" w:rsidRDefault="0036058D" w:rsidP="0036058D">
      <w:pPr>
        <w:rPr>
          <w:rFonts w:ascii="Times New Roman" w:hAnsi="Times New Roman"/>
          <w:sz w:val="24"/>
          <w:lang w:val="vi-VN"/>
        </w:rPr>
      </w:pPr>
      <w:r>
        <w:rPr>
          <w:rFonts w:ascii="Times New Roman" w:hAnsi="Times New Roman"/>
          <w:sz w:val="24"/>
        </w:rPr>
        <w:t>Drag and drop the elements of a security program from the left onto the corresponding descriptions on the right.</w:t>
      </w:r>
    </w:p>
    <w:p w14:paraId="2F52BB7D" w14:textId="77777777" w:rsidR="0036058D" w:rsidRPr="001A11D5" w:rsidRDefault="0036058D" w:rsidP="0036058D">
      <w:pPr>
        <w:rPr>
          <w:lang w:val="vi-VN"/>
        </w:rPr>
      </w:pPr>
      <w:r>
        <w:rPr>
          <w:noProof/>
        </w:rPr>
        <w:drawing>
          <wp:inline distT="0" distB="0" distL="0" distR="0" wp14:anchorId="667571ED" wp14:editId="42A0726E">
            <wp:extent cx="5486400" cy="2444115"/>
            <wp:effectExtent l="0" t="0" r="0" b="0"/>
            <wp:docPr id="11506478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44115"/>
                    </a:xfrm>
                    <a:prstGeom prst="rect">
                      <a:avLst/>
                    </a:prstGeom>
                    <a:noFill/>
                    <a:ln>
                      <a:noFill/>
                    </a:ln>
                  </pic:spPr>
                </pic:pic>
              </a:graphicData>
            </a:graphic>
          </wp:inline>
        </w:drawing>
      </w:r>
    </w:p>
    <w:p w14:paraId="13EF7498" w14:textId="77777777" w:rsidR="0036058D" w:rsidRDefault="0036058D" w:rsidP="0036058D">
      <w:r>
        <w:rPr>
          <w:rFonts w:ascii="Times New Roman" w:hAnsi="Times New Roman"/>
          <w:b/>
          <w:sz w:val="24"/>
        </w:rPr>
        <w:t>Answer:</w:t>
      </w:r>
    </w:p>
    <w:p w14:paraId="645897F3" w14:textId="77777777" w:rsidR="0036058D" w:rsidRDefault="0036058D" w:rsidP="0036058D">
      <w:r>
        <w:rPr>
          <w:rFonts w:ascii="Times New Roman" w:hAnsi="Times New Roman"/>
          <w:sz w:val="24"/>
        </w:rPr>
        <w:t>+ awareness: user-awareness learning level that focuses on security practice that all employees must understand and enforce</w:t>
      </w:r>
      <w:r>
        <w:rPr>
          <w:rFonts w:ascii="Times New Roman" w:hAnsi="Times New Roman"/>
          <w:sz w:val="24"/>
        </w:rPr>
        <w:br/>
        <w:t>+ education: user-awareness learning level that focuses on learning about topics and practices beyond what is typically required by the user’s job</w:t>
      </w:r>
      <w:r>
        <w:rPr>
          <w:rFonts w:ascii="Times New Roman" w:hAnsi="Times New Roman"/>
          <w:sz w:val="24"/>
        </w:rPr>
        <w:br/>
        <w:t>+ security policy: document that outlines an organization’s security goals and practices and the roles and responsibilities of the organization’s personnel</w:t>
      </w:r>
      <w:r>
        <w:rPr>
          <w:rFonts w:ascii="Times New Roman" w:hAnsi="Times New Roman"/>
          <w:sz w:val="24"/>
        </w:rPr>
        <w:br/>
        <w:t>+ security standard: tactical document that sets out specific tasks and methods to maintain security</w:t>
      </w:r>
      <w:r>
        <w:rPr>
          <w:rFonts w:ascii="Times New Roman" w:hAnsi="Times New Roman"/>
          <w:sz w:val="24"/>
        </w:rPr>
        <w:br/>
        <w:t>+ training: user-awareness learning level that focuses on teaching employees how to perform tasks specifically required by their jobs</w:t>
      </w:r>
    </w:p>
    <w:p w14:paraId="78E8D882" w14:textId="77777777" w:rsidR="0036058D" w:rsidRDefault="0036058D" w:rsidP="0036058D">
      <w:r>
        <w:rPr>
          <w:rFonts w:ascii="Times New Roman" w:hAnsi="Times New Roman"/>
          <w:b/>
          <w:sz w:val="24"/>
        </w:rPr>
        <w:t>Question 9.66</w:t>
      </w:r>
    </w:p>
    <w:p w14:paraId="17C6E89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4D4C789" w14:textId="77777777" w:rsidR="0036058D" w:rsidRPr="001A11D5" w:rsidRDefault="0036058D" w:rsidP="0036058D">
      <w:pPr>
        <w:rPr>
          <w:lang w:val="vi-VN"/>
        </w:rPr>
      </w:pPr>
      <w:r>
        <w:rPr>
          <w:noProof/>
        </w:rPr>
        <w:drawing>
          <wp:inline distT="0" distB="0" distL="0" distR="0" wp14:anchorId="247A2691" wp14:editId="7D264D88">
            <wp:extent cx="5486400" cy="2861310"/>
            <wp:effectExtent l="0" t="0" r="0" b="0"/>
            <wp:docPr id="11582255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61310"/>
                    </a:xfrm>
                    <a:prstGeom prst="rect">
                      <a:avLst/>
                    </a:prstGeom>
                    <a:noFill/>
                    <a:ln>
                      <a:noFill/>
                    </a:ln>
                  </pic:spPr>
                </pic:pic>
              </a:graphicData>
            </a:graphic>
          </wp:inline>
        </w:drawing>
      </w:r>
    </w:p>
    <w:p w14:paraId="31F7A9D6" w14:textId="77777777" w:rsidR="0036058D" w:rsidRDefault="0036058D" w:rsidP="0036058D">
      <w:r>
        <w:rPr>
          <w:rFonts w:ascii="Times New Roman" w:hAnsi="Times New Roman"/>
          <w:sz w:val="24"/>
        </w:rPr>
        <w:t>A network engineer configures the Cisco WLC to authenticate local wireless clients against a RADIUS server. Which task must be performed to complete the process?</w:t>
      </w:r>
    </w:p>
    <w:p w14:paraId="053B5322" w14:textId="77777777" w:rsidR="0036058D" w:rsidRDefault="0036058D" w:rsidP="0036058D">
      <w:r>
        <w:rPr>
          <w:rFonts w:ascii="Times New Roman" w:hAnsi="Times New Roman"/>
          <w:sz w:val="24"/>
        </w:rPr>
        <w:t xml:space="preserve">A. Disable the Server Status option </w:t>
      </w:r>
      <w:r>
        <w:rPr>
          <w:rFonts w:ascii="Times New Roman" w:hAnsi="Times New Roman"/>
          <w:sz w:val="24"/>
        </w:rPr>
        <w:br/>
        <w:t>B. Enable the Management option</w:t>
      </w:r>
      <w:r>
        <w:rPr>
          <w:rFonts w:ascii="Times New Roman" w:hAnsi="Times New Roman"/>
          <w:sz w:val="24"/>
        </w:rPr>
        <w:br/>
        <w:t>C. Enable the Network User option</w:t>
      </w:r>
      <w:r>
        <w:rPr>
          <w:rFonts w:ascii="Times New Roman" w:hAnsi="Times New Roman"/>
          <w:sz w:val="24"/>
        </w:rPr>
        <w:br/>
        <w:t>D. Enable the Support for CoA option</w:t>
      </w:r>
    </w:p>
    <w:p w14:paraId="4FF0F167"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540BC17" w14:textId="77777777" w:rsidR="0036058D" w:rsidRDefault="0036058D" w:rsidP="0036058D">
      <w:r>
        <w:rPr>
          <w:rFonts w:ascii="Times New Roman" w:hAnsi="Times New Roman"/>
          <w:b/>
          <w:sz w:val="24"/>
        </w:rPr>
        <w:t>Question 9.71</w:t>
      </w:r>
    </w:p>
    <w:p w14:paraId="0F7C8F22" w14:textId="77777777" w:rsidR="0036058D" w:rsidRDefault="0036058D" w:rsidP="0036058D">
      <w:r>
        <w:rPr>
          <w:rFonts w:ascii="Times New Roman" w:hAnsi="Times New Roman"/>
          <w:sz w:val="24"/>
        </w:rPr>
        <w:t>What is the function of Cisco Advanced Malware protection for next-generation IPS?</w:t>
      </w:r>
    </w:p>
    <w:p w14:paraId="388BB77C" w14:textId="77777777" w:rsidR="0036058D" w:rsidRDefault="0036058D" w:rsidP="0036058D">
      <w:r>
        <w:rPr>
          <w:rFonts w:ascii="Times New Roman" w:hAnsi="Times New Roman"/>
          <w:sz w:val="24"/>
        </w:rPr>
        <w:t>A. authorizing potentially compromised wireless traffic</w:t>
      </w:r>
      <w:r>
        <w:rPr>
          <w:rFonts w:ascii="Times New Roman" w:hAnsi="Times New Roman"/>
          <w:sz w:val="24"/>
        </w:rPr>
        <w:br/>
        <w:t>B. URL filtering</w:t>
      </w:r>
      <w:r>
        <w:rPr>
          <w:rFonts w:ascii="Times New Roman" w:hAnsi="Times New Roman"/>
          <w:sz w:val="24"/>
        </w:rPr>
        <w:br/>
        <w:t>C. authenticating end users</w:t>
      </w:r>
      <w:r>
        <w:rPr>
          <w:rFonts w:ascii="Times New Roman" w:hAnsi="Times New Roman"/>
          <w:sz w:val="24"/>
        </w:rPr>
        <w:br/>
        <w:t>D. inspecting specific files and files types for malware</w:t>
      </w:r>
    </w:p>
    <w:p w14:paraId="630AE95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34A75C0B" w14:textId="77777777" w:rsidR="0036058D" w:rsidRDefault="0036058D" w:rsidP="0036058D">
      <w:r>
        <w:rPr>
          <w:rFonts w:ascii="Times New Roman" w:hAnsi="Times New Roman"/>
          <w:b/>
          <w:sz w:val="24"/>
        </w:rPr>
        <w:t>Question 9.72</w:t>
      </w:r>
    </w:p>
    <w:p w14:paraId="1382E1DF" w14:textId="77777777" w:rsidR="0036058D" w:rsidRDefault="0036058D" w:rsidP="0036058D">
      <w:r>
        <w:rPr>
          <w:rFonts w:ascii="Times New Roman" w:hAnsi="Times New Roman"/>
          <w:sz w:val="24"/>
        </w:rPr>
        <w:t>An administrator must use the password complexity not manufacturer-name command to prevent users from adding “cisco” as a password. Which command must be issued before this command?</w:t>
      </w:r>
    </w:p>
    <w:p w14:paraId="1F1FF39E" w14:textId="77777777" w:rsidR="0036058D" w:rsidRDefault="0036058D" w:rsidP="0036058D">
      <w:r>
        <w:rPr>
          <w:rFonts w:ascii="Times New Roman" w:hAnsi="Times New Roman"/>
          <w:sz w:val="24"/>
        </w:rPr>
        <w:t>A. Password complexity enable</w:t>
      </w:r>
      <w:r>
        <w:rPr>
          <w:rFonts w:ascii="Times New Roman" w:hAnsi="Times New Roman"/>
          <w:sz w:val="24"/>
        </w:rPr>
        <w:br/>
        <w:t>B. confreg 0x2142</w:t>
      </w:r>
      <w:r>
        <w:rPr>
          <w:rFonts w:ascii="Times New Roman" w:hAnsi="Times New Roman"/>
          <w:sz w:val="24"/>
        </w:rPr>
        <w:br/>
        <w:t>C. login authentication my-auth-list</w:t>
      </w:r>
      <w:r>
        <w:rPr>
          <w:rFonts w:ascii="Times New Roman" w:hAnsi="Times New Roman"/>
          <w:sz w:val="24"/>
        </w:rPr>
        <w:br/>
        <w:t>D. service password-encryption</w:t>
      </w:r>
    </w:p>
    <w:p w14:paraId="27D1B271"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714AF91" w14:textId="77777777" w:rsidR="0036058D" w:rsidRDefault="0036058D" w:rsidP="0036058D">
      <w:r>
        <w:rPr>
          <w:rFonts w:ascii="Times New Roman" w:hAnsi="Times New Roman"/>
          <w:b/>
          <w:sz w:val="24"/>
        </w:rPr>
        <w:t>Question 9.74</w:t>
      </w:r>
    </w:p>
    <w:p w14:paraId="0FA01B9B" w14:textId="77777777" w:rsidR="0036058D" w:rsidRDefault="0036058D" w:rsidP="0036058D">
      <w:r>
        <w:rPr>
          <w:rFonts w:ascii="Times New Roman" w:hAnsi="Times New Roman"/>
          <w:sz w:val="24"/>
        </w:rPr>
        <w:t>Which two practices are recommended for an acceptable security posture in a network? (Choose two)</w:t>
      </w:r>
    </w:p>
    <w:p w14:paraId="0C4FB931" w14:textId="77777777" w:rsidR="0036058D" w:rsidRDefault="0036058D" w:rsidP="0036058D">
      <w:r>
        <w:rPr>
          <w:rFonts w:ascii="Times New Roman" w:hAnsi="Times New Roman"/>
          <w:sz w:val="24"/>
        </w:rPr>
        <w:t>A. Maintain network equipment in a secure location</w:t>
      </w:r>
      <w:r>
        <w:rPr>
          <w:rFonts w:ascii="Times New Roman" w:hAnsi="Times New Roman"/>
          <w:sz w:val="24"/>
        </w:rPr>
        <w:br/>
        <w:t>B. Backup device configurations to encrypted USB drives for secure retrieval</w:t>
      </w:r>
      <w:r>
        <w:rPr>
          <w:rFonts w:ascii="Times New Roman" w:hAnsi="Times New Roman"/>
          <w:sz w:val="24"/>
        </w:rPr>
        <w:br/>
        <w:t>C. Use a cryptographic keychain to authenticate to network devices</w:t>
      </w:r>
      <w:r>
        <w:rPr>
          <w:rFonts w:ascii="Times New Roman" w:hAnsi="Times New Roman"/>
          <w:sz w:val="24"/>
        </w:rPr>
        <w:br/>
        <w:t>D. Place internal email and file servers in a designated DMZ</w:t>
      </w:r>
      <w:r>
        <w:rPr>
          <w:rFonts w:ascii="Times New Roman" w:hAnsi="Times New Roman"/>
          <w:sz w:val="24"/>
        </w:rPr>
        <w:br/>
        <w:t>E. Disable unused or unnecessary ports, interfaces and services</w:t>
      </w:r>
    </w:p>
    <w:p w14:paraId="698042E6" w14:textId="77777777" w:rsidR="0036058D" w:rsidRDefault="0036058D" w:rsidP="0036058D">
      <w:r>
        <w:rPr>
          <w:rFonts w:ascii="Times New Roman" w:hAnsi="Times New Roman"/>
          <w:b/>
          <w:sz w:val="24"/>
        </w:rPr>
        <w:t>Answer:</w:t>
      </w:r>
      <w:r>
        <w:rPr>
          <w:rFonts w:ascii="Times New Roman" w:hAnsi="Times New Roman"/>
          <w:sz w:val="24"/>
        </w:rPr>
        <w:t xml:space="preserve"> A E</w:t>
      </w:r>
    </w:p>
    <w:p w14:paraId="789350EF" w14:textId="77777777" w:rsidR="0036058D" w:rsidRDefault="0036058D" w:rsidP="0036058D">
      <w:r>
        <w:rPr>
          <w:rFonts w:ascii="Times New Roman" w:hAnsi="Times New Roman"/>
          <w:b/>
          <w:sz w:val="24"/>
        </w:rPr>
        <w:t>Question 9.75</w:t>
      </w:r>
    </w:p>
    <w:p w14:paraId="4694E9C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9D9EC15" w14:textId="77777777" w:rsidR="0036058D" w:rsidRPr="001A11D5" w:rsidRDefault="0036058D" w:rsidP="0036058D">
      <w:pPr>
        <w:rPr>
          <w:lang w:val="vi-VN"/>
        </w:rPr>
      </w:pPr>
      <w:r>
        <w:rPr>
          <w:noProof/>
        </w:rPr>
        <w:drawing>
          <wp:inline distT="0" distB="0" distL="0" distR="0" wp14:anchorId="0C3E4F26" wp14:editId="4D6F1CED">
            <wp:extent cx="4335780" cy="4503420"/>
            <wp:effectExtent l="0" t="0" r="7620" b="0"/>
            <wp:docPr id="18897251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5780" cy="4503420"/>
                    </a:xfrm>
                    <a:prstGeom prst="rect">
                      <a:avLst/>
                    </a:prstGeom>
                    <a:noFill/>
                    <a:ln>
                      <a:noFill/>
                    </a:ln>
                  </pic:spPr>
                </pic:pic>
              </a:graphicData>
            </a:graphic>
          </wp:inline>
        </w:drawing>
      </w:r>
    </w:p>
    <w:p w14:paraId="1842CB95" w14:textId="77777777" w:rsidR="0036058D" w:rsidRDefault="0036058D" w:rsidP="0036058D">
      <w:r>
        <w:rPr>
          <w:rFonts w:ascii="Times New Roman" w:hAnsi="Times New Roman"/>
          <w:sz w:val="24"/>
        </w:rPr>
        <w:t>What are the two steps an engineer must take to provide the highest encryption and authentication using domain credentials from LDAP? (Choose two)</w:t>
      </w:r>
    </w:p>
    <w:p w14:paraId="5588C076" w14:textId="77777777" w:rsidR="0036058D" w:rsidRDefault="0036058D" w:rsidP="0036058D">
      <w:r>
        <w:rPr>
          <w:rFonts w:ascii="Times New Roman" w:hAnsi="Times New Roman"/>
          <w:sz w:val="24"/>
        </w:rPr>
        <w:t>A. Select WPA policy with TKIP Encryption</w:t>
      </w:r>
      <w:r>
        <w:rPr>
          <w:rFonts w:ascii="Times New Roman" w:hAnsi="Times New Roman"/>
          <w:sz w:val="24"/>
        </w:rPr>
        <w:br/>
        <w:t>B. Select WPA + WPA2 on layer 2 security</w:t>
      </w:r>
      <w:r>
        <w:rPr>
          <w:rFonts w:ascii="Times New Roman" w:hAnsi="Times New Roman"/>
          <w:sz w:val="24"/>
        </w:rPr>
        <w:br/>
        <w:t>C. Select PSK under authentication key management</w:t>
      </w:r>
      <w:r>
        <w:rPr>
          <w:rFonts w:ascii="Times New Roman" w:hAnsi="Times New Roman"/>
          <w:sz w:val="24"/>
        </w:rPr>
        <w:br/>
        <w:t>D. Select Static-WEP + 802.1x on Layer 2 security</w:t>
      </w:r>
      <w:r>
        <w:rPr>
          <w:rFonts w:ascii="Times New Roman" w:hAnsi="Times New Roman"/>
          <w:sz w:val="24"/>
        </w:rPr>
        <w:br/>
        <w:t>E. Select 802.1x from under authentication key management</w:t>
      </w:r>
    </w:p>
    <w:p w14:paraId="7A4C4495" w14:textId="77777777" w:rsidR="0036058D" w:rsidRDefault="0036058D" w:rsidP="0036058D">
      <w:r>
        <w:rPr>
          <w:rFonts w:ascii="Times New Roman" w:hAnsi="Times New Roman"/>
          <w:b/>
          <w:sz w:val="24"/>
        </w:rPr>
        <w:t>Answer:</w:t>
      </w:r>
      <w:r>
        <w:rPr>
          <w:rFonts w:ascii="Times New Roman" w:hAnsi="Times New Roman"/>
          <w:sz w:val="24"/>
        </w:rPr>
        <w:t xml:space="preserve"> B E</w:t>
      </w:r>
    </w:p>
    <w:p w14:paraId="5AF0008A" w14:textId="77777777" w:rsidR="0036058D" w:rsidRDefault="0036058D" w:rsidP="0036058D">
      <w:r>
        <w:rPr>
          <w:rFonts w:ascii="Times New Roman" w:hAnsi="Times New Roman"/>
          <w:b/>
          <w:sz w:val="24"/>
        </w:rPr>
        <w:t>Question 9.78</w:t>
      </w:r>
    </w:p>
    <w:p w14:paraId="44518413" w14:textId="77777777" w:rsidR="0036058D" w:rsidRDefault="0036058D" w:rsidP="0036058D">
      <w:r>
        <w:rPr>
          <w:rFonts w:ascii="Times New Roman" w:hAnsi="Times New Roman"/>
          <w:sz w:val="24"/>
        </w:rPr>
        <w:t>What is a feature of WPA?</w:t>
      </w:r>
    </w:p>
    <w:p w14:paraId="0644B3DC" w14:textId="77777777" w:rsidR="0036058D" w:rsidRDefault="0036058D" w:rsidP="0036058D">
      <w:r>
        <w:rPr>
          <w:rFonts w:ascii="Times New Roman" w:hAnsi="Times New Roman"/>
          <w:sz w:val="24"/>
        </w:rPr>
        <w:t>A. 802.1x authentication</w:t>
      </w:r>
      <w:r>
        <w:rPr>
          <w:rFonts w:ascii="Times New Roman" w:hAnsi="Times New Roman"/>
          <w:sz w:val="24"/>
        </w:rPr>
        <w:br/>
        <w:t>B. preshared key</w:t>
      </w:r>
      <w:r>
        <w:rPr>
          <w:rFonts w:ascii="Times New Roman" w:hAnsi="Times New Roman"/>
          <w:sz w:val="24"/>
        </w:rPr>
        <w:br/>
        <w:t>C. TKIP/MIC encryption</w:t>
      </w:r>
      <w:r>
        <w:rPr>
          <w:rFonts w:ascii="Times New Roman" w:hAnsi="Times New Roman"/>
          <w:sz w:val="24"/>
        </w:rPr>
        <w:br/>
        <w:t>D. small Wi-Fi application</w:t>
      </w:r>
    </w:p>
    <w:p w14:paraId="14B4A211"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98E39F5" w14:textId="77777777" w:rsidR="0036058D" w:rsidRDefault="0036058D" w:rsidP="0036058D">
      <w:r>
        <w:rPr>
          <w:rFonts w:ascii="Times New Roman" w:hAnsi="Times New Roman"/>
          <w:b/>
          <w:sz w:val="24"/>
        </w:rPr>
        <w:t>Question 9.88</w:t>
      </w:r>
    </w:p>
    <w:p w14:paraId="40524FBC" w14:textId="77777777" w:rsidR="0036058D" w:rsidRDefault="0036058D" w:rsidP="0036058D">
      <w:r>
        <w:rPr>
          <w:rFonts w:ascii="Times New Roman" w:hAnsi="Times New Roman"/>
          <w:sz w:val="24"/>
        </w:rPr>
        <w:t>How does authentication differ from authorization?</w:t>
      </w:r>
    </w:p>
    <w:p w14:paraId="30C9B012" w14:textId="77777777" w:rsidR="0036058D" w:rsidRDefault="0036058D" w:rsidP="0036058D">
      <w:r>
        <w:rPr>
          <w:rFonts w:ascii="Times New Roman" w:hAnsi="Times New Roman"/>
          <w:sz w:val="24"/>
        </w:rPr>
        <w:t>A. Authentication verifies the identity of a person accessing a network, and authorization determines what resource a user can access.</w:t>
      </w:r>
      <w:r>
        <w:rPr>
          <w:rFonts w:ascii="Times New Roman" w:hAnsi="Times New Roman"/>
          <w:sz w:val="24"/>
        </w:rPr>
        <w:br/>
        <w:t>B. Authentication is used to determine what resources a user is allowed to access, and authorization is used to track what equipment is allowed access to the network</w:t>
      </w:r>
      <w:r>
        <w:rPr>
          <w:rFonts w:ascii="Times New Roman" w:hAnsi="Times New Roman"/>
          <w:sz w:val="24"/>
        </w:rPr>
        <w:br/>
        <w:t>C. Authentication is used to verify a person’s identity, and authorization is used to create syslog messages for logins</w:t>
      </w:r>
      <w:r>
        <w:rPr>
          <w:rFonts w:ascii="Times New Roman" w:hAnsi="Times New Roman"/>
          <w:sz w:val="24"/>
        </w:rPr>
        <w:br/>
        <w:t>D. Authentication is used to record what resource a user accesses, and authorization is used to determine what resources a user can access</w:t>
      </w:r>
    </w:p>
    <w:p w14:paraId="44747509"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2BAB396" w14:textId="77777777" w:rsidR="0036058D" w:rsidRDefault="0036058D" w:rsidP="0036058D">
      <w:r>
        <w:rPr>
          <w:rFonts w:ascii="Times New Roman" w:hAnsi="Times New Roman"/>
          <w:b/>
          <w:sz w:val="24"/>
        </w:rPr>
        <w:t>Question 9.90</w:t>
      </w:r>
    </w:p>
    <w:p w14:paraId="0F8848C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A5BBD9F" w14:textId="77777777" w:rsidR="0036058D" w:rsidRPr="001A11D5" w:rsidRDefault="0036058D" w:rsidP="0036058D">
      <w:pPr>
        <w:pStyle w:val="Style1"/>
      </w:pPr>
      <w:r w:rsidRPr="001A11D5">
        <w:t>ip arp inspection vlan 5-10</w:t>
      </w:r>
    </w:p>
    <w:p w14:paraId="2C866EBB" w14:textId="77777777" w:rsidR="0036058D" w:rsidRPr="001A11D5" w:rsidRDefault="0036058D" w:rsidP="0036058D">
      <w:pPr>
        <w:pStyle w:val="Style1"/>
      </w:pPr>
      <w:r w:rsidRPr="001A11D5">
        <w:t>interface fastethernet0/1</w:t>
      </w:r>
    </w:p>
    <w:p w14:paraId="3C52BA0D" w14:textId="77777777" w:rsidR="0036058D" w:rsidRPr="001A11D5" w:rsidRDefault="0036058D" w:rsidP="0036058D">
      <w:pPr>
        <w:pStyle w:val="Style1"/>
      </w:pPr>
      <w:r w:rsidRPr="001A11D5">
        <w:t xml:space="preserve"> switchport mode access</w:t>
      </w:r>
    </w:p>
    <w:p w14:paraId="4CB84E74" w14:textId="77777777" w:rsidR="0036058D" w:rsidRPr="001A11D5" w:rsidRDefault="0036058D" w:rsidP="0036058D">
      <w:pPr>
        <w:pStyle w:val="Style1"/>
      </w:pPr>
      <w:r w:rsidRPr="001A11D5">
        <w:t xml:space="preserve"> switchport access vlan 5</w:t>
      </w:r>
    </w:p>
    <w:p w14:paraId="55A687CA" w14:textId="77777777" w:rsidR="0036058D" w:rsidRPr="001A11D5" w:rsidRDefault="0036058D" w:rsidP="0036058D">
      <w:pPr>
        <w:rPr>
          <w:lang w:val="vi-VN"/>
        </w:rPr>
      </w:pPr>
    </w:p>
    <w:p w14:paraId="70B42D71" w14:textId="77777777" w:rsidR="0036058D" w:rsidRDefault="0036058D" w:rsidP="0036058D">
      <w:r>
        <w:rPr>
          <w:rFonts w:ascii="Times New Roman" w:hAnsi="Times New Roman"/>
          <w:sz w:val="24"/>
        </w:rPr>
        <w:t>What is the effect of this configuration?</w:t>
      </w:r>
    </w:p>
    <w:p w14:paraId="4B4038D1" w14:textId="77777777" w:rsidR="0036058D" w:rsidRDefault="0036058D" w:rsidP="0036058D">
      <w:r>
        <w:rPr>
          <w:rFonts w:ascii="Times New Roman" w:hAnsi="Times New Roman"/>
          <w:sz w:val="24"/>
        </w:rPr>
        <w:t>A. Egress traffic is passed only if the destination is a DHCP server.</w:t>
      </w:r>
      <w:r>
        <w:rPr>
          <w:rFonts w:ascii="Times New Roman" w:hAnsi="Times New Roman"/>
          <w:sz w:val="24"/>
        </w:rPr>
        <w:br/>
        <w:t>B. All ingress and egress traffic is dropped because the interface is untrusted.</w:t>
      </w:r>
      <w:r>
        <w:rPr>
          <w:rFonts w:ascii="Times New Roman" w:hAnsi="Times New Roman"/>
          <w:sz w:val="24"/>
        </w:rPr>
        <w:br/>
        <w:t>C. All ARP packets are dropped by the switch.</w:t>
      </w:r>
      <w:r>
        <w:rPr>
          <w:rFonts w:ascii="Times New Roman" w:hAnsi="Times New Roman"/>
          <w:sz w:val="24"/>
        </w:rPr>
        <w:br/>
        <w:t>D. The switch discards all ingress ARP traffic with invalid MAC-to-IP address bindings.</w:t>
      </w:r>
    </w:p>
    <w:p w14:paraId="79D091FF"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B6074F4" w14:textId="77777777" w:rsidR="0036058D" w:rsidRDefault="0036058D" w:rsidP="0036058D">
      <w:r>
        <w:rPr>
          <w:rFonts w:ascii="Times New Roman" w:hAnsi="Times New Roman"/>
          <w:b/>
          <w:sz w:val="24"/>
        </w:rPr>
        <w:t>Question 9.101</w:t>
      </w:r>
    </w:p>
    <w:p w14:paraId="1E7395D3" w14:textId="77777777" w:rsidR="0036058D" w:rsidRDefault="0036058D" w:rsidP="0036058D">
      <w:pPr>
        <w:rPr>
          <w:rFonts w:ascii="Times New Roman" w:hAnsi="Times New Roman"/>
          <w:sz w:val="24"/>
          <w:lang w:val="vi-VN"/>
        </w:rPr>
      </w:pPr>
      <w:r>
        <w:rPr>
          <w:rFonts w:ascii="Times New Roman" w:hAnsi="Times New Roman"/>
          <w:sz w:val="24"/>
        </w:rPr>
        <w:t>Drag and drop the functions of AAA supporting protocols from the left onto the protocols on the right.</w:t>
      </w:r>
    </w:p>
    <w:p w14:paraId="534789AE" w14:textId="77777777" w:rsidR="0036058D" w:rsidRPr="001A11D5" w:rsidRDefault="0036058D" w:rsidP="0036058D">
      <w:pPr>
        <w:rPr>
          <w:lang w:val="vi-VN"/>
        </w:rPr>
      </w:pPr>
      <w:r>
        <w:rPr>
          <w:noProof/>
        </w:rPr>
        <w:drawing>
          <wp:inline distT="0" distB="0" distL="0" distR="0" wp14:anchorId="2CA34855" wp14:editId="0F1AB834">
            <wp:extent cx="5074920" cy="3108960"/>
            <wp:effectExtent l="0" t="0" r="0" b="0"/>
            <wp:docPr id="83457732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4920" cy="3108960"/>
                    </a:xfrm>
                    <a:prstGeom prst="rect">
                      <a:avLst/>
                    </a:prstGeom>
                    <a:noFill/>
                    <a:ln>
                      <a:noFill/>
                    </a:ln>
                  </pic:spPr>
                </pic:pic>
              </a:graphicData>
            </a:graphic>
          </wp:inline>
        </w:drawing>
      </w:r>
    </w:p>
    <w:p w14:paraId="7A79C3BB" w14:textId="77777777" w:rsidR="0036058D" w:rsidRDefault="0036058D" w:rsidP="0036058D">
      <w:r>
        <w:rPr>
          <w:rFonts w:ascii="Times New Roman" w:hAnsi="Times New Roman"/>
          <w:b/>
          <w:sz w:val="24"/>
        </w:rPr>
        <w:t>Answer:</w:t>
      </w:r>
    </w:p>
    <w:p w14:paraId="2C56CFE0" w14:textId="77777777" w:rsidR="0036058D" w:rsidRDefault="0036058D" w:rsidP="0036058D">
      <w:r>
        <w:rPr>
          <w:rFonts w:ascii="Times New Roman" w:hAnsi="Times New Roman"/>
          <w:sz w:val="24"/>
        </w:rPr>
        <w:t>RADIUS</w:t>
      </w:r>
      <w:r>
        <w:rPr>
          <w:rFonts w:ascii="Times New Roman" w:hAnsi="Times New Roman"/>
          <w:sz w:val="24"/>
        </w:rPr>
        <w:br/>
        <w:t>+ encrypts only the password when it sends an access request</w:t>
      </w:r>
      <w:r>
        <w:rPr>
          <w:rFonts w:ascii="Times New Roman" w:hAnsi="Times New Roman"/>
          <w:sz w:val="24"/>
        </w:rPr>
        <w:br/>
        <w:t>+ combines authentication and authorization</w:t>
      </w:r>
      <w:r>
        <w:rPr>
          <w:rFonts w:ascii="Times New Roman" w:hAnsi="Times New Roman"/>
          <w:sz w:val="24"/>
        </w:rPr>
        <w:br/>
        <w:t>+ uses UDP</w:t>
      </w:r>
    </w:p>
    <w:p w14:paraId="1971906E" w14:textId="77777777" w:rsidR="0036058D" w:rsidRDefault="0036058D" w:rsidP="0036058D">
      <w:r>
        <w:rPr>
          <w:rFonts w:ascii="Times New Roman" w:hAnsi="Times New Roman"/>
          <w:sz w:val="24"/>
        </w:rPr>
        <w:t>TACACS+</w:t>
      </w:r>
      <w:r>
        <w:rPr>
          <w:rFonts w:ascii="Times New Roman" w:hAnsi="Times New Roman"/>
          <w:sz w:val="24"/>
        </w:rPr>
        <w:br/>
        <w:t>+ separates all three AAA operations</w:t>
      </w:r>
      <w:r>
        <w:rPr>
          <w:rFonts w:ascii="Times New Roman" w:hAnsi="Times New Roman"/>
          <w:sz w:val="24"/>
        </w:rPr>
        <w:br/>
        <w:t>+ encrypts the entire body of the access-request packet</w:t>
      </w:r>
      <w:r>
        <w:rPr>
          <w:rFonts w:ascii="Times New Roman" w:hAnsi="Times New Roman"/>
          <w:sz w:val="24"/>
        </w:rPr>
        <w:br/>
        <w:t>+ uses TCP</w:t>
      </w:r>
    </w:p>
    <w:p w14:paraId="34BE8D73" w14:textId="77777777" w:rsidR="0036058D" w:rsidRDefault="0036058D" w:rsidP="0036058D">
      <w:r>
        <w:rPr>
          <w:rFonts w:ascii="Times New Roman" w:hAnsi="Times New Roman"/>
          <w:b/>
          <w:sz w:val="24"/>
        </w:rPr>
        <w:t>Question 9.102</w:t>
      </w:r>
    </w:p>
    <w:p w14:paraId="0D45452E" w14:textId="77777777" w:rsidR="0036058D" w:rsidRDefault="0036058D" w:rsidP="0036058D">
      <w:r>
        <w:rPr>
          <w:rFonts w:ascii="Times New Roman" w:hAnsi="Times New Roman"/>
          <w:sz w:val="24"/>
        </w:rPr>
        <w:t>Which two wireless security standards use Counter Mode Cipher Block Chaining Message Authentication Code Protocol for encryption and data integrity? (Choose two)</w:t>
      </w:r>
    </w:p>
    <w:p w14:paraId="357BA55E" w14:textId="77777777" w:rsidR="0036058D" w:rsidRDefault="0036058D" w:rsidP="0036058D">
      <w:r>
        <w:rPr>
          <w:rFonts w:ascii="Times New Roman" w:hAnsi="Times New Roman"/>
          <w:sz w:val="24"/>
        </w:rPr>
        <w:t xml:space="preserve">A. WPA2 </w:t>
      </w:r>
      <w:r>
        <w:rPr>
          <w:rFonts w:ascii="Times New Roman" w:hAnsi="Times New Roman"/>
          <w:sz w:val="24"/>
        </w:rPr>
        <w:br/>
        <w:t xml:space="preserve">B. WPA3 </w:t>
      </w:r>
      <w:r>
        <w:rPr>
          <w:rFonts w:ascii="Times New Roman" w:hAnsi="Times New Roman"/>
          <w:sz w:val="24"/>
        </w:rPr>
        <w:br/>
        <w:t xml:space="preserve">C. WEP </w:t>
      </w:r>
      <w:r>
        <w:rPr>
          <w:rFonts w:ascii="Times New Roman" w:hAnsi="Times New Roman"/>
          <w:sz w:val="24"/>
        </w:rPr>
        <w:br/>
        <w:t>D. WPA</w:t>
      </w:r>
      <w:r>
        <w:rPr>
          <w:rFonts w:ascii="Times New Roman" w:hAnsi="Times New Roman"/>
          <w:sz w:val="24"/>
        </w:rPr>
        <w:br/>
        <w:t>E. Wi-Fi 6</w:t>
      </w:r>
    </w:p>
    <w:p w14:paraId="6383CEB4" w14:textId="77777777" w:rsidR="0036058D" w:rsidRDefault="0036058D" w:rsidP="0036058D">
      <w:r>
        <w:rPr>
          <w:rFonts w:ascii="Times New Roman" w:hAnsi="Times New Roman"/>
          <w:b/>
          <w:sz w:val="24"/>
        </w:rPr>
        <w:t>Answer:</w:t>
      </w:r>
      <w:r>
        <w:rPr>
          <w:rFonts w:ascii="Times New Roman" w:hAnsi="Times New Roman"/>
          <w:sz w:val="24"/>
        </w:rPr>
        <w:t xml:space="preserve"> A B</w:t>
      </w:r>
    </w:p>
    <w:p w14:paraId="7F2B4621" w14:textId="77777777" w:rsidR="0036058D" w:rsidRDefault="0036058D" w:rsidP="0036058D">
      <w:r>
        <w:rPr>
          <w:rFonts w:ascii="Times New Roman" w:hAnsi="Times New Roman"/>
          <w:b/>
          <w:sz w:val="24"/>
        </w:rPr>
        <w:t>Question 9.103</w:t>
      </w:r>
    </w:p>
    <w:p w14:paraId="3A2E4B36" w14:textId="77777777" w:rsidR="0036058D" w:rsidRDefault="0036058D" w:rsidP="0036058D">
      <w:r>
        <w:rPr>
          <w:rFonts w:ascii="Times New Roman" w:hAnsi="Times New Roman"/>
          <w:sz w:val="24"/>
        </w:rPr>
        <w:t>What is a practice that protects a network from VLAN hopping attacks?</w:t>
      </w:r>
    </w:p>
    <w:p w14:paraId="1D082DC3" w14:textId="77777777" w:rsidR="0036058D" w:rsidRDefault="0036058D" w:rsidP="0036058D">
      <w:r>
        <w:rPr>
          <w:rFonts w:ascii="Times New Roman" w:hAnsi="Times New Roman"/>
          <w:sz w:val="24"/>
        </w:rPr>
        <w:t>A. Implement port security on internet-facing VLANs.</w:t>
      </w:r>
      <w:r>
        <w:rPr>
          <w:rFonts w:ascii="Times New Roman" w:hAnsi="Times New Roman"/>
          <w:sz w:val="24"/>
        </w:rPr>
        <w:br/>
        <w:t>B. Configure an ACL to prevent traffic from changing VLANs.</w:t>
      </w:r>
      <w:r>
        <w:rPr>
          <w:rFonts w:ascii="Times New Roman" w:hAnsi="Times New Roman"/>
          <w:sz w:val="24"/>
        </w:rPr>
        <w:br/>
        <w:t>C. Assign all access ports to VLANs other than the native VLAN.</w:t>
      </w:r>
      <w:r>
        <w:rPr>
          <w:rFonts w:ascii="Times New Roman" w:hAnsi="Times New Roman"/>
          <w:sz w:val="24"/>
        </w:rPr>
        <w:br/>
        <w:t>D. Enable dynamic ARP inspection.</w:t>
      </w:r>
    </w:p>
    <w:p w14:paraId="5DD04ED4"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7D7F6457" w14:textId="77777777" w:rsidR="0036058D" w:rsidRDefault="0036058D" w:rsidP="0036058D">
      <w:r>
        <w:rPr>
          <w:rFonts w:ascii="Times New Roman" w:hAnsi="Times New Roman"/>
          <w:b/>
          <w:sz w:val="24"/>
        </w:rPr>
        <w:t>Question 10.24</w:t>
      </w:r>
    </w:p>
    <w:p w14:paraId="1B3949A8" w14:textId="77777777" w:rsidR="0036058D" w:rsidRDefault="0036058D" w:rsidP="0036058D">
      <w:r>
        <w:rPr>
          <w:rFonts w:ascii="Times New Roman" w:hAnsi="Times New Roman"/>
          <w:sz w:val="24"/>
        </w:rPr>
        <w:t>An engineer has configured the domain name, user name, and password on the local router. What is the next step to complete the configuration for a Secure Shell access RSA key?</w:t>
      </w:r>
    </w:p>
    <w:p w14:paraId="7FCB62CE" w14:textId="77777777" w:rsidR="0036058D" w:rsidRDefault="0036058D" w:rsidP="0036058D">
      <w:r>
        <w:rPr>
          <w:rFonts w:ascii="Times New Roman" w:hAnsi="Times New Roman"/>
          <w:sz w:val="24"/>
        </w:rPr>
        <w:t xml:space="preserve">A. crypto key generate rsa </w:t>
      </w:r>
      <w:r>
        <w:rPr>
          <w:rFonts w:ascii="Times New Roman" w:hAnsi="Times New Roman"/>
          <w:sz w:val="24"/>
        </w:rPr>
        <w:br/>
        <w:t xml:space="preserve">B. crypto key pubkey-chain rsa </w:t>
      </w:r>
      <w:r>
        <w:rPr>
          <w:rFonts w:ascii="Times New Roman" w:hAnsi="Times New Roman"/>
          <w:sz w:val="24"/>
        </w:rPr>
        <w:br/>
        <w:t xml:space="preserve">C. crypto key import rsa pem </w:t>
      </w:r>
      <w:r>
        <w:rPr>
          <w:rFonts w:ascii="Times New Roman" w:hAnsi="Times New Roman"/>
          <w:sz w:val="24"/>
        </w:rPr>
        <w:br/>
        <w:t>D. crypto key zeroize rsa</w:t>
      </w:r>
    </w:p>
    <w:p w14:paraId="389A828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3C79E21" w14:textId="77777777" w:rsidR="0036058D" w:rsidRDefault="0036058D" w:rsidP="0036058D">
      <w:r>
        <w:rPr>
          <w:rFonts w:ascii="Times New Roman" w:hAnsi="Times New Roman"/>
          <w:b/>
          <w:sz w:val="24"/>
        </w:rPr>
        <w:t>Question 10.25</w:t>
      </w:r>
    </w:p>
    <w:p w14:paraId="7C0A3B1D" w14:textId="77777777" w:rsidR="0036058D" w:rsidRDefault="0036058D" w:rsidP="0036058D">
      <w:r>
        <w:rPr>
          <w:rFonts w:ascii="Times New Roman" w:hAnsi="Times New Roman"/>
          <w:sz w:val="24"/>
        </w:rPr>
        <w:t>Which encryption method is used by WPA3?</w:t>
      </w:r>
    </w:p>
    <w:p w14:paraId="2F8AD3A7" w14:textId="77777777" w:rsidR="0036058D" w:rsidRDefault="0036058D" w:rsidP="0036058D">
      <w:r>
        <w:rPr>
          <w:rFonts w:ascii="Times New Roman" w:hAnsi="Times New Roman"/>
          <w:sz w:val="24"/>
        </w:rPr>
        <w:t>A. TKIP</w:t>
      </w:r>
      <w:r>
        <w:rPr>
          <w:rFonts w:ascii="Times New Roman" w:hAnsi="Times New Roman"/>
          <w:sz w:val="24"/>
        </w:rPr>
        <w:br/>
        <w:t>B. SAE</w:t>
      </w:r>
      <w:r>
        <w:rPr>
          <w:rFonts w:ascii="Times New Roman" w:hAnsi="Times New Roman"/>
          <w:sz w:val="24"/>
        </w:rPr>
        <w:br/>
        <w:t>C. PSK</w:t>
      </w:r>
      <w:r>
        <w:rPr>
          <w:rFonts w:ascii="Times New Roman" w:hAnsi="Times New Roman"/>
          <w:sz w:val="24"/>
        </w:rPr>
        <w:br/>
        <w:t>D. AES</w:t>
      </w:r>
    </w:p>
    <w:p w14:paraId="7BE67AEA"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9A058AD" w14:textId="77777777" w:rsidR="0036058D" w:rsidRDefault="0036058D" w:rsidP="0036058D">
      <w:r>
        <w:rPr>
          <w:rFonts w:ascii="Times New Roman" w:hAnsi="Times New Roman"/>
          <w:b/>
          <w:sz w:val="24"/>
        </w:rPr>
        <w:t>Question 10.26</w:t>
      </w:r>
    </w:p>
    <w:p w14:paraId="7776BDA2" w14:textId="77777777" w:rsidR="0036058D" w:rsidRDefault="0036058D" w:rsidP="0036058D">
      <w:r>
        <w:rPr>
          <w:rFonts w:ascii="Times New Roman" w:hAnsi="Times New Roman"/>
          <w:sz w:val="24"/>
        </w:rPr>
        <w:t>An engineer is configuring remote access to a router from IP subnet 10.139.58.0/28. The domain name, crypto keys, and SSH have been configured. Which configuration enables the traffic on the destination router?</w:t>
      </w:r>
    </w:p>
    <w:p w14:paraId="2155F96C" w14:textId="77777777" w:rsidR="0036058D" w:rsidRDefault="0036058D" w:rsidP="0036058D">
      <w:r>
        <w:rPr>
          <w:rFonts w:ascii="Times New Roman" w:hAnsi="Times New Roman"/>
          <w:sz w:val="24"/>
        </w:rPr>
        <w:t>A. interface FastEthernet0/0</w:t>
      </w:r>
      <w:r>
        <w:rPr>
          <w:rFonts w:ascii="Times New Roman" w:hAnsi="Times New Roman"/>
          <w:sz w:val="24"/>
        </w:rPr>
        <w:br/>
        <w:t>ip address 10.122.49.1 255.255.255.248</w:t>
      </w:r>
      <w:r>
        <w:rPr>
          <w:rFonts w:ascii="Times New Roman" w:hAnsi="Times New Roman"/>
          <w:sz w:val="24"/>
        </w:rPr>
        <w:br/>
        <w:t>ip access-group 10 in</w:t>
      </w:r>
    </w:p>
    <w:p w14:paraId="7A4E6A97" w14:textId="77777777" w:rsidR="0036058D" w:rsidRDefault="0036058D" w:rsidP="0036058D">
      <w:r>
        <w:rPr>
          <w:rFonts w:ascii="Times New Roman" w:hAnsi="Times New Roman"/>
          <w:sz w:val="24"/>
        </w:rPr>
        <w:t>ip access-list standard 10</w:t>
      </w:r>
      <w:r>
        <w:rPr>
          <w:rFonts w:ascii="Times New Roman" w:hAnsi="Times New Roman"/>
          <w:sz w:val="24"/>
        </w:rPr>
        <w:br/>
        <w:t>permit udp 10.139.58.0 0.0.0.7 host 10.122.49.1 eq 22</w:t>
      </w:r>
    </w:p>
    <w:p w14:paraId="2D5C1233" w14:textId="77777777" w:rsidR="0036058D" w:rsidRDefault="0036058D" w:rsidP="0036058D">
      <w:r>
        <w:rPr>
          <w:rFonts w:ascii="Times New Roman" w:hAnsi="Times New Roman"/>
          <w:sz w:val="24"/>
        </w:rPr>
        <w:t>B. interface FastEthernet0/0</w:t>
      </w:r>
      <w:r>
        <w:rPr>
          <w:rFonts w:ascii="Times New Roman" w:hAnsi="Times New Roman"/>
          <w:sz w:val="24"/>
        </w:rPr>
        <w:br/>
        <w:t xml:space="preserve">ip address 10.122.49.1 255.255.255.252 </w:t>
      </w:r>
      <w:r>
        <w:rPr>
          <w:rFonts w:ascii="Times New Roman" w:hAnsi="Times New Roman"/>
          <w:sz w:val="24"/>
        </w:rPr>
        <w:br/>
        <w:t>ip access-group 105 in</w:t>
      </w:r>
    </w:p>
    <w:p w14:paraId="4033055F" w14:textId="77777777" w:rsidR="0036058D" w:rsidRDefault="0036058D" w:rsidP="0036058D">
      <w:r>
        <w:rPr>
          <w:rFonts w:ascii="Times New Roman" w:hAnsi="Times New Roman"/>
          <w:sz w:val="24"/>
        </w:rPr>
        <w:t>ip access-list standard 105</w:t>
      </w:r>
      <w:r>
        <w:rPr>
          <w:rFonts w:ascii="Times New Roman" w:hAnsi="Times New Roman"/>
          <w:sz w:val="24"/>
        </w:rPr>
        <w:br/>
        <w:t>permit tcp 10.139.58.0 0.0.0.7 eq 22 host 10.122.49.1</w:t>
      </w:r>
    </w:p>
    <w:p w14:paraId="0061D4FF" w14:textId="77777777" w:rsidR="0036058D" w:rsidRDefault="0036058D" w:rsidP="0036058D">
      <w:r>
        <w:rPr>
          <w:rFonts w:ascii="Times New Roman" w:hAnsi="Times New Roman"/>
          <w:sz w:val="24"/>
        </w:rPr>
        <w:t>C. interface FastEthernet0/0</w:t>
      </w:r>
      <w:r>
        <w:rPr>
          <w:rFonts w:ascii="Times New Roman" w:hAnsi="Times New Roman"/>
          <w:sz w:val="24"/>
        </w:rPr>
        <w:br/>
        <w:t xml:space="preserve">ip address 10.122.49.1 255.255.255.252 </w:t>
      </w:r>
      <w:r>
        <w:rPr>
          <w:rFonts w:ascii="Times New Roman" w:hAnsi="Times New Roman"/>
          <w:sz w:val="24"/>
        </w:rPr>
        <w:br/>
        <w:t>ip access-group 110 in</w:t>
      </w:r>
    </w:p>
    <w:p w14:paraId="4434F90D" w14:textId="77777777" w:rsidR="0036058D" w:rsidRDefault="0036058D" w:rsidP="0036058D">
      <w:r>
        <w:rPr>
          <w:rFonts w:ascii="Times New Roman" w:hAnsi="Times New Roman"/>
          <w:sz w:val="24"/>
        </w:rPr>
        <w:t>ip access-list extended 110</w:t>
      </w:r>
      <w:r>
        <w:rPr>
          <w:rFonts w:ascii="Times New Roman" w:hAnsi="Times New Roman"/>
          <w:sz w:val="24"/>
        </w:rPr>
        <w:br/>
        <w:t>permit tcp 10.139.58.0 0.0.0.15 host 10.122.49.1 eq 22</w:t>
      </w:r>
    </w:p>
    <w:p w14:paraId="3F434D54" w14:textId="77777777" w:rsidR="0036058D" w:rsidRDefault="0036058D" w:rsidP="0036058D">
      <w:r>
        <w:rPr>
          <w:rFonts w:ascii="Times New Roman" w:hAnsi="Times New Roman"/>
          <w:sz w:val="24"/>
        </w:rPr>
        <w:t>D. interface FastEthernet0/0</w:t>
      </w:r>
      <w:r>
        <w:rPr>
          <w:rFonts w:ascii="Times New Roman" w:hAnsi="Times New Roman"/>
          <w:sz w:val="24"/>
        </w:rPr>
        <w:br/>
        <w:t xml:space="preserve">ip address 10.122.49.1 255.255.255.240 </w:t>
      </w:r>
      <w:r>
        <w:rPr>
          <w:rFonts w:ascii="Times New Roman" w:hAnsi="Times New Roman"/>
          <w:sz w:val="24"/>
        </w:rPr>
        <w:br/>
        <w:t>access-group 120 in</w:t>
      </w:r>
    </w:p>
    <w:p w14:paraId="13FA5D12" w14:textId="77777777" w:rsidR="0036058D" w:rsidRDefault="0036058D" w:rsidP="0036058D">
      <w:r>
        <w:rPr>
          <w:rFonts w:ascii="Times New Roman" w:hAnsi="Times New Roman"/>
          <w:sz w:val="24"/>
        </w:rPr>
        <w:t>ip access-list extended 120</w:t>
      </w:r>
      <w:r>
        <w:rPr>
          <w:rFonts w:ascii="Times New Roman" w:hAnsi="Times New Roman"/>
          <w:sz w:val="24"/>
        </w:rPr>
        <w:br/>
        <w:t>permit tcp 10.139.58.0 255.255.255.248 any eq 22</w:t>
      </w:r>
    </w:p>
    <w:p w14:paraId="06D12EF2"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2029E42" w14:textId="77777777" w:rsidR="0036058D" w:rsidRDefault="0036058D" w:rsidP="0036058D">
      <w:r>
        <w:rPr>
          <w:rFonts w:ascii="Times New Roman" w:hAnsi="Times New Roman"/>
          <w:b/>
          <w:sz w:val="24"/>
        </w:rPr>
        <w:t>Question 10.31</w:t>
      </w:r>
    </w:p>
    <w:p w14:paraId="597E011F" w14:textId="77777777" w:rsidR="0036058D" w:rsidRDefault="0036058D" w:rsidP="0036058D">
      <w:r>
        <w:rPr>
          <w:rFonts w:ascii="Times New Roman" w:hAnsi="Times New Roman"/>
          <w:sz w:val="24"/>
        </w:rPr>
        <w:t>What is a zero-day exploit?</w:t>
      </w:r>
    </w:p>
    <w:p w14:paraId="51FDF67A" w14:textId="77777777" w:rsidR="0036058D" w:rsidRDefault="0036058D" w:rsidP="0036058D">
      <w:r>
        <w:rPr>
          <w:rFonts w:ascii="Times New Roman" w:hAnsi="Times New Roman"/>
          <w:sz w:val="24"/>
        </w:rPr>
        <w:t>A. It is when an attacker inserts malicious code into a SQL server.</w:t>
      </w:r>
      <w:r>
        <w:rPr>
          <w:rFonts w:ascii="Times New Roman" w:hAnsi="Times New Roman"/>
          <w:sz w:val="24"/>
        </w:rPr>
        <w:br/>
        <w:t>B. It is when a new network vulnerability is discovered before a fix is available.</w:t>
      </w:r>
      <w:r>
        <w:rPr>
          <w:rFonts w:ascii="Times New Roman" w:hAnsi="Times New Roman"/>
          <w:sz w:val="24"/>
        </w:rPr>
        <w:br/>
        <w:t xml:space="preserve">C. It is when the perpetrator inserts itself in a conversation between two parties and captures or alters data. </w:t>
      </w:r>
      <w:r>
        <w:rPr>
          <w:rFonts w:ascii="Times New Roman" w:hAnsi="Times New Roman"/>
          <w:sz w:val="24"/>
        </w:rPr>
        <w:br/>
        <w:t>D. It is when the network is saturated with malicious traffic that overloads resources and bandwidth.</w:t>
      </w:r>
    </w:p>
    <w:p w14:paraId="16E57599"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7BDD28CC" w14:textId="77777777" w:rsidR="0036058D" w:rsidRDefault="0036058D" w:rsidP="0036058D">
      <w:r>
        <w:rPr>
          <w:rFonts w:ascii="Times New Roman" w:hAnsi="Times New Roman"/>
          <w:b/>
          <w:sz w:val="24"/>
        </w:rPr>
        <w:t>Question 10.32</w:t>
      </w:r>
    </w:p>
    <w:p w14:paraId="6E731F7B" w14:textId="77777777" w:rsidR="0036058D" w:rsidRDefault="0036058D" w:rsidP="0036058D">
      <w:r>
        <w:rPr>
          <w:rFonts w:ascii="Times New Roman" w:hAnsi="Times New Roman"/>
          <w:sz w:val="24"/>
        </w:rPr>
        <w:t>After a recent security breach and a RADIUS failure, an engineer must secure the console port of each enterprise router with a local username and password. Which configuration must the engineer apply to accomplish this task?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3E7FBD06" w14:textId="77777777" w:rsidTr="000177C8">
        <w:tc>
          <w:tcPr>
            <w:tcW w:w="4320" w:type="dxa"/>
          </w:tcPr>
          <w:p w14:paraId="518B97CF" w14:textId="77777777" w:rsidR="0036058D" w:rsidRDefault="0036058D" w:rsidP="000177C8">
            <w:r>
              <w:t>Option A</w:t>
            </w:r>
            <w:r>
              <w:br/>
              <w:t>aaa new-model</w:t>
            </w:r>
            <w:r>
              <w:br/>
              <w:t xml:space="preserve">aaa authorization exec default local </w:t>
            </w:r>
            <w:r>
              <w:br/>
              <w:t>aaa authentication login default radius</w:t>
            </w:r>
            <w:r>
              <w:br/>
              <w:t>username localuser privilege 15 secret plaintextpassword</w:t>
            </w:r>
          </w:p>
        </w:tc>
        <w:tc>
          <w:tcPr>
            <w:tcW w:w="4320" w:type="dxa"/>
          </w:tcPr>
          <w:p w14:paraId="734BD037" w14:textId="77777777" w:rsidR="0036058D" w:rsidRDefault="0036058D" w:rsidP="000177C8">
            <w:r>
              <w:t>Option B</w:t>
            </w:r>
            <w:r>
              <w:br/>
              <w:t xml:space="preserve">username localuser secret plaintextpassword </w:t>
            </w:r>
            <w:r>
              <w:br/>
              <w:t>line con 0</w:t>
            </w:r>
            <w:r>
              <w:br/>
              <w:t xml:space="preserve">login authentication default </w:t>
            </w:r>
            <w:r>
              <w:br/>
              <w:t>privilege level 15</w:t>
            </w:r>
          </w:p>
        </w:tc>
      </w:tr>
      <w:tr w:rsidR="0036058D" w14:paraId="75C70FDD" w14:textId="77777777" w:rsidTr="000177C8">
        <w:tc>
          <w:tcPr>
            <w:tcW w:w="4320" w:type="dxa"/>
          </w:tcPr>
          <w:p w14:paraId="45837083" w14:textId="77777777" w:rsidR="0036058D" w:rsidRDefault="0036058D" w:rsidP="000177C8">
            <w:r>
              <w:t>Option C</w:t>
            </w:r>
            <w:r>
              <w:br/>
              <w:t xml:space="preserve">username localuser secret plaintextpassword </w:t>
            </w:r>
            <w:r>
              <w:br/>
              <w:t xml:space="preserve">line con 0 </w:t>
            </w:r>
            <w:r>
              <w:br/>
              <w:t xml:space="preserve">no login local </w:t>
            </w:r>
            <w:r>
              <w:br/>
              <w:t>privilege level 15</w:t>
            </w:r>
          </w:p>
        </w:tc>
        <w:tc>
          <w:tcPr>
            <w:tcW w:w="4320" w:type="dxa"/>
          </w:tcPr>
          <w:p w14:paraId="5E80298E" w14:textId="77777777" w:rsidR="0036058D" w:rsidRDefault="0036058D" w:rsidP="000177C8">
            <w:r>
              <w:t>Option D</w:t>
            </w:r>
            <w:r>
              <w:br/>
              <w:t xml:space="preserve">aaa new-model </w:t>
            </w:r>
            <w:r>
              <w:br/>
              <w:t>line con 0</w:t>
            </w:r>
            <w:r>
              <w:br/>
              <w:t xml:space="preserve">password plaintextpassword </w:t>
            </w:r>
            <w:r>
              <w:br/>
              <w:t>privilege level 15</w:t>
            </w:r>
          </w:p>
        </w:tc>
      </w:tr>
    </w:tbl>
    <w:p w14:paraId="70B884F9"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71D22FAD" w14:textId="77777777" w:rsidR="0036058D" w:rsidRDefault="0036058D" w:rsidP="0036058D">
      <w:r>
        <w:rPr>
          <w:rFonts w:ascii="Times New Roman" w:hAnsi="Times New Roman"/>
          <w:b/>
          <w:sz w:val="24"/>
        </w:rPr>
        <w:t>Answer:</w:t>
      </w:r>
      <w:r>
        <w:rPr>
          <w:rFonts w:ascii="Times New Roman" w:hAnsi="Times New Roman"/>
          <w:sz w:val="24"/>
        </w:rPr>
        <w:t xml:space="preserve"> B (?)</w:t>
      </w:r>
    </w:p>
    <w:p w14:paraId="2946FBC7" w14:textId="77777777" w:rsidR="0036058D" w:rsidRDefault="0036058D" w:rsidP="0036058D">
      <w:r>
        <w:rPr>
          <w:rFonts w:ascii="Times New Roman" w:hAnsi="Times New Roman"/>
          <w:b/>
          <w:sz w:val="24"/>
        </w:rPr>
        <w:t>Question 10.36</w:t>
      </w:r>
    </w:p>
    <w:p w14:paraId="2335D6DD" w14:textId="77777777" w:rsidR="0036058D" w:rsidRDefault="0036058D" w:rsidP="0036058D">
      <w:r>
        <w:rPr>
          <w:rFonts w:ascii="Times New Roman" w:hAnsi="Times New Roman"/>
          <w:sz w:val="24"/>
        </w:rPr>
        <w:t>What is the default port-security behavior on a trunk link?</w:t>
      </w:r>
    </w:p>
    <w:p w14:paraId="6380A065" w14:textId="77777777" w:rsidR="0036058D" w:rsidRDefault="0036058D" w:rsidP="0036058D">
      <w:r>
        <w:rPr>
          <w:rFonts w:ascii="Times New Roman" w:hAnsi="Times New Roman"/>
          <w:sz w:val="24"/>
        </w:rPr>
        <w:t>A. It causes a network loop when a violation occurs.</w:t>
      </w:r>
      <w:r>
        <w:rPr>
          <w:rFonts w:ascii="Times New Roman" w:hAnsi="Times New Roman"/>
          <w:sz w:val="24"/>
        </w:rPr>
        <w:br/>
        <w:t>B. It disables the native VLAN configuration as soon as port security is enabled.</w:t>
      </w:r>
      <w:r>
        <w:rPr>
          <w:rFonts w:ascii="Times New Roman" w:hAnsi="Times New Roman"/>
          <w:sz w:val="24"/>
        </w:rPr>
        <w:br/>
        <w:t>C. It places the port in the err-disabled state if it learns more than one MAC address.</w:t>
      </w:r>
      <w:r>
        <w:rPr>
          <w:rFonts w:ascii="Times New Roman" w:hAnsi="Times New Roman"/>
          <w:sz w:val="24"/>
        </w:rPr>
        <w:br/>
        <w:t>D. It places the port in the err-disabled state after 10 MAC addresses are statically configured.</w:t>
      </w:r>
    </w:p>
    <w:p w14:paraId="589620CD"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87D2494" w14:textId="77777777" w:rsidR="0036058D" w:rsidRDefault="0036058D" w:rsidP="0036058D">
      <w:r>
        <w:rPr>
          <w:rFonts w:ascii="Times New Roman" w:hAnsi="Times New Roman"/>
          <w:b/>
          <w:sz w:val="24"/>
        </w:rPr>
        <w:t>Question 10.38</w:t>
      </w:r>
    </w:p>
    <w:p w14:paraId="63F11A54" w14:textId="77777777" w:rsidR="0036058D" w:rsidRDefault="0036058D" w:rsidP="0036058D">
      <w:r>
        <w:rPr>
          <w:rFonts w:ascii="Times New Roman" w:hAnsi="Times New Roman"/>
          <w:sz w:val="24"/>
        </w:rPr>
        <w:t>What are two examples of multifactor authentication? (Choose two)</w:t>
      </w:r>
    </w:p>
    <w:p w14:paraId="338BFD2E" w14:textId="77777777" w:rsidR="0036058D" w:rsidRDefault="0036058D" w:rsidP="0036058D">
      <w:r>
        <w:rPr>
          <w:rFonts w:ascii="Times New Roman" w:hAnsi="Times New Roman"/>
          <w:sz w:val="24"/>
        </w:rPr>
        <w:t>A. single sign-on</w:t>
      </w:r>
      <w:r>
        <w:rPr>
          <w:rFonts w:ascii="Times New Roman" w:hAnsi="Times New Roman"/>
          <w:sz w:val="24"/>
        </w:rPr>
        <w:br/>
        <w:t>B. unique user knowledge</w:t>
      </w:r>
      <w:r>
        <w:rPr>
          <w:rFonts w:ascii="Times New Roman" w:hAnsi="Times New Roman"/>
          <w:sz w:val="24"/>
        </w:rPr>
        <w:br/>
        <w:t>C. passwords that expire</w:t>
      </w:r>
      <w:r>
        <w:rPr>
          <w:rFonts w:ascii="Times New Roman" w:hAnsi="Times New Roman"/>
          <w:sz w:val="24"/>
        </w:rPr>
        <w:br/>
        <w:t>D. soft tokens</w:t>
      </w:r>
      <w:r>
        <w:rPr>
          <w:rFonts w:ascii="Times New Roman" w:hAnsi="Times New Roman"/>
          <w:sz w:val="24"/>
        </w:rPr>
        <w:br/>
        <w:t>E. shared password responsibility</w:t>
      </w:r>
    </w:p>
    <w:p w14:paraId="1C7CA06F" w14:textId="77777777" w:rsidR="0036058D" w:rsidRDefault="0036058D" w:rsidP="0036058D">
      <w:r>
        <w:rPr>
          <w:rFonts w:ascii="Times New Roman" w:hAnsi="Times New Roman"/>
          <w:b/>
          <w:sz w:val="24"/>
        </w:rPr>
        <w:t>Answer:</w:t>
      </w:r>
      <w:r>
        <w:rPr>
          <w:rFonts w:ascii="Times New Roman" w:hAnsi="Times New Roman"/>
          <w:sz w:val="24"/>
        </w:rPr>
        <w:t xml:space="preserve"> B D</w:t>
      </w:r>
    </w:p>
    <w:p w14:paraId="4367E63E" w14:textId="77777777" w:rsidR="0036058D" w:rsidRDefault="0036058D" w:rsidP="0036058D">
      <w:r>
        <w:rPr>
          <w:rFonts w:ascii="Times New Roman" w:hAnsi="Times New Roman"/>
          <w:b/>
          <w:sz w:val="24"/>
        </w:rPr>
        <w:t>Question 10.42</w:t>
      </w:r>
    </w:p>
    <w:p w14:paraId="03F8A780"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53E9E35" w14:textId="77777777" w:rsidR="0036058D" w:rsidRPr="00B16413" w:rsidRDefault="0036058D" w:rsidP="0036058D">
      <w:pPr>
        <w:rPr>
          <w:lang w:val="vi-VN"/>
        </w:rPr>
      </w:pPr>
      <w:r>
        <w:rPr>
          <w:noProof/>
        </w:rPr>
        <w:drawing>
          <wp:inline distT="0" distB="0" distL="0" distR="0" wp14:anchorId="76850F2B" wp14:editId="69A3D6F6">
            <wp:extent cx="2438400" cy="1417320"/>
            <wp:effectExtent l="0" t="0" r="0" b="0"/>
            <wp:docPr id="5619316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1417320"/>
                    </a:xfrm>
                    <a:prstGeom prst="rect">
                      <a:avLst/>
                    </a:prstGeom>
                    <a:noFill/>
                    <a:ln>
                      <a:noFill/>
                    </a:ln>
                  </pic:spPr>
                </pic:pic>
              </a:graphicData>
            </a:graphic>
          </wp:inline>
        </w:drawing>
      </w:r>
    </w:p>
    <w:p w14:paraId="7E4846BE" w14:textId="77777777" w:rsidR="0036058D" w:rsidRDefault="0036058D" w:rsidP="0036058D">
      <w:r>
        <w:rPr>
          <w:rFonts w:ascii="Times New Roman" w:hAnsi="Times New Roman"/>
          <w:sz w:val="24"/>
        </w:rPr>
        <w:t>A network engineer started to configure port security on a new switch. These requirements must be met:</w:t>
      </w:r>
      <w:r>
        <w:rPr>
          <w:rFonts w:ascii="Times New Roman" w:hAnsi="Times New Roman"/>
          <w:sz w:val="24"/>
        </w:rPr>
        <w:br/>
        <w:t>– MAC addresses must be learned dynamically.</w:t>
      </w:r>
      <w:r>
        <w:rPr>
          <w:rFonts w:ascii="Times New Roman" w:hAnsi="Times New Roman"/>
          <w:sz w:val="24"/>
        </w:rPr>
        <w:br/>
        <w:t>– Log messages must be generated without disabling the interface when unwanted traffic is seen.</w:t>
      </w:r>
    </w:p>
    <w:p w14:paraId="35CEF204" w14:textId="77777777" w:rsidR="0036058D" w:rsidRDefault="0036058D" w:rsidP="0036058D">
      <w:r>
        <w:rPr>
          <w:rFonts w:ascii="Times New Roman" w:hAnsi="Times New Roman"/>
          <w:sz w:val="24"/>
        </w:rPr>
        <w:t>Which two commands must be configured to complete this task? (Choose two)</w:t>
      </w:r>
    </w:p>
    <w:p w14:paraId="5F275B31" w14:textId="77777777" w:rsidR="0036058D" w:rsidRDefault="0036058D" w:rsidP="0036058D">
      <w:r>
        <w:rPr>
          <w:rFonts w:ascii="Times New Roman" w:hAnsi="Times New Roman"/>
          <w:sz w:val="24"/>
        </w:rPr>
        <w:t xml:space="preserve">A. SW(config-if)#switchport port-security mac-address 0010.7B84.45E6 </w:t>
      </w:r>
      <w:r>
        <w:rPr>
          <w:rFonts w:ascii="Times New Roman" w:hAnsi="Times New Roman"/>
          <w:sz w:val="24"/>
        </w:rPr>
        <w:br/>
        <w:t>B. SW(config-if)#switchport port-security maximum 2</w:t>
      </w:r>
      <w:r>
        <w:rPr>
          <w:rFonts w:ascii="Times New Roman" w:hAnsi="Times New Roman"/>
          <w:sz w:val="24"/>
        </w:rPr>
        <w:br/>
        <w:t>C. SW(config-if)#switchport port-security mac-address sticky</w:t>
      </w:r>
      <w:r>
        <w:rPr>
          <w:rFonts w:ascii="Times New Roman" w:hAnsi="Times New Roman"/>
          <w:sz w:val="24"/>
        </w:rPr>
        <w:br/>
        <w:t xml:space="preserve">D. SW(config-if)#switchport port-security violation shutdown </w:t>
      </w:r>
      <w:r>
        <w:rPr>
          <w:rFonts w:ascii="Times New Roman" w:hAnsi="Times New Roman"/>
          <w:sz w:val="24"/>
        </w:rPr>
        <w:br/>
        <w:t>E. SW(config-if)#switchport port-security violation restrict</w:t>
      </w:r>
    </w:p>
    <w:p w14:paraId="03E25B8B" w14:textId="77777777" w:rsidR="0036058D" w:rsidRDefault="0036058D" w:rsidP="0036058D">
      <w:r>
        <w:rPr>
          <w:rFonts w:ascii="Times New Roman" w:hAnsi="Times New Roman"/>
          <w:b/>
          <w:sz w:val="24"/>
        </w:rPr>
        <w:t>Answer:</w:t>
      </w:r>
      <w:r>
        <w:rPr>
          <w:rFonts w:ascii="Times New Roman" w:hAnsi="Times New Roman"/>
          <w:sz w:val="24"/>
        </w:rPr>
        <w:t xml:space="preserve"> B E</w:t>
      </w:r>
    </w:p>
    <w:p w14:paraId="59B9E674" w14:textId="77777777" w:rsidR="0036058D" w:rsidRDefault="0036058D" w:rsidP="0036058D">
      <w:r>
        <w:rPr>
          <w:rFonts w:ascii="Times New Roman" w:hAnsi="Times New Roman"/>
          <w:b/>
          <w:sz w:val="24"/>
        </w:rPr>
        <w:t>Question 10.57</w:t>
      </w:r>
    </w:p>
    <w:p w14:paraId="4BCAE45B" w14:textId="77777777" w:rsidR="0036058D" w:rsidRDefault="0036058D" w:rsidP="0036058D">
      <w:pPr>
        <w:tabs>
          <w:tab w:val="left" w:pos="2784"/>
        </w:tabs>
        <w:rPr>
          <w:rFonts w:ascii="Times New Roman" w:hAnsi="Times New Roman"/>
          <w:sz w:val="24"/>
          <w:lang w:val="vi-VN"/>
        </w:rPr>
      </w:pPr>
      <w:r>
        <w:rPr>
          <w:rFonts w:ascii="Times New Roman" w:hAnsi="Times New Roman"/>
          <w:sz w:val="24"/>
        </w:rPr>
        <w:t>Refer to the exhibit.</w:t>
      </w:r>
      <w:r>
        <w:rPr>
          <w:rFonts w:ascii="Times New Roman" w:hAnsi="Times New Roman"/>
          <w:sz w:val="24"/>
        </w:rPr>
        <w:tab/>
      </w:r>
    </w:p>
    <w:p w14:paraId="41A74655" w14:textId="77777777" w:rsidR="0036058D" w:rsidRPr="00B16413" w:rsidRDefault="0036058D" w:rsidP="0036058D">
      <w:pPr>
        <w:tabs>
          <w:tab w:val="left" w:pos="2784"/>
        </w:tabs>
        <w:rPr>
          <w:lang w:val="vi-VN"/>
        </w:rPr>
      </w:pPr>
      <w:r>
        <w:rPr>
          <w:noProof/>
        </w:rPr>
        <w:drawing>
          <wp:inline distT="0" distB="0" distL="0" distR="0" wp14:anchorId="05E867ED" wp14:editId="3FE7ABDD">
            <wp:extent cx="5486400" cy="2642870"/>
            <wp:effectExtent l="0" t="0" r="0" b="5080"/>
            <wp:docPr id="18033702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642870"/>
                    </a:xfrm>
                    <a:prstGeom prst="rect">
                      <a:avLst/>
                    </a:prstGeom>
                    <a:noFill/>
                    <a:ln>
                      <a:noFill/>
                    </a:ln>
                  </pic:spPr>
                </pic:pic>
              </a:graphicData>
            </a:graphic>
          </wp:inline>
        </w:drawing>
      </w:r>
    </w:p>
    <w:p w14:paraId="49420B76" w14:textId="77777777" w:rsidR="0036058D" w:rsidRDefault="0036058D" w:rsidP="0036058D">
      <w:r>
        <w:rPr>
          <w:rFonts w:ascii="Times New Roman" w:hAnsi="Times New Roman"/>
          <w:sz w:val="24"/>
        </w:rPr>
        <w:t>Wireless LAN access must be set up to force all clients from the NA WLAN to authenticate against the local database. The WLAN is configured for local EAP authentication. The time that users access the network must not be limited. Which action completes this configuration?</w:t>
      </w:r>
    </w:p>
    <w:p w14:paraId="05BE8CE1" w14:textId="77777777" w:rsidR="0036058D" w:rsidRDefault="0036058D" w:rsidP="0036058D">
      <w:r>
        <w:rPr>
          <w:rFonts w:ascii="Times New Roman" w:hAnsi="Times New Roman"/>
          <w:sz w:val="24"/>
        </w:rPr>
        <w:t>A. Check the Guest User Role check box</w:t>
      </w:r>
      <w:r>
        <w:rPr>
          <w:rFonts w:ascii="Times New Roman" w:hAnsi="Times New Roman"/>
          <w:sz w:val="24"/>
        </w:rPr>
        <w:br/>
        <w:t>B. Clear the Lifetime (seconds) value</w:t>
      </w:r>
      <w:r>
        <w:rPr>
          <w:rFonts w:ascii="Times New Roman" w:hAnsi="Times New Roman"/>
          <w:sz w:val="24"/>
        </w:rPr>
        <w:br/>
        <w:t>C. Set the Lifetime (seconds) value to 0</w:t>
      </w:r>
      <w:r>
        <w:rPr>
          <w:rFonts w:ascii="Times New Roman" w:hAnsi="Times New Roman"/>
          <w:sz w:val="24"/>
        </w:rPr>
        <w:br/>
        <w:t>D. Uncheck the Guest User check box</w:t>
      </w:r>
    </w:p>
    <w:p w14:paraId="7A2F538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C8B5FE6" w14:textId="77777777" w:rsidR="0036058D" w:rsidRDefault="0036058D" w:rsidP="0036058D">
      <w:r>
        <w:rPr>
          <w:rFonts w:ascii="Times New Roman" w:hAnsi="Times New Roman"/>
          <w:b/>
          <w:sz w:val="24"/>
        </w:rPr>
        <w:t>Question 10.58</w:t>
      </w:r>
    </w:p>
    <w:p w14:paraId="79EAC3FB" w14:textId="77777777" w:rsidR="0036058D" w:rsidRDefault="0036058D" w:rsidP="0036058D">
      <w:r>
        <w:rPr>
          <w:rFonts w:ascii="Times New Roman" w:hAnsi="Times New Roman"/>
          <w:sz w:val="24"/>
        </w:rPr>
        <w:t>Which remote access protocol provides unsecured remote CLI access?</w:t>
      </w:r>
    </w:p>
    <w:p w14:paraId="3E6D74B0" w14:textId="77777777" w:rsidR="0036058D" w:rsidRDefault="0036058D" w:rsidP="0036058D">
      <w:r>
        <w:rPr>
          <w:rFonts w:ascii="Times New Roman" w:hAnsi="Times New Roman"/>
          <w:sz w:val="24"/>
        </w:rPr>
        <w:t>A. Telnet</w:t>
      </w:r>
      <w:r>
        <w:rPr>
          <w:rFonts w:ascii="Times New Roman" w:hAnsi="Times New Roman"/>
          <w:sz w:val="24"/>
        </w:rPr>
        <w:br/>
        <w:t>B. SSH</w:t>
      </w:r>
      <w:r>
        <w:rPr>
          <w:rFonts w:ascii="Times New Roman" w:hAnsi="Times New Roman"/>
          <w:sz w:val="24"/>
        </w:rPr>
        <w:br/>
        <w:t>C. console</w:t>
      </w:r>
      <w:r>
        <w:rPr>
          <w:rFonts w:ascii="Times New Roman" w:hAnsi="Times New Roman"/>
          <w:sz w:val="24"/>
        </w:rPr>
        <w:br/>
        <w:t>D. Bash</w:t>
      </w:r>
    </w:p>
    <w:p w14:paraId="08224B33"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6AB8D0A" w14:textId="77777777" w:rsidR="0036058D" w:rsidRDefault="0036058D" w:rsidP="0036058D">
      <w:r>
        <w:rPr>
          <w:rFonts w:ascii="Times New Roman" w:hAnsi="Times New Roman"/>
          <w:b/>
          <w:sz w:val="24"/>
        </w:rPr>
        <w:t>Question 10.59</w:t>
      </w:r>
    </w:p>
    <w:p w14:paraId="1E4E843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533D633" w14:textId="77777777" w:rsidR="0036058D" w:rsidRPr="00B16413" w:rsidRDefault="0036058D" w:rsidP="0036058D">
      <w:pPr>
        <w:rPr>
          <w:lang w:val="vi-VN"/>
        </w:rPr>
      </w:pPr>
      <w:r>
        <w:rPr>
          <w:noProof/>
        </w:rPr>
        <w:drawing>
          <wp:inline distT="0" distB="0" distL="0" distR="0" wp14:anchorId="35B9230A" wp14:editId="1A8203BD">
            <wp:extent cx="4899660" cy="2849880"/>
            <wp:effectExtent l="0" t="0" r="0" b="7620"/>
            <wp:docPr id="1672442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9660" cy="2849880"/>
                    </a:xfrm>
                    <a:prstGeom prst="rect">
                      <a:avLst/>
                    </a:prstGeom>
                    <a:noFill/>
                    <a:ln>
                      <a:noFill/>
                    </a:ln>
                  </pic:spPr>
                </pic:pic>
              </a:graphicData>
            </a:graphic>
          </wp:inline>
        </w:drawing>
      </w:r>
    </w:p>
    <w:p w14:paraId="70AD4BA6" w14:textId="77777777" w:rsidR="0036058D" w:rsidRDefault="0036058D" w:rsidP="0036058D">
      <w:r>
        <w:rPr>
          <w:rFonts w:ascii="Times New Roman" w:hAnsi="Times New Roman"/>
          <w:sz w:val="24"/>
        </w:rPr>
        <w:t>An engineer must configure the interface that connects to PC1 and secure it in a way that only PC1 is allowed to use the port. No VLAN tagging can be used except for a voice VLAN. Which command sequence must be entered to configure the switch?</w:t>
      </w:r>
    </w:p>
    <w:p w14:paraId="433C1970" w14:textId="77777777" w:rsidR="0036058D" w:rsidRDefault="0036058D" w:rsidP="0036058D">
      <w:r>
        <w:rPr>
          <w:rFonts w:ascii="Times New Roman" w:hAnsi="Times New Roman"/>
          <w:sz w:val="24"/>
        </w:rPr>
        <w:t xml:space="preserve">A. SW1(config-if)#switchport mode nonegotiate </w:t>
      </w:r>
      <w:r>
        <w:rPr>
          <w:rFonts w:ascii="Times New Roman" w:hAnsi="Times New Roman"/>
          <w:sz w:val="24"/>
        </w:rPr>
        <w:br/>
        <w:t>SW1(config-if)#switchport port-security</w:t>
      </w:r>
      <w:r>
        <w:rPr>
          <w:rFonts w:ascii="Times New Roman" w:hAnsi="Times New Roman"/>
          <w:sz w:val="24"/>
        </w:rPr>
        <w:br/>
        <w:t>SW1(config-if)#switchport port-security maximum 1</w:t>
      </w:r>
    </w:p>
    <w:p w14:paraId="73A8BA85" w14:textId="77777777" w:rsidR="0036058D" w:rsidRDefault="0036058D" w:rsidP="0036058D">
      <w:r>
        <w:rPr>
          <w:rFonts w:ascii="Times New Roman" w:hAnsi="Times New Roman"/>
          <w:sz w:val="24"/>
        </w:rPr>
        <w:t xml:space="preserve">B. SW1(config-if)#switchport mode access </w:t>
      </w:r>
      <w:r>
        <w:rPr>
          <w:rFonts w:ascii="Times New Roman" w:hAnsi="Times New Roman"/>
          <w:sz w:val="24"/>
        </w:rPr>
        <w:br/>
        <w:t>SW1(config-if)#switchport port-security</w:t>
      </w:r>
      <w:r>
        <w:rPr>
          <w:rFonts w:ascii="Times New Roman" w:hAnsi="Times New Roman"/>
          <w:sz w:val="24"/>
        </w:rPr>
        <w:br/>
        <w:t>SW1(config-if)#switchport port-security mac-address 0050.7966.6800</w:t>
      </w:r>
    </w:p>
    <w:p w14:paraId="2B08828B" w14:textId="77777777" w:rsidR="0036058D" w:rsidRDefault="0036058D" w:rsidP="0036058D">
      <w:r>
        <w:rPr>
          <w:rFonts w:ascii="Times New Roman" w:hAnsi="Times New Roman"/>
          <w:sz w:val="24"/>
        </w:rPr>
        <w:t>C. SW1(config-if)#switchport mode dynamic desirable</w:t>
      </w:r>
      <w:r>
        <w:rPr>
          <w:rFonts w:ascii="Times New Roman" w:hAnsi="Times New Roman"/>
          <w:sz w:val="24"/>
        </w:rPr>
        <w:br/>
        <w:t xml:space="preserve">SW1(config-if)#switchport port-security mac-address 0050.7966.6800 </w:t>
      </w:r>
      <w:r>
        <w:rPr>
          <w:rFonts w:ascii="Times New Roman" w:hAnsi="Times New Roman"/>
          <w:sz w:val="24"/>
        </w:rPr>
        <w:br/>
        <w:t>SW1 (config-if)#switchport port-security mac-address sticky</w:t>
      </w:r>
    </w:p>
    <w:p w14:paraId="0084DCA7" w14:textId="77777777" w:rsidR="0036058D" w:rsidRDefault="0036058D" w:rsidP="0036058D">
      <w:r>
        <w:rPr>
          <w:rFonts w:ascii="Times New Roman" w:hAnsi="Times New Roman"/>
          <w:sz w:val="24"/>
        </w:rPr>
        <w:t xml:space="preserve">D. SW1(config-if)#switchport mode dynamic auto </w:t>
      </w:r>
      <w:r>
        <w:rPr>
          <w:rFonts w:ascii="Times New Roman" w:hAnsi="Times New Roman"/>
          <w:sz w:val="24"/>
        </w:rPr>
        <w:br/>
        <w:t xml:space="preserve">SW1(config-if)#switchport port-security </w:t>
      </w:r>
      <w:r>
        <w:rPr>
          <w:rFonts w:ascii="Times New Roman" w:hAnsi="Times New Roman"/>
          <w:sz w:val="24"/>
        </w:rPr>
        <w:br/>
        <w:t>SW1(config-if)#switchport port-security violation restrict</w:t>
      </w:r>
    </w:p>
    <w:p w14:paraId="04119118"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0F7EF75" w14:textId="77777777" w:rsidR="0036058D" w:rsidRDefault="0036058D" w:rsidP="0036058D">
      <w:r>
        <w:rPr>
          <w:rFonts w:ascii="Times New Roman" w:hAnsi="Times New Roman"/>
          <w:b/>
          <w:sz w:val="24"/>
        </w:rPr>
        <w:t>Question 10.73</w:t>
      </w:r>
    </w:p>
    <w:p w14:paraId="32AA2125" w14:textId="77777777" w:rsidR="0036058D" w:rsidRDefault="0036058D" w:rsidP="0036058D">
      <w:r>
        <w:rPr>
          <w:rFonts w:ascii="Times New Roman" w:hAnsi="Times New Roman"/>
          <w:sz w:val="24"/>
        </w:rPr>
        <w:t>A network engineer is replacing the switches that belong to a managed-services client with new Cisco Catalyst switches. The new switches will be configured for updated security standards, including replacing Telnet services with encrypted connections and doubling the modulus size from 1024. Which two commands must the engineer configure on the new switches? (Choose two)</w:t>
      </w:r>
    </w:p>
    <w:p w14:paraId="43C6677D" w14:textId="77777777" w:rsidR="0036058D" w:rsidRDefault="0036058D" w:rsidP="0036058D">
      <w:r>
        <w:rPr>
          <w:rFonts w:ascii="Times New Roman" w:hAnsi="Times New Roman"/>
          <w:sz w:val="24"/>
        </w:rPr>
        <w:t>A. transport input ssh</w:t>
      </w:r>
      <w:r>
        <w:rPr>
          <w:rFonts w:ascii="Times New Roman" w:hAnsi="Times New Roman"/>
          <w:sz w:val="24"/>
        </w:rPr>
        <w:br/>
        <w:t>B. transport input all</w:t>
      </w:r>
      <w:r>
        <w:rPr>
          <w:rFonts w:ascii="Times New Roman" w:hAnsi="Times New Roman"/>
          <w:sz w:val="24"/>
        </w:rPr>
        <w:br/>
        <w:t>C. crypto key generate rsa general-keys modulus 1024</w:t>
      </w:r>
      <w:r>
        <w:rPr>
          <w:rFonts w:ascii="Times New Roman" w:hAnsi="Times New Roman"/>
          <w:sz w:val="24"/>
        </w:rPr>
        <w:br/>
        <w:t>D. crypto key generate rsa usage-keys</w:t>
      </w:r>
      <w:r>
        <w:rPr>
          <w:rFonts w:ascii="Times New Roman" w:hAnsi="Times New Roman"/>
          <w:sz w:val="24"/>
        </w:rPr>
        <w:br/>
        <w:t>E. crypto key generate rsa modulus 2048</w:t>
      </w:r>
    </w:p>
    <w:p w14:paraId="2C63BD2A" w14:textId="64AFAA4A" w:rsidR="0036058D" w:rsidRPr="00ED62CB" w:rsidRDefault="0036058D" w:rsidP="00ED62CB">
      <w:pPr>
        <w:rPr>
          <w:lang w:val="vi-VN"/>
        </w:rPr>
      </w:pPr>
      <w:r>
        <w:rPr>
          <w:rFonts w:ascii="Times New Roman" w:hAnsi="Times New Roman"/>
          <w:b/>
          <w:sz w:val="24"/>
        </w:rPr>
        <w:t>Answer:</w:t>
      </w:r>
      <w:r>
        <w:rPr>
          <w:rFonts w:ascii="Times New Roman" w:hAnsi="Times New Roman"/>
          <w:sz w:val="24"/>
        </w:rPr>
        <w:t xml:space="preserve"> A E</w:t>
      </w:r>
    </w:p>
    <w:p w14:paraId="095CC6AF" w14:textId="77777777" w:rsidR="0036058D" w:rsidRDefault="0036058D" w:rsidP="0036058D">
      <w:r>
        <w:rPr>
          <w:rFonts w:ascii="Times New Roman" w:hAnsi="Times New Roman"/>
          <w:b/>
          <w:sz w:val="24"/>
        </w:rPr>
        <w:t>Question 10.84</w:t>
      </w:r>
    </w:p>
    <w:p w14:paraId="473ED38F" w14:textId="77777777" w:rsidR="0036058D" w:rsidRDefault="0036058D" w:rsidP="0036058D">
      <w:r>
        <w:rPr>
          <w:rFonts w:ascii="Times New Roman" w:hAnsi="Times New Roman"/>
          <w:sz w:val="24"/>
        </w:rPr>
        <w:t>Refer to the exhibit.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4A18C604" w14:textId="77777777" w:rsidTr="000177C8">
        <w:tc>
          <w:tcPr>
            <w:tcW w:w="8640" w:type="dxa"/>
          </w:tcPr>
          <w:p w14:paraId="5046E054" w14:textId="77777777" w:rsidR="0036058D" w:rsidRDefault="0036058D" w:rsidP="000177C8">
            <w:r>
              <w:t xml:space="preserve">access-list 10 permit 10.0.0.0 0.0.0.255 </w:t>
            </w:r>
            <w:r>
              <w:br/>
              <w:t>interface Serial0</w:t>
            </w:r>
            <w:r>
              <w:br/>
              <w:t>ip access-list 10 in</w:t>
            </w:r>
          </w:p>
        </w:tc>
      </w:tr>
    </w:tbl>
    <w:p w14:paraId="33715694" w14:textId="77777777" w:rsidR="0036058D" w:rsidRDefault="0036058D" w:rsidP="0036058D">
      <w:r>
        <w:rPr>
          <w:rFonts w:ascii="Times New Roman" w:hAnsi="Times New Roman"/>
          <w:sz w:val="24"/>
        </w:rPr>
        <w:t>A network administrator must permit traffic from the 10.10.0.0/24 subnet to the WAN on interface Serial0. What is the effect of the configuration as the administrator applies the command?</w:t>
      </w:r>
    </w:p>
    <w:p w14:paraId="1E133E6A" w14:textId="77777777" w:rsidR="0036058D" w:rsidRDefault="0036058D" w:rsidP="0036058D">
      <w:r>
        <w:rPr>
          <w:rFonts w:ascii="Times New Roman" w:hAnsi="Times New Roman"/>
          <w:sz w:val="24"/>
        </w:rPr>
        <w:t>A. The sourced traffic from IP range 10.0.0.0 – 10.0.0.255 is allowed on Serial0.</w:t>
      </w:r>
      <w:r>
        <w:rPr>
          <w:rFonts w:ascii="Times New Roman" w:hAnsi="Times New Roman"/>
          <w:sz w:val="24"/>
        </w:rPr>
        <w:br/>
        <w:t>B. The permit command fails and returns an error code.</w:t>
      </w:r>
      <w:r>
        <w:rPr>
          <w:rFonts w:ascii="Times New Roman" w:hAnsi="Times New Roman"/>
          <w:sz w:val="24"/>
        </w:rPr>
        <w:br/>
        <w:t>C. The router fails to apply the access list to the interface.</w:t>
      </w:r>
      <w:r>
        <w:rPr>
          <w:rFonts w:ascii="Times New Roman" w:hAnsi="Times New Roman"/>
          <w:sz w:val="24"/>
        </w:rPr>
        <w:br/>
        <w:t>D. The router accepts all incoming traffic to Serial0 with the last octet of the source IP set to 0.</w:t>
      </w:r>
    </w:p>
    <w:p w14:paraId="634E2965"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7BA0BBD0" w14:textId="77777777" w:rsidR="0036058D" w:rsidRDefault="0036058D" w:rsidP="0036058D">
      <w:r>
        <w:rPr>
          <w:rFonts w:ascii="Times New Roman" w:hAnsi="Times New Roman"/>
          <w:b/>
          <w:sz w:val="24"/>
        </w:rPr>
        <w:t>Question 10.87</w:t>
      </w:r>
    </w:p>
    <w:p w14:paraId="6052227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A01B5B4" w14:textId="77777777" w:rsidR="0036058D" w:rsidRPr="00592DA5" w:rsidRDefault="0036058D" w:rsidP="0036058D">
      <w:pPr>
        <w:rPr>
          <w:lang w:val="vi-VN"/>
        </w:rPr>
      </w:pPr>
      <w:r>
        <w:rPr>
          <w:noProof/>
        </w:rPr>
        <w:drawing>
          <wp:inline distT="0" distB="0" distL="0" distR="0" wp14:anchorId="5448C342" wp14:editId="06779246">
            <wp:extent cx="5486400" cy="3331210"/>
            <wp:effectExtent l="0" t="0" r="0" b="2540"/>
            <wp:docPr id="21239006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331210"/>
                    </a:xfrm>
                    <a:prstGeom prst="rect">
                      <a:avLst/>
                    </a:prstGeom>
                    <a:noFill/>
                    <a:ln>
                      <a:noFill/>
                    </a:ln>
                  </pic:spPr>
                </pic:pic>
              </a:graphicData>
            </a:graphic>
          </wp:inline>
        </w:drawing>
      </w:r>
    </w:p>
    <w:p w14:paraId="3EA49F3F" w14:textId="77777777" w:rsidR="0036058D" w:rsidRDefault="0036058D" w:rsidP="0036058D">
      <w:r>
        <w:rPr>
          <w:rFonts w:ascii="Times New Roman" w:hAnsi="Times New Roman"/>
          <w:sz w:val="24"/>
        </w:rPr>
        <w:t>A guest WLAN must be created that prompts the client for a username and password on the local web page of the WLC. Which two actions must be performed on the Layer 2 tab before enabling the Authentication option on the Layer 3 tab? (Choose two)</w:t>
      </w:r>
    </w:p>
    <w:p w14:paraId="4C7DFA18" w14:textId="77777777" w:rsidR="0036058D" w:rsidRDefault="0036058D" w:rsidP="0036058D">
      <w:r>
        <w:rPr>
          <w:rFonts w:ascii="Times New Roman" w:hAnsi="Times New Roman"/>
          <w:sz w:val="24"/>
        </w:rPr>
        <w:t>A. Uncheck the MAC Filtering option check box.</w:t>
      </w:r>
      <w:r>
        <w:rPr>
          <w:rFonts w:ascii="Times New Roman" w:hAnsi="Times New Roman"/>
          <w:sz w:val="24"/>
        </w:rPr>
        <w:br/>
        <w:t>B. Set the Security Type option to Personal.</w:t>
      </w:r>
      <w:r>
        <w:rPr>
          <w:rFonts w:ascii="Times New Roman" w:hAnsi="Times New Roman"/>
          <w:sz w:val="24"/>
        </w:rPr>
        <w:br/>
        <w:t>C. Change the WPA Encryption option from TKIP to CCMP128(AES).</w:t>
      </w:r>
      <w:r>
        <w:rPr>
          <w:rFonts w:ascii="Times New Roman" w:hAnsi="Times New Roman"/>
          <w:sz w:val="24"/>
        </w:rPr>
        <w:br/>
        <w:t>D. Set the Layer 2 Security option to None.</w:t>
      </w:r>
      <w:r>
        <w:rPr>
          <w:rFonts w:ascii="Times New Roman" w:hAnsi="Times New Roman"/>
          <w:sz w:val="24"/>
        </w:rPr>
        <w:br/>
        <w:t>E. Uncheck the WPA Policy option check box, and check the WPA2 Policy option check box.</w:t>
      </w:r>
    </w:p>
    <w:p w14:paraId="17F04C21" w14:textId="77777777" w:rsidR="0036058D" w:rsidRDefault="0036058D" w:rsidP="0036058D">
      <w:r>
        <w:rPr>
          <w:rFonts w:ascii="Times New Roman" w:hAnsi="Times New Roman"/>
          <w:b/>
          <w:sz w:val="24"/>
        </w:rPr>
        <w:t>Answer:</w:t>
      </w:r>
      <w:r>
        <w:rPr>
          <w:rFonts w:ascii="Times New Roman" w:hAnsi="Times New Roman"/>
          <w:sz w:val="24"/>
        </w:rPr>
        <w:t xml:space="preserve"> A D</w:t>
      </w:r>
    </w:p>
    <w:p w14:paraId="4E3E8A98" w14:textId="77777777" w:rsidR="0036058D" w:rsidRDefault="0036058D" w:rsidP="0036058D">
      <w:r>
        <w:rPr>
          <w:rFonts w:ascii="Times New Roman" w:hAnsi="Times New Roman"/>
          <w:b/>
          <w:sz w:val="24"/>
        </w:rPr>
        <w:t>Question 10.89</w:t>
      </w:r>
    </w:p>
    <w:p w14:paraId="5057C41B" w14:textId="77777777" w:rsidR="0036058D" w:rsidRDefault="0036058D" w:rsidP="0036058D">
      <w:r>
        <w:rPr>
          <w:rFonts w:ascii="Times New Roman" w:hAnsi="Times New Roman"/>
          <w:sz w:val="24"/>
        </w:rPr>
        <w:t>Which IPsec transport mode encrypts the IP header and the payload?</w:t>
      </w:r>
    </w:p>
    <w:p w14:paraId="520B264F" w14:textId="77777777" w:rsidR="0036058D" w:rsidRDefault="0036058D" w:rsidP="0036058D">
      <w:r>
        <w:rPr>
          <w:rFonts w:ascii="Times New Roman" w:hAnsi="Times New Roman"/>
          <w:sz w:val="24"/>
        </w:rPr>
        <w:t>A. pipe</w:t>
      </w:r>
      <w:r>
        <w:rPr>
          <w:rFonts w:ascii="Times New Roman" w:hAnsi="Times New Roman"/>
          <w:sz w:val="24"/>
        </w:rPr>
        <w:br/>
        <w:t>B. tunnel</w:t>
      </w:r>
      <w:r>
        <w:rPr>
          <w:rFonts w:ascii="Times New Roman" w:hAnsi="Times New Roman"/>
          <w:sz w:val="24"/>
        </w:rPr>
        <w:br/>
        <w:t xml:space="preserve">C. control </w:t>
      </w:r>
      <w:r>
        <w:rPr>
          <w:rFonts w:ascii="Times New Roman" w:hAnsi="Times New Roman"/>
          <w:sz w:val="24"/>
        </w:rPr>
        <w:br/>
        <w:t>D. transport</w:t>
      </w:r>
    </w:p>
    <w:p w14:paraId="10C99120"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0FB04390" w14:textId="77777777" w:rsidR="0036058D" w:rsidRDefault="0036058D" w:rsidP="0036058D">
      <w:r>
        <w:rPr>
          <w:rFonts w:ascii="Times New Roman" w:hAnsi="Times New Roman"/>
          <w:b/>
          <w:sz w:val="24"/>
        </w:rPr>
        <w:t>Question 10.90</w:t>
      </w:r>
    </w:p>
    <w:p w14:paraId="781CAA06" w14:textId="77777777" w:rsidR="0036058D" w:rsidRDefault="0036058D" w:rsidP="0036058D">
      <w:r>
        <w:rPr>
          <w:rFonts w:ascii="Times New Roman" w:hAnsi="Times New Roman"/>
          <w:sz w:val="24"/>
        </w:rPr>
        <w:t>What does WPA3 provide in wireless networking?</w:t>
      </w:r>
    </w:p>
    <w:p w14:paraId="7EB3A9A7" w14:textId="77777777" w:rsidR="0036058D" w:rsidRDefault="0036058D" w:rsidP="0036058D">
      <w:r>
        <w:rPr>
          <w:rFonts w:ascii="Times New Roman" w:hAnsi="Times New Roman"/>
          <w:sz w:val="24"/>
        </w:rPr>
        <w:t>A. increased security and requirement of a complex configuration</w:t>
      </w:r>
      <w:r>
        <w:rPr>
          <w:rFonts w:ascii="Times New Roman" w:hAnsi="Times New Roman"/>
          <w:sz w:val="24"/>
        </w:rPr>
        <w:br/>
        <w:t>B. backward compatibility with WPA and WPA2</w:t>
      </w:r>
      <w:r>
        <w:rPr>
          <w:rFonts w:ascii="Times New Roman" w:hAnsi="Times New Roman"/>
          <w:sz w:val="24"/>
        </w:rPr>
        <w:br/>
        <w:t>C. optional Protected Management Frame negotiation</w:t>
      </w:r>
      <w:r>
        <w:rPr>
          <w:rFonts w:ascii="Times New Roman" w:hAnsi="Times New Roman"/>
          <w:sz w:val="24"/>
        </w:rPr>
        <w:br/>
        <w:t>D. safeguards against brute force attacks with SAE</w:t>
      </w:r>
    </w:p>
    <w:p w14:paraId="4D80671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713FA0B" w14:textId="77777777" w:rsidR="0036058D" w:rsidRDefault="0036058D" w:rsidP="0036058D">
      <w:r>
        <w:rPr>
          <w:rFonts w:ascii="Times New Roman" w:hAnsi="Times New Roman"/>
          <w:b/>
          <w:sz w:val="24"/>
        </w:rPr>
        <w:t>Question 10.94</w:t>
      </w:r>
    </w:p>
    <w:p w14:paraId="346C5CC7" w14:textId="77777777" w:rsidR="0036058D" w:rsidRDefault="0036058D" w:rsidP="0036058D">
      <w:r>
        <w:rPr>
          <w:rFonts w:ascii="Times New Roman" w:hAnsi="Times New Roman"/>
          <w:sz w:val="24"/>
        </w:rPr>
        <w:t>A WLC sends alarms about a rogue AP, and the network administrator verifies that the alarms are caused by a legitimate autonomous AP. How must the alarms be stopped for the MAC address of the AP?</w:t>
      </w:r>
    </w:p>
    <w:p w14:paraId="3C2FFD88" w14:textId="77777777" w:rsidR="0036058D" w:rsidRDefault="0036058D" w:rsidP="0036058D">
      <w:r>
        <w:rPr>
          <w:rFonts w:ascii="Times New Roman" w:hAnsi="Times New Roman"/>
          <w:sz w:val="24"/>
        </w:rPr>
        <w:t>A. Place the AP into manual containment.</w:t>
      </w:r>
      <w:r>
        <w:rPr>
          <w:rFonts w:ascii="Times New Roman" w:hAnsi="Times New Roman"/>
          <w:sz w:val="24"/>
        </w:rPr>
        <w:br/>
        <w:t>B. Remove the AP from WLC management.</w:t>
      </w:r>
      <w:r>
        <w:rPr>
          <w:rFonts w:ascii="Times New Roman" w:hAnsi="Times New Roman"/>
          <w:sz w:val="24"/>
        </w:rPr>
        <w:br/>
        <w:t>C. Manually remove the AP from Pending state.</w:t>
      </w:r>
      <w:r>
        <w:rPr>
          <w:rFonts w:ascii="Times New Roman" w:hAnsi="Times New Roman"/>
          <w:sz w:val="24"/>
        </w:rPr>
        <w:br/>
        <w:t>D. Set the AP Class Type to Friendly.</w:t>
      </w:r>
    </w:p>
    <w:p w14:paraId="181E2FF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AE87CB3" w14:textId="77777777" w:rsidR="0036058D" w:rsidRDefault="0036058D" w:rsidP="0036058D">
      <w:r>
        <w:rPr>
          <w:rFonts w:ascii="Times New Roman" w:hAnsi="Times New Roman"/>
          <w:b/>
          <w:sz w:val="24"/>
        </w:rPr>
        <w:t>Question 10.95</w:t>
      </w:r>
    </w:p>
    <w:p w14:paraId="14048CBD" w14:textId="77777777" w:rsidR="0036058D" w:rsidRDefault="0036058D" w:rsidP="0036058D">
      <w:r>
        <w:rPr>
          <w:rFonts w:ascii="Times New Roman" w:hAnsi="Times New Roman"/>
          <w:sz w:val="24"/>
        </w:rPr>
        <w:t>Which security method is used to prevent man-in-the-middle attack?</w:t>
      </w:r>
    </w:p>
    <w:p w14:paraId="0D97DA7F" w14:textId="77777777" w:rsidR="0036058D" w:rsidRDefault="0036058D" w:rsidP="0036058D">
      <w:r>
        <w:rPr>
          <w:rFonts w:ascii="Times New Roman" w:hAnsi="Times New Roman"/>
          <w:sz w:val="24"/>
        </w:rPr>
        <w:t>A. authorization</w:t>
      </w:r>
      <w:r>
        <w:rPr>
          <w:rFonts w:ascii="Times New Roman" w:hAnsi="Times New Roman"/>
          <w:sz w:val="24"/>
        </w:rPr>
        <w:br/>
        <w:t>B. authentication</w:t>
      </w:r>
      <w:r>
        <w:rPr>
          <w:rFonts w:ascii="Times New Roman" w:hAnsi="Times New Roman"/>
          <w:sz w:val="24"/>
        </w:rPr>
        <w:br/>
        <w:t>C. anti-replay</w:t>
      </w:r>
      <w:r>
        <w:rPr>
          <w:rFonts w:ascii="Times New Roman" w:hAnsi="Times New Roman"/>
          <w:sz w:val="24"/>
        </w:rPr>
        <w:br/>
        <w:t>D. accounting</w:t>
      </w:r>
    </w:p>
    <w:p w14:paraId="3D51DDC8" w14:textId="4224C4EE" w:rsidR="00697291" w:rsidRPr="00ED62CB" w:rsidRDefault="0036058D">
      <w:pPr>
        <w:rPr>
          <w:lang w:val="vi-VN"/>
        </w:rPr>
      </w:pPr>
      <w:r>
        <w:rPr>
          <w:rFonts w:ascii="Times New Roman" w:hAnsi="Times New Roman"/>
          <w:b/>
          <w:sz w:val="24"/>
        </w:rPr>
        <w:t>Answer:</w:t>
      </w:r>
      <w:r>
        <w:rPr>
          <w:rFonts w:ascii="Times New Roman" w:hAnsi="Times New Roman"/>
          <w:sz w:val="24"/>
        </w:rPr>
        <w:t xml:space="preserve"> C</w:t>
      </w:r>
    </w:p>
    <w:sectPr w:rsidR="00697291" w:rsidRPr="00ED62CB" w:rsidSect="0036058D">
      <w:headerReference w:type="even" r:id="rId24"/>
      <w:headerReference w:type="default" r:id="rId25"/>
      <w:footerReference w:type="even" r:id="rId26"/>
      <w:footerReference w:type="default" r:id="rId27"/>
      <w:headerReference w:type="first" r:id="rId28"/>
      <w:footerReference w:type="firs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02A2" w14:textId="77777777" w:rsidR="00A35B16" w:rsidRDefault="00A35B16">
      <w:pPr>
        <w:spacing w:after="0" w:line="240" w:lineRule="auto"/>
      </w:pPr>
      <w:r>
        <w:separator/>
      </w:r>
    </w:p>
  </w:endnote>
  <w:endnote w:type="continuationSeparator" w:id="0">
    <w:p w14:paraId="118B5834" w14:textId="77777777" w:rsidR="00A35B16" w:rsidRDefault="00A35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D51B" w14:textId="77777777" w:rsidR="0036058D" w:rsidRDefault="00360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4D9C" w14:textId="77777777" w:rsidR="0036058D" w:rsidRDefault="00360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6167" w14:textId="77777777" w:rsidR="0036058D" w:rsidRDefault="0036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5E25" w14:textId="77777777" w:rsidR="00A35B16" w:rsidRDefault="00A35B16">
      <w:pPr>
        <w:pStyle w:val="Footer"/>
      </w:pPr>
    </w:p>
    <w:p w14:paraId="2C177255" w14:textId="77777777" w:rsidR="00A35B16" w:rsidRDefault="00A35B16"/>
    <w:p w14:paraId="1A89E5E5" w14:textId="77777777" w:rsidR="00A35B16" w:rsidRDefault="00A35B16">
      <w:pPr>
        <w:pStyle w:val="Header"/>
      </w:pPr>
    </w:p>
    <w:p w14:paraId="374552D1" w14:textId="77777777" w:rsidR="00A35B16" w:rsidRDefault="00A35B16"/>
    <w:p w14:paraId="7986E07B" w14:textId="77777777" w:rsidR="00A35B16" w:rsidRDefault="00A35B16">
      <w:pPr>
        <w:pStyle w:val="Footer"/>
      </w:pPr>
    </w:p>
    <w:p w14:paraId="465ED69A" w14:textId="77777777" w:rsidR="00A35B16" w:rsidRDefault="00A35B16"/>
    <w:p w14:paraId="3F5BBEF7" w14:textId="77777777" w:rsidR="00A35B16" w:rsidRDefault="00A35B16">
      <w:pPr>
        <w:pStyle w:val="Footer"/>
      </w:pPr>
    </w:p>
    <w:p w14:paraId="3DB9EE96" w14:textId="77777777" w:rsidR="00A35B16" w:rsidRDefault="00A35B16"/>
    <w:p w14:paraId="2102B6B4" w14:textId="77777777" w:rsidR="00A35B16" w:rsidRDefault="00A35B16">
      <w:pPr>
        <w:pStyle w:val="Header"/>
      </w:pPr>
    </w:p>
    <w:p w14:paraId="0027D270" w14:textId="77777777" w:rsidR="00A35B16" w:rsidRDefault="00A35B16"/>
    <w:p w14:paraId="12C0CB43" w14:textId="77777777" w:rsidR="00A35B16" w:rsidRDefault="00A35B16">
      <w:pPr>
        <w:spacing w:after="0" w:line="240" w:lineRule="auto"/>
      </w:pPr>
      <w:r>
        <w:separator/>
      </w:r>
    </w:p>
  </w:footnote>
  <w:footnote w:type="continuationSeparator" w:id="0">
    <w:p w14:paraId="578754C8" w14:textId="77777777" w:rsidR="00A35B16" w:rsidRDefault="00A35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2556" w14:textId="77777777" w:rsidR="0036058D" w:rsidRDefault="00360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A610" w14:textId="77777777" w:rsidR="0036058D" w:rsidRDefault="00360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C9A2" w14:textId="77777777" w:rsidR="0036058D" w:rsidRDefault="00360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879304">
    <w:abstractNumId w:val="8"/>
  </w:num>
  <w:num w:numId="2" w16cid:durableId="2060782163">
    <w:abstractNumId w:val="6"/>
  </w:num>
  <w:num w:numId="3" w16cid:durableId="1898469546">
    <w:abstractNumId w:val="5"/>
  </w:num>
  <w:num w:numId="4" w16cid:durableId="555705208">
    <w:abstractNumId w:val="4"/>
  </w:num>
  <w:num w:numId="5" w16cid:durableId="493421100">
    <w:abstractNumId w:val="7"/>
  </w:num>
  <w:num w:numId="6" w16cid:durableId="2121100203">
    <w:abstractNumId w:val="3"/>
  </w:num>
  <w:num w:numId="7" w16cid:durableId="370155223">
    <w:abstractNumId w:val="2"/>
  </w:num>
  <w:num w:numId="8" w16cid:durableId="1275557396">
    <w:abstractNumId w:val="1"/>
  </w:num>
  <w:num w:numId="9" w16cid:durableId="37330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62"/>
    <w:rsid w:val="00083B62"/>
    <w:rsid w:val="001165F6"/>
    <w:rsid w:val="0036058D"/>
    <w:rsid w:val="004F1BBD"/>
    <w:rsid w:val="00597096"/>
    <w:rsid w:val="00697291"/>
    <w:rsid w:val="00A35B16"/>
    <w:rsid w:val="00A718A5"/>
    <w:rsid w:val="00D84A4F"/>
    <w:rsid w:val="00ED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9665"/>
  <w15:chartTrackingRefBased/>
  <w15:docId w15:val="{8F480AC4-3ABB-4FA4-BF4A-A62E6E4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8D"/>
    <w:pPr>
      <w:spacing w:after="200" w:line="276" w:lineRule="auto"/>
    </w:pPr>
    <w:rPr>
      <w:rFonts w:asciiTheme="minorHAnsi" w:eastAsiaTheme="minorEastAsia" w:hAnsiTheme="minorHAnsi"/>
      <w:kern w:val="0"/>
      <w:sz w:val="22"/>
      <w14:ligatures w14:val="none"/>
    </w:rPr>
  </w:style>
  <w:style w:type="paragraph" w:styleId="Heading1">
    <w:name w:val="heading 1"/>
    <w:basedOn w:val="Normal"/>
    <w:next w:val="Normal"/>
    <w:link w:val="Heading1Char"/>
    <w:uiPriority w:val="9"/>
    <w:qFormat/>
    <w:rsid w:val="00083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B6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8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B6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83B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B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B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B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B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B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6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83B6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83B62"/>
    <w:pPr>
      <w:spacing w:before="160"/>
      <w:jc w:val="center"/>
    </w:pPr>
    <w:rPr>
      <w:i/>
      <w:iCs/>
      <w:color w:val="404040" w:themeColor="text1" w:themeTint="BF"/>
    </w:rPr>
  </w:style>
  <w:style w:type="character" w:customStyle="1" w:styleId="QuoteChar">
    <w:name w:val="Quote Char"/>
    <w:basedOn w:val="DefaultParagraphFont"/>
    <w:link w:val="Quote"/>
    <w:uiPriority w:val="29"/>
    <w:rsid w:val="00083B62"/>
    <w:rPr>
      <w:i/>
      <w:iCs/>
      <w:color w:val="404040" w:themeColor="text1" w:themeTint="BF"/>
    </w:rPr>
  </w:style>
  <w:style w:type="paragraph" w:styleId="ListParagraph">
    <w:name w:val="List Paragraph"/>
    <w:basedOn w:val="Normal"/>
    <w:uiPriority w:val="34"/>
    <w:qFormat/>
    <w:rsid w:val="00083B62"/>
    <w:pPr>
      <w:ind w:left="720"/>
      <w:contextualSpacing/>
    </w:pPr>
  </w:style>
  <w:style w:type="character" w:styleId="IntenseEmphasis">
    <w:name w:val="Intense Emphasis"/>
    <w:basedOn w:val="DefaultParagraphFont"/>
    <w:uiPriority w:val="21"/>
    <w:qFormat/>
    <w:rsid w:val="00083B62"/>
    <w:rPr>
      <w:i/>
      <w:iCs/>
      <w:color w:val="0F4761" w:themeColor="accent1" w:themeShade="BF"/>
    </w:rPr>
  </w:style>
  <w:style w:type="paragraph" w:styleId="IntenseQuote">
    <w:name w:val="Intense Quote"/>
    <w:basedOn w:val="Normal"/>
    <w:next w:val="Normal"/>
    <w:link w:val="IntenseQuoteChar"/>
    <w:uiPriority w:val="30"/>
    <w:qFormat/>
    <w:rsid w:val="0008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B62"/>
    <w:rPr>
      <w:i/>
      <w:iCs/>
      <w:color w:val="0F4761" w:themeColor="accent1" w:themeShade="BF"/>
    </w:rPr>
  </w:style>
  <w:style w:type="character" w:styleId="IntenseReference">
    <w:name w:val="Intense Reference"/>
    <w:basedOn w:val="DefaultParagraphFont"/>
    <w:uiPriority w:val="32"/>
    <w:qFormat/>
    <w:rsid w:val="00083B62"/>
    <w:rPr>
      <w:b/>
      <w:bCs/>
      <w:smallCaps/>
      <w:color w:val="0F4761" w:themeColor="accent1" w:themeShade="BF"/>
      <w:spacing w:val="5"/>
    </w:rPr>
  </w:style>
  <w:style w:type="paragraph" w:styleId="Header">
    <w:name w:val="header"/>
    <w:basedOn w:val="Normal"/>
    <w:link w:val="HeaderChar"/>
    <w:uiPriority w:val="99"/>
    <w:unhideWhenUsed/>
    <w:rsid w:val="0036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58D"/>
    <w:rPr>
      <w:rFonts w:asciiTheme="minorHAnsi" w:eastAsiaTheme="minorEastAsia" w:hAnsiTheme="minorHAnsi"/>
      <w:kern w:val="0"/>
      <w:sz w:val="22"/>
      <w14:ligatures w14:val="none"/>
    </w:rPr>
  </w:style>
  <w:style w:type="paragraph" w:styleId="Footer">
    <w:name w:val="footer"/>
    <w:basedOn w:val="Normal"/>
    <w:link w:val="FooterChar"/>
    <w:uiPriority w:val="99"/>
    <w:unhideWhenUsed/>
    <w:rsid w:val="0036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58D"/>
    <w:rPr>
      <w:rFonts w:asciiTheme="minorHAnsi" w:eastAsiaTheme="minorEastAsia" w:hAnsiTheme="minorHAnsi"/>
      <w:kern w:val="0"/>
      <w:sz w:val="22"/>
      <w14:ligatures w14:val="none"/>
    </w:rPr>
  </w:style>
  <w:style w:type="table" w:styleId="TableGrid">
    <w:name w:val="Table Grid"/>
    <w:basedOn w:val="TableNormal"/>
    <w:uiPriority w:val="59"/>
    <w:rsid w:val="0036058D"/>
    <w:pPr>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36058D"/>
    <w:pPr>
      <w:shd w:val="clear" w:color="auto" w:fill="D9D9D9" w:themeFill="background1" w:themeFillShade="D9"/>
      <w:spacing w:after="0" w:line="240" w:lineRule="auto"/>
    </w:pPr>
    <w:rPr>
      <w:rFonts w:ascii="Consolas" w:hAnsi="Consolas"/>
      <w:bCs/>
    </w:rPr>
  </w:style>
  <w:style w:type="character" w:customStyle="1" w:styleId="codeChar">
    <w:name w:val="code Char"/>
    <w:basedOn w:val="DefaultParagraphFont"/>
    <w:link w:val="code"/>
    <w:rsid w:val="0036058D"/>
    <w:rPr>
      <w:rFonts w:ascii="Consolas" w:eastAsiaTheme="minorEastAsia" w:hAnsi="Consolas"/>
      <w:bCs/>
      <w:kern w:val="0"/>
      <w:sz w:val="22"/>
      <w:shd w:val="clear" w:color="auto" w:fill="D9D9D9" w:themeFill="background1" w:themeFillShade="D9"/>
      <w14:ligatures w14:val="none"/>
    </w:rPr>
  </w:style>
  <w:style w:type="paragraph" w:styleId="NoSpacing">
    <w:name w:val="No Spacing"/>
    <w:uiPriority w:val="1"/>
    <w:qFormat/>
    <w:rsid w:val="0036058D"/>
    <w:pPr>
      <w:spacing w:after="0" w:line="240" w:lineRule="auto"/>
    </w:pPr>
    <w:rPr>
      <w:rFonts w:asciiTheme="minorHAnsi" w:eastAsiaTheme="minorEastAsia" w:hAnsiTheme="minorHAnsi"/>
      <w:kern w:val="0"/>
      <w:sz w:val="22"/>
      <w14:ligatures w14:val="none"/>
    </w:rPr>
  </w:style>
  <w:style w:type="paragraph" w:styleId="BodyText">
    <w:name w:val="Body Text"/>
    <w:basedOn w:val="Normal"/>
    <w:link w:val="BodyTextChar"/>
    <w:uiPriority w:val="99"/>
    <w:unhideWhenUsed/>
    <w:rsid w:val="0036058D"/>
    <w:pPr>
      <w:spacing w:after="120"/>
    </w:pPr>
  </w:style>
  <w:style w:type="character" w:customStyle="1" w:styleId="BodyTextChar">
    <w:name w:val="Body Text Char"/>
    <w:basedOn w:val="DefaultParagraphFont"/>
    <w:link w:val="BodyText"/>
    <w:uiPriority w:val="99"/>
    <w:rsid w:val="0036058D"/>
    <w:rPr>
      <w:rFonts w:asciiTheme="minorHAnsi" w:eastAsiaTheme="minorEastAsia" w:hAnsiTheme="minorHAnsi"/>
      <w:kern w:val="0"/>
      <w:sz w:val="22"/>
      <w14:ligatures w14:val="none"/>
    </w:rPr>
  </w:style>
  <w:style w:type="paragraph" w:styleId="BodyText2">
    <w:name w:val="Body Text 2"/>
    <w:basedOn w:val="Normal"/>
    <w:link w:val="BodyText2Char"/>
    <w:uiPriority w:val="99"/>
    <w:unhideWhenUsed/>
    <w:rsid w:val="0036058D"/>
    <w:pPr>
      <w:spacing w:after="120" w:line="480" w:lineRule="auto"/>
    </w:pPr>
  </w:style>
  <w:style w:type="character" w:customStyle="1" w:styleId="BodyText2Char">
    <w:name w:val="Body Text 2 Char"/>
    <w:basedOn w:val="DefaultParagraphFont"/>
    <w:link w:val="BodyText2"/>
    <w:uiPriority w:val="99"/>
    <w:rsid w:val="0036058D"/>
    <w:rPr>
      <w:rFonts w:asciiTheme="minorHAnsi" w:eastAsiaTheme="minorEastAsia" w:hAnsiTheme="minorHAnsi"/>
      <w:kern w:val="0"/>
      <w:sz w:val="22"/>
      <w14:ligatures w14:val="none"/>
    </w:rPr>
  </w:style>
  <w:style w:type="paragraph" w:styleId="BodyText3">
    <w:name w:val="Body Text 3"/>
    <w:basedOn w:val="Normal"/>
    <w:link w:val="BodyText3Char"/>
    <w:uiPriority w:val="99"/>
    <w:unhideWhenUsed/>
    <w:rsid w:val="0036058D"/>
    <w:pPr>
      <w:spacing w:after="120"/>
    </w:pPr>
    <w:rPr>
      <w:sz w:val="16"/>
      <w:szCs w:val="16"/>
    </w:rPr>
  </w:style>
  <w:style w:type="character" w:customStyle="1" w:styleId="BodyText3Char">
    <w:name w:val="Body Text 3 Char"/>
    <w:basedOn w:val="DefaultParagraphFont"/>
    <w:link w:val="BodyText3"/>
    <w:uiPriority w:val="99"/>
    <w:rsid w:val="0036058D"/>
    <w:rPr>
      <w:rFonts w:asciiTheme="minorHAnsi" w:eastAsiaTheme="minorEastAsia" w:hAnsiTheme="minorHAnsi"/>
      <w:kern w:val="0"/>
      <w:sz w:val="16"/>
      <w:szCs w:val="16"/>
      <w14:ligatures w14:val="none"/>
    </w:rPr>
  </w:style>
  <w:style w:type="paragraph" w:styleId="List">
    <w:name w:val="List"/>
    <w:basedOn w:val="Normal"/>
    <w:uiPriority w:val="99"/>
    <w:unhideWhenUsed/>
    <w:rsid w:val="0036058D"/>
    <w:pPr>
      <w:ind w:left="360" w:hanging="360"/>
      <w:contextualSpacing/>
    </w:pPr>
  </w:style>
  <w:style w:type="paragraph" w:styleId="List2">
    <w:name w:val="List 2"/>
    <w:basedOn w:val="Normal"/>
    <w:uiPriority w:val="99"/>
    <w:unhideWhenUsed/>
    <w:rsid w:val="0036058D"/>
    <w:pPr>
      <w:ind w:left="720" w:hanging="360"/>
      <w:contextualSpacing/>
    </w:pPr>
  </w:style>
  <w:style w:type="paragraph" w:styleId="List3">
    <w:name w:val="List 3"/>
    <w:basedOn w:val="Normal"/>
    <w:uiPriority w:val="99"/>
    <w:unhideWhenUsed/>
    <w:rsid w:val="0036058D"/>
    <w:pPr>
      <w:ind w:left="1080" w:hanging="360"/>
      <w:contextualSpacing/>
    </w:pPr>
  </w:style>
  <w:style w:type="paragraph" w:styleId="ListBullet">
    <w:name w:val="List Bullet"/>
    <w:basedOn w:val="Normal"/>
    <w:uiPriority w:val="99"/>
    <w:unhideWhenUsed/>
    <w:rsid w:val="0036058D"/>
    <w:pPr>
      <w:numPr>
        <w:numId w:val="1"/>
      </w:numPr>
      <w:tabs>
        <w:tab w:val="clear" w:pos="360"/>
      </w:tabs>
      <w:ind w:left="0" w:firstLine="0"/>
      <w:contextualSpacing/>
    </w:pPr>
  </w:style>
  <w:style w:type="paragraph" w:styleId="ListBullet2">
    <w:name w:val="List Bullet 2"/>
    <w:basedOn w:val="Normal"/>
    <w:uiPriority w:val="99"/>
    <w:unhideWhenUsed/>
    <w:rsid w:val="0036058D"/>
    <w:pPr>
      <w:numPr>
        <w:numId w:val="2"/>
      </w:numPr>
      <w:tabs>
        <w:tab w:val="clear" w:pos="720"/>
      </w:tabs>
      <w:ind w:left="0" w:firstLine="0"/>
      <w:contextualSpacing/>
    </w:pPr>
  </w:style>
  <w:style w:type="paragraph" w:styleId="ListBullet3">
    <w:name w:val="List Bullet 3"/>
    <w:basedOn w:val="Normal"/>
    <w:uiPriority w:val="99"/>
    <w:unhideWhenUsed/>
    <w:rsid w:val="0036058D"/>
    <w:pPr>
      <w:numPr>
        <w:numId w:val="3"/>
      </w:numPr>
      <w:tabs>
        <w:tab w:val="clear" w:pos="1080"/>
      </w:tabs>
      <w:ind w:left="0" w:firstLine="0"/>
      <w:contextualSpacing/>
    </w:pPr>
  </w:style>
  <w:style w:type="paragraph" w:styleId="ListNumber">
    <w:name w:val="List Number"/>
    <w:basedOn w:val="Normal"/>
    <w:uiPriority w:val="99"/>
    <w:unhideWhenUsed/>
    <w:rsid w:val="0036058D"/>
    <w:pPr>
      <w:numPr>
        <w:numId w:val="5"/>
      </w:numPr>
      <w:tabs>
        <w:tab w:val="clear" w:pos="360"/>
      </w:tabs>
      <w:ind w:left="0" w:firstLine="0"/>
      <w:contextualSpacing/>
    </w:pPr>
  </w:style>
  <w:style w:type="paragraph" w:styleId="ListNumber2">
    <w:name w:val="List Number 2"/>
    <w:basedOn w:val="Normal"/>
    <w:uiPriority w:val="99"/>
    <w:unhideWhenUsed/>
    <w:rsid w:val="0036058D"/>
    <w:pPr>
      <w:numPr>
        <w:numId w:val="6"/>
      </w:numPr>
      <w:tabs>
        <w:tab w:val="clear" w:pos="720"/>
      </w:tabs>
      <w:ind w:left="0" w:firstLine="0"/>
      <w:contextualSpacing/>
    </w:pPr>
  </w:style>
  <w:style w:type="paragraph" w:styleId="ListNumber3">
    <w:name w:val="List Number 3"/>
    <w:basedOn w:val="Normal"/>
    <w:uiPriority w:val="99"/>
    <w:unhideWhenUsed/>
    <w:rsid w:val="0036058D"/>
    <w:pPr>
      <w:numPr>
        <w:numId w:val="7"/>
      </w:numPr>
      <w:tabs>
        <w:tab w:val="clear" w:pos="1080"/>
      </w:tabs>
      <w:ind w:left="0" w:firstLine="0"/>
      <w:contextualSpacing/>
    </w:pPr>
  </w:style>
  <w:style w:type="paragraph" w:styleId="ListContinue">
    <w:name w:val="List Continue"/>
    <w:basedOn w:val="Normal"/>
    <w:uiPriority w:val="99"/>
    <w:unhideWhenUsed/>
    <w:rsid w:val="0036058D"/>
    <w:pPr>
      <w:spacing w:after="120"/>
      <w:ind w:left="360"/>
      <w:contextualSpacing/>
    </w:pPr>
  </w:style>
  <w:style w:type="paragraph" w:styleId="ListContinue2">
    <w:name w:val="List Continue 2"/>
    <w:basedOn w:val="Normal"/>
    <w:uiPriority w:val="99"/>
    <w:unhideWhenUsed/>
    <w:rsid w:val="0036058D"/>
    <w:pPr>
      <w:spacing w:after="120"/>
      <w:ind w:left="720"/>
      <w:contextualSpacing/>
    </w:pPr>
  </w:style>
  <w:style w:type="paragraph" w:styleId="ListContinue3">
    <w:name w:val="List Continue 3"/>
    <w:basedOn w:val="Normal"/>
    <w:uiPriority w:val="99"/>
    <w:unhideWhenUsed/>
    <w:rsid w:val="0036058D"/>
    <w:pPr>
      <w:spacing w:after="120"/>
      <w:ind w:left="1080"/>
      <w:contextualSpacing/>
    </w:pPr>
  </w:style>
  <w:style w:type="paragraph" w:styleId="MacroText">
    <w:name w:val="macro"/>
    <w:link w:val="MacroTextChar"/>
    <w:uiPriority w:val="99"/>
    <w:unhideWhenUsed/>
    <w:rsid w:val="0036058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6058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36058D"/>
    <w:pPr>
      <w:spacing w:line="240" w:lineRule="auto"/>
    </w:pPr>
    <w:rPr>
      <w:b/>
      <w:bCs/>
      <w:color w:val="156082" w:themeColor="accent1"/>
      <w:sz w:val="18"/>
      <w:szCs w:val="18"/>
    </w:rPr>
  </w:style>
  <w:style w:type="character" w:styleId="Strong">
    <w:name w:val="Strong"/>
    <w:basedOn w:val="DefaultParagraphFont"/>
    <w:uiPriority w:val="22"/>
    <w:qFormat/>
    <w:rsid w:val="0036058D"/>
    <w:rPr>
      <w:b/>
      <w:bCs/>
    </w:rPr>
  </w:style>
  <w:style w:type="character" w:styleId="Emphasis">
    <w:name w:val="Emphasis"/>
    <w:basedOn w:val="DefaultParagraphFont"/>
    <w:uiPriority w:val="20"/>
    <w:qFormat/>
    <w:rsid w:val="0036058D"/>
    <w:rPr>
      <w:i/>
      <w:iCs/>
    </w:rPr>
  </w:style>
  <w:style w:type="character" w:styleId="SubtleEmphasis">
    <w:name w:val="Subtle Emphasis"/>
    <w:basedOn w:val="DefaultParagraphFont"/>
    <w:uiPriority w:val="19"/>
    <w:qFormat/>
    <w:rsid w:val="0036058D"/>
    <w:rPr>
      <w:i/>
      <w:iCs/>
      <w:color w:val="808080" w:themeColor="text1" w:themeTint="7F"/>
    </w:rPr>
  </w:style>
  <w:style w:type="character" w:styleId="SubtleReference">
    <w:name w:val="Subtle Reference"/>
    <w:basedOn w:val="DefaultParagraphFont"/>
    <w:uiPriority w:val="31"/>
    <w:qFormat/>
    <w:rsid w:val="0036058D"/>
    <w:rPr>
      <w:smallCaps/>
      <w:color w:val="E97132" w:themeColor="accent2"/>
      <w:u w:val="single"/>
    </w:rPr>
  </w:style>
  <w:style w:type="character" w:styleId="BookTitle">
    <w:name w:val="Book Title"/>
    <w:basedOn w:val="DefaultParagraphFont"/>
    <w:uiPriority w:val="33"/>
    <w:qFormat/>
    <w:rsid w:val="0036058D"/>
    <w:rPr>
      <w:b/>
      <w:bCs/>
      <w:smallCaps/>
      <w:spacing w:val="5"/>
    </w:rPr>
  </w:style>
  <w:style w:type="paragraph" w:styleId="TOCHeading">
    <w:name w:val="TOC Heading"/>
    <w:basedOn w:val="Heading1"/>
    <w:next w:val="Normal"/>
    <w:uiPriority w:val="39"/>
    <w:semiHidden/>
    <w:unhideWhenUsed/>
    <w:qFormat/>
    <w:rsid w:val="0036058D"/>
    <w:pPr>
      <w:spacing w:before="480" w:after="0"/>
      <w:outlineLvl w:val="9"/>
    </w:pPr>
    <w:rPr>
      <w:b/>
      <w:bCs/>
      <w:sz w:val="28"/>
      <w:szCs w:val="28"/>
    </w:rPr>
  </w:style>
  <w:style w:type="table" w:styleId="LightShading">
    <w:name w:val="Light Shading"/>
    <w:basedOn w:val="TableNormal"/>
    <w:uiPriority w:val="60"/>
    <w:rsid w:val="0036058D"/>
    <w:pPr>
      <w:spacing w:after="0" w:line="240" w:lineRule="auto"/>
    </w:pPr>
    <w:rPr>
      <w:rFonts w:asciiTheme="minorHAnsi" w:eastAsiaTheme="minorEastAsia" w:hAnsiTheme="minorHAnsi"/>
      <w:color w:val="000000" w:themeColor="text1" w:themeShade="BF"/>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6058D"/>
    <w:pPr>
      <w:spacing w:after="0" w:line="240" w:lineRule="auto"/>
    </w:pPr>
    <w:rPr>
      <w:rFonts w:asciiTheme="minorHAnsi" w:eastAsiaTheme="minorEastAsia" w:hAnsiTheme="minorHAnsi"/>
      <w:color w:val="0F4761" w:themeColor="accent1" w:themeShade="BF"/>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6058D"/>
    <w:pPr>
      <w:spacing w:after="0" w:line="240" w:lineRule="auto"/>
    </w:pPr>
    <w:rPr>
      <w:rFonts w:asciiTheme="minorHAnsi" w:eastAsiaTheme="minorEastAsia" w:hAnsiTheme="minorHAnsi"/>
      <w:color w:val="BF4E14" w:themeColor="accent2" w:themeShade="BF"/>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6058D"/>
    <w:pPr>
      <w:spacing w:after="0" w:line="240" w:lineRule="auto"/>
    </w:pPr>
    <w:rPr>
      <w:rFonts w:asciiTheme="minorHAnsi" w:eastAsiaTheme="minorEastAsia" w:hAnsiTheme="minorHAnsi"/>
      <w:color w:val="124F1A" w:themeColor="accent3" w:themeShade="BF"/>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6058D"/>
    <w:pPr>
      <w:spacing w:after="0" w:line="240" w:lineRule="auto"/>
    </w:pPr>
    <w:rPr>
      <w:rFonts w:asciiTheme="minorHAnsi" w:eastAsiaTheme="minorEastAsia" w:hAnsiTheme="minorHAnsi"/>
      <w:color w:val="0B769F" w:themeColor="accent4" w:themeShade="BF"/>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6058D"/>
    <w:pPr>
      <w:spacing w:after="0" w:line="240" w:lineRule="auto"/>
    </w:pPr>
    <w:rPr>
      <w:rFonts w:asciiTheme="minorHAnsi" w:eastAsiaTheme="minorEastAsia" w:hAnsiTheme="minorHAnsi"/>
      <w:color w:val="77206D" w:themeColor="accent5" w:themeShade="BF"/>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6058D"/>
    <w:pPr>
      <w:spacing w:after="0" w:line="240" w:lineRule="auto"/>
    </w:pPr>
    <w:rPr>
      <w:rFonts w:asciiTheme="minorHAnsi" w:eastAsiaTheme="minorEastAsia" w:hAnsiTheme="minorHAnsi"/>
      <w:color w:val="3A7C22" w:themeColor="accent6" w:themeShade="BF"/>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Style1">
    <w:name w:val="Style1"/>
    <w:basedOn w:val="Normal"/>
    <w:link w:val="Style1Char"/>
    <w:qFormat/>
    <w:rsid w:val="0036058D"/>
    <w:pPr>
      <w:shd w:val="clear" w:color="auto" w:fill="D9D9D9" w:themeFill="background1" w:themeFillShade="D9"/>
      <w:spacing w:after="0" w:line="240" w:lineRule="auto"/>
    </w:pPr>
    <w:rPr>
      <w:rFonts w:ascii="Consolas" w:hAnsi="Consolas"/>
    </w:rPr>
  </w:style>
  <w:style w:type="character" w:customStyle="1" w:styleId="Style1Char">
    <w:name w:val="Style1 Char"/>
    <w:basedOn w:val="DefaultParagraphFont"/>
    <w:link w:val="Style1"/>
    <w:rsid w:val="0036058D"/>
    <w:rPr>
      <w:rFonts w:ascii="Consolas" w:eastAsiaTheme="minorEastAsia" w:hAnsi="Consolas"/>
      <w:kern w:val="0"/>
      <w:sz w:val="22"/>
      <w:shd w:val="clear" w:color="auto" w:fill="D9D9D9" w:themeFill="background1" w:themeFillShade="D9"/>
      <w14:ligatures w14:val="none"/>
    </w:rPr>
  </w:style>
  <w:style w:type="character" w:styleId="Hyperlink">
    <w:name w:val="Hyperlink"/>
    <w:basedOn w:val="DefaultParagraphFont"/>
    <w:uiPriority w:val="99"/>
    <w:unhideWhenUsed/>
    <w:rsid w:val="0036058D"/>
    <w:rPr>
      <w:color w:val="467886" w:themeColor="hyperlink"/>
      <w:u w:val="single"/>
    </w:rPr>
  </w:style>
  <w:style w:type="character" w:styleId="UnresolvedMention">
    <w:name w:val="Unresolved Mention"/>
    <w:basedOn w:val="DefaultParagraphFont"/>
    <w:uiPriority w:val="99"/>
    <w:semiHidden/>
    <w:unhideWhenUsed/>
    <w:rsid w:val="00360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4092</Words>
  <Characters>23329</Characters>
  <Application>Microsoft Office Word</Application>
  <DocSecurity>0</DocSecurity>
  <Lines>194</Lines>
  <Paragraphs>54</Paragraphs>
  <ScaleCrop>false</ScaleCrop>
  <Company/>
  <LinksUpToDate>false</LinksUpToDate>
  <CharactersWithSpaces>27367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Minh Duc D24CC01</dc:creator>
  <cp:keywords/>
  <dc:description/>
  <cp:lastModifiedBy>Tran Le Minh Duc D24CC01</cp:lastModifiedBy>
  <cp:revision>3</cp:revision>
  <dcterms:created xsi:type="dcterms:W3CDTF">2026-05-09T06:30:00Z</dcterms:created>
  <dcterms:modified xsi:type="dcterms:W3CDTF">2026-05-10T07:22:00Z</dcterms:modified>
</cp:coreProperties>
</file>