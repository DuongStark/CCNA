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C53C" w14:textId="77777777" w:rsidR="0036058D" w:rsidRDefault="0036058D" w:rsidP="0036058D">
      <w:r>
        <w:rPr>
          <w:rFonts w:ascii="Times New Roman" w:hAnsi="Times New Roman"/>
          <w:b/>
          <w:sz w:val="24"/>
        </w:rPr>
        <w:t>Question 5.27</w:t>
      </w:r>
    </w:p>
    <w:p w14:paraId="67376590" w14:textId="77777777" w:rsidR="0036058D" w:rsidRDefault="0036058D" w:rsidP="0036058D">
      <w:r>
        <w:rPr>
          <w:rFonts w:ascii="Times New Roman" w:hAnsi="Times New Roman"/>
          <w:sz w:val="24"/>
        </w:rPr>
        <w:t>What is a benefit of VRRP?</w:t>
      </w:r>
    </w:p>
    <w:p w14:paraId="534037A7" w14:textId="77777777" w:rsidR="0036058D" w:rsidRDefault="0036058D" w:rsidP="0036058D">
      <w:r>
        <w:rPr>
          <w:rFonts w:ascii="Times New Roman" w:hAnsi="Times New Roman"/>
          <w:sz w:val="24"/>
        </w:rPr>
        <w:t>A. It provides traffic load balancing to destinations that are more than two hops from the source.</w:t>
      </w:r>
      <w:r>
        <w:rPr>
          <w:rFonts w:ascii="Times New Roman" w:hAnsi="Times New Roman"/>
          <w:sz w:val="24"/>
        </w:rPr>
        <w:br/>
        <w:t>B. It provides the default gateway redundancy on a LAN using two or more routers.</w:t>
      </w:r>
      <w:r>
        <w:rPr>
          <w:rFonts w:ascii="Times New Roman" w:hAnsi="Times New Roman"/>
          <w:sz w:val="24"/>
        </w:rPr>
        <w:br/>
        <w:t>C. It allows neighbors to share routing table information between each other.</w:t>
      </w:r>
      <w:r>
        <w:rPr>
          <w:rFonts w:ascii="Times New Roman" w:hAnsi="Times New Roman"/>
          <w:sz w:val="24"/>
        </w:rPr>
        <w:br/>
        <w:t>D. It prevents loops in a Layer 2 LAN by forwarding all traffic to a root bridge, which then makes the final forwarding decision.</w:t>
      </w:r>
    </w:p>
    <w:p w14:paraId="61A3E28C"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7370FBD" w14:textId="77777777" w:rsidR="0036058D" w:rsidRDefault="0036058D" w:rsidP="0036058D">
      <w:r>
        <w:rPr>
          <w:rFonts w:ascii="Times New Roman" w:hAnsi="Times New Roman"/>
          <w:b/>
          <w:sz w:val="24"/>
        </w:rPr>
        <w:t>Question 6.9</w:t>
      </w:r>
    </w:p>
    <w:p w14:paraId="4663C1AB" w14:textId="77777777" w:rsidR="0036058D" w:rsidRDefault="0036058D" w:rsidP="0036058D">
      <w:r>
        <w:rPr>
          <w:rFonts w:ascii="Times New Roman" w:hAnsi="Times New Roman"/>
          <w:sz w:val="24"/>
        </w:rPr>
        <w:t>What is the benefit of using FHRP (First Hop Redundancy Protocol)?</w:t>
      </w:r>
    </w:p>
    <w:p w14:paraId="7C098832" w14:textId="77777777" w:rsidR="0036058D" w:rsidRDefault="0036058D" w:rsidP="0036058D">
      <w:r>
        <w:rPr>
          <w:rFonts w:ascii="Times New Roman" w:hAnsi="Times New Roman"/>
          <w:sz w:val="24"/>
        </w:rPr>
        <w:t>A. balancing traffic across multiple gateways in proportion to their loads</w:t>
      </w:r>
      <w:r>
        <w:rPr>
          <w:rFonts w:ascii="Times New Roman" w:hAnsi="Times New Roman"/>
          <w:sz w:val="24"/>
        </w:rPr>
        <w:br/>
        <w:t>B. reduced management overhead on network routers</w:t>
      </w:r>
      <w:r>
        <w:rPr>
          <w:rFonts w:ascii="Times New Roman" w:hAnsi="Times New Roman"/>
          <w:sz w:val="24"/>
        </w:rPr>
        <w:br/>
        <w:t>C. reduced ARP traffic on the network</w:t>
      </w:r>
      <w:r>
        <w:rPr>
          <w:rFonts w:ascii="Times New Roman" w:hAnsi="Times New Roman"/>
          <w:sz w:val="24"/>
        </w:rPr>
        <w:br/>
        <w:t>D. higher degree of availability</w:t>
      </w:r>
    </w:p>
    <w:p w14:paraId="14BAE685"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12A35A3" w14:textId="77777777" w:rsidR="0036058D" w:rsidRDefault="0036058D" w:rsidP="0036058D">
      <w:r>
        <w:rPr>
          <w:rFonts w:ascii="Times New Roman" w:hAnsi="Times New Roman"/>
          <w:b/>
          <w:sz w:val="24"/>
        </w:rPr>
        <w:t>Question 7.5</w:t>
      </w:r>
    </w:p>
    <w:p w14:paraId="2B588655"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E2635BB" w14:textId="77777777" w:rsidR="0036058D" w:rsidRPr="0005415C" w:rsidRDefault="0036058D" w:rsidP="0036058D">
      <w:pPr>
        <w:rPr>
          <w:lang w:val="vi-VN"/>
        </w:rPr>
      </w:pPr>
      <w:r>
        <w:rPr>
          <w:noProof/>
        </w:rPr>
        <w:drawing>
          <wp:inline distT="0" distB="0" distL="0" distR="0" wp14:anchorId="1646EE83" wp14:editId="3A38CFA3">
            <wp:extent cx="3665220" cy="2362200"/>
            <wp:effectExtent l="0" t="0" r="0" b="0"/>
            <wp:docPr id="199362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5220" cy="2362200"/>
                    </a:xfrm>
                    <a:prstGeom prst="rect">
                      <a:avLst/>
                    </a:prstGeom>
                    <a:noFill/>
                    <a:ln>
                      <a:noFill/>
                    </a:ln>
                  </pic:spPr>
                </pic:pic>
              </a:graphicData>
            </a:graphic>
          </wp:inline>
        </w:drawing>
      </w:r>
    </w:p>
    <w:p w14:paraId="1AE83262" w14:textId="77777777" w:rsidR="0036058D" w:rsidRDefault="0036058D" w:rsidP="0036058D">
      <w:r>
        <w:rPr>
          <w:rFonts w:ascii="Times New Roman" w:hAnsi="Times New Roman"/>
          <w:sz w:val="24"/>
        </w:rPr>
        <w:t>When PC-A sends traffic to PC-B, which network component is in charge of receiving the packet from PC-A verifying the IP addresses, and forwarding the packet to PC-B?</w:t>
      </w:r>
    </w:p>
    <w:p w14:paraId="58E19F5C" w14:textId="77777777" w:rsidR="0036058D" w:rsidRDefault="0036058D" w:rsidP="0036058D">
      <w:r>
        <w:rPr>
          <w:rFonts w:ascii="Times New Roman" w:hAnsi="Times New Roman"/>
          <w:sz w:val="24"/>
        </w:rPr>
        <w:lastRenderedPageBreak/>
        <w:t>A. Layer 2 switch</w:t>
      </w:r>
      <w:r>
        <w:rPr>
          <w:rFonts w:ascii="Times New Roman" w:hAnsi="Times New Roman"/>
          <w:sz w:val="24"/>
        </w:rPr>
        <w:br/>
        <w:t>B. firewall</w:t>
      </w:r>
      <w:r>
        <w:rPr>
          <w:rFonts w:ascii="Times New Roman" w:hAnsi="Times New Roman"/>
          <w:sz w:val="24"/>
        </w:rPr>
        <w:br/>
        <w:t>C. Load balancer</w:t>
      </w:r>
      <w:r>
        <w:rPr>
          <w:rFonts w:ascii="Times New Roman" w:hAnsi="Times New Roman"/>
          <w:sz w:val="24"/>
        </w:rPr>
        <w:br/>
        <w:t>D. Router</w:t>
      </w:r>
    </w:p>
    <w:p w14:paraId="62AB6A61"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51D02E6" w14:textId="77777777" w:rsidR="0036058D" w:rsidRDefault="0036058D" w:rsidP="0036058D">
      <w:r>
        <w:rPr>
          <w:rFonts w:ascii="Times New Roman" w:hAnsi="Times New Roman"/>
          <w:b/>
          <w:sz w:val="24"/>
        </w:rPr>
        <w:t>Question 7.6</w:t>
      </w:r>
    </w:p>
    <w:p w14:paraId="25050E78"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E08CE0F" w14:textId="77777777" w:rsidR="0036058D" w:rsidRPr="0005415C" w:rsidRDefault="0036058D" w:rsidP="0036058D">
      <w:pPr>
        <w:pStyle w:val="code"/>
      </w:pPr>
      <w:r w:rsidRPr="0005415C">
        <w:t>Router1#show ip route</w:t>
      </w:r>
    </w:p>
    <w:p w14:paraId="42D605B1" w14:textId="77777777" w:rsidR="0036058D" w:rsidRPr="0005415C" w:rsidRDefault="0036058D" w:rsidP="0036058D">
      <w:pPr>
        <w:pStyle w:val="code"/>
      </w:pPr>
      <w:r w:rsidRPr="0005415C">
        <w:t>Gateway of last resort is not set</w:t>
      </w:r>
    </w:p>
    <w:p w14:paraId="27A534E3" w14:textId="77777777" w:rsidR="0036058D" w:rsidRPr="0005415C" w:rsidRDefault="0036058D" w:rsidP="0036058D">
      <w:pPr>
        <w:pStyle w:val="code"/>
      </w:pPr>
      <w:r w:rsidRPr="0005415C">
        <w:tab/>
        <w:t>209.165.200.0/27 is subnetted, 1 subnets</w:t>
      </w:r>
    </w:p>
    <w:p w14:paraId="07EABD4A" w14:textId="77777777" w:rsidR="0036058D" w:rsidRPr="0005415C" w:rsidRDefault="0036058D" w:rsidP="0036058D">
      <w:pPr>
        <w:pStyle w:val="code"/>
      </w:pPr>
      <w:r w:rsidRPr="0005415C">
        <w:t>B</w:t>
      </w:r>
      <w:r w:rsidRPr="0005415C">
        <w:tab/>
        <w:t xml:space="preserve">   209.165.200.224 [20/0] via 10.10.12.2, 00:08:34</w:t>
      </w:r>
    </w:p>
    <w:p w14:paraId="536C64AC" w14:textId="77777777" w:rsidR="0036058D" w:rsidRPr="0005415C" w:rsidRDefault="0036058D" w:rsidP="0036058D">
      <w:pPr>
        <w:pStyle w:val="code"/>
      </w:pPr>
      <w:r w:rsidRPr="0005415C">
        <w:tab/>
        <w:t>10.0.0.0/8 is variably subnetted, 4 subnets, 3 masks</w:t>
      </w:r>
    </w:p>
    <w:p w14:paraId="005EFB72" w14:textId="77777777" w:rsidR="0036058D" w:rsidRPr="0005415C" w:rsidRDefault="0036058D" w:rsidP="0036058D">
      <w:pPr>
        <w:pStyle w:val="code"/>
      </w:pPr>
      <w:r w:rsidRPr="0005415C">
        <w:t>C</w:t>
      </w:r>
      <w:r w:rsidRPr="0005415C">
        <w:tab/>
        <w:t xml:space="preserve">   10.10.10.0/28 is directly connected, GigabitEthernet0/0 </w:t>
      </w:r>
    </w:p>
    <w:p w14:paraId="56E0F98A" w14:textId="77777777" w:rsidR="0036058D" w:rsidRPr="0005415C" w:rsidRDefault="0036058D" w:rsidP="0036058D">
      <w:pPr>
        <w:pStyle w:val="code"/>
      </w:pPr>
      <w:r w:rsidRPr="0005415C">
        <w:t>C</w:t>
      </w:r>
      <w:r w:rsidRPr="0005415C">
        <w:tab/>
        <w:t xml:space="preserve">   10.10.11.0/30 is directly connected, FastEthernet2/0 </w:t>
      </w:r>
    </w:p>
    <w:p w14:paraId="0FD1F4A9" w14:textId="77777777" w:rsidR="0036058D" w:rsidRPr="0005415C" w:rsidRDefault="0036058D" w:rsidP="0036058D">
      <w:pPr>
        <w:pStyle w:val="code"/>
      </w:pPr>
      <w:r w:rsidRPr="0005415C">
        <w:t>O</w:t>
      </w:r>
      <w:r w:rsidRPr="0005415C">
        <w:tab/>
        <w:t xml:space="preserve">   10.10.13.0/24 [110/2] via 10.10.10.1, 00:09:25, GigabitEthernet0/0 </w:t>
      </w:r>
    </w:p>
    <w:p w14:paraId="04A3AAE0" w14:textId="77777777" w:rsidR="0036058D" w:rsidRPr="0005415C" w:rsidRDefault="0036058D" w:rsidP="0036058D">
      <w:pPr>
        <w:pStyle w:val="code"/>
      </w:pPr>
      <w:r w:rsidRPr="0005415C">
        <w:t>C</w:t>
      </w:r>
      <w:r w:rsidRPr="0005415C">
        <w:tab/>
        <w:t xml:space="preserve">   10.10.12.0/30 is directly connected, GigabitEthernet0/1</w:t>
      </w:r>
    </w:p>
    <w:p w14:paraId="15DEFEB0" w14:textId="77777777" w:rsidR="0036058D" w:rsidRDefault="0036058D" w:rsidP="0036058D">
      <w:r>
        <w:rPr>
          <w:rFonts w:ascii="Times New Roman" w:hAnsi="Times New Roman"/>
          <w:sz w:val="24"/>
        </w:rPr>
        <w:t>Which action is taken by the router when a packet is sourced from 10.10.10.2 and destined for 10.10.10.16?</w:t>
      </w:r>
    </w:p>
    <w:p w14:paraId="26DD58F7" w14:textId="77777777" w:rsidR="0036058D" w:rsidRDefault="0036058D" w:rsidP="0036058D">
      <w:r>
        <w:rPr>
          <w:rFonts w:ascii="Times New Roman" w:hAnsi="Times New Roman"/>
          <w:sz w:val="24"/>
        </w:rPr>
        <w:t>A. It discards the packets</w:t>
      </w:r>
      <w:r>
        <w:rPr>
          <w:rFonts w:ascii="Times New Roman" w:hAnsi="Times New Roman"/>
          <w:sz w:val="24"/>
        </w:rPr>
        <w:br/>
        <w:t>B. It uses a route that is similar to the destination address</w:t>
      </w:r>
      <w:r>
        <w:rPr>
          <w:rFonts w:ascii="Times New Roman" w:hAnsi="Times New Roman"/>
          <w:sz w:val="24"/>
        </w:rPr>
        <w:br/>
        <w:t>C. It floods packets to all learned next hops</w:t>
      </w:r>
      <w:r>
        <w:rPr>
          <w:rFonts w:ascii="Times New Roman" w:hAnsi="Times New Roman"/>
          <w:sz w:val="24"/>
        </w:rPr>
        <w:br/>
        <w:t>D. It queues the packets waiting for the route to be learned</w:t>
      </w:r>
    </w:p>
    <w:p w14:paraId="14AAC9F5"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47EE82D" w14:textId="77777777" w:rsidR="0036058D" w:rsidRDefault="0036058D" w:rsidP="0036058D">
      <w:r>
        <w:rPr>
          <w:rFonts w:ascii="Times New Roman" w:hAnsi="Times New Roman"/>
          <w:b/>
          <w:sz w:val="24"/>
        </w:rPr>
        <w:t>Question 7.12</w:t>
      </w:r>
    </w:p>
    <w:p w14:paraId="639DC270" w14:textId="77777777" w:rsidR="0036058D" w:rsidRDefault="0036058D" w:rsidP="0036058D">
      <w:r>
        <w:rPr>
          <w:rFonts w:ascii="Times New Roman" w:hAnsi="Times New Roman"/>
          <w:sz w:val="24"/>
        </w:rPr>
        <w:t>What is the purpose of using First Hop Redundancy Protocol in a specific subnet?</w:t>
      </w:r>
    </w:p>
    <w:p w14:paraId="36393674" w14:textId="77777777" w:rsidR="0036058D" w:rsidRDefault="0036058D" w:rsidP="0036058D">
      <w:r>
        <w:rPr>
          <w:rFonts w:ascii="Times New Roman" w:hAnsi="Times New Roman"/>
          <w:sz w:val="24"/>
        </w:rPr>
        <w:t>A. forwards multicast hello messages between routers</w:t>
      </w:r>
      <w:r>
        <w:rPr>
          <w:rFonts w:ascii="Times New Roman" w:hAnsi="Times New Roman"/>
          <w:sz w:val="24"/>
        </w:rPr>
        <w:br/>
        <w:t>B. sends the default route to the hosts on a network</w:t>
      </w:r>
      <w:r>
        <w:rPr>
          <w:rFonts w:ascii="Times New Roman" w:hAnsi="Times New Roman"/>
          <w:sz w:val="24"/>
        </w:rPr>
        <w:br/>
        <w:t>C. filter traffic based on destination IP addressing</w:t>
      </w:r>
      <w:r>
        <w:rPr>
          <w:rFonts w:ascii="Times New Roman" w:hAnsi="Times New Roman"/>
          <w:sz w:val="24"/>
        </w:rPr>
        <w:br/>
        <w:t>D. ensures a loop-free physical topology</w:t>
      </w:r>
    </w:p>
    <w:p w14:paraId="4BEACBF8"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131FF96" w14:textId="77777777" w:rsidR="0036058D" w:rsidRDefault="0036058D" w:rsidP="0036058D">
      <w:r>
        <w:rPr>
          <w:rFonts w:ascii="Times New Roman" w:hAnsi="Times New Roman"/>
          <w:b/>
          <w:sz w:val="24"/>
        </w:rPr>
        <w:t>Question 7.15</w:t>
      </w:r>
    </w:p>
    <w:p w14:paraId="0626EF9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EC336E0" w14:textId="77777777" w:rsidR="0036058D" w:rsidRPr="0005415C" w:rsidRDefault="0036058D" w:rsidP="0036058D">
      <w:pPr>
        <w:rPr>
          <w:lang w:val="vi-VN"/>
        </w:rPr>
      </w:pPr>
      <w:r>
        <w:rPr>
          <w:noProof/>
        </w:rPr>
        <w:drawing>
          <wp:inline distT="0" distB="0" distL="0" distR="0" wp14:anchorId="4B7F491C" wp14:editId="6D2493C8">
            <wp:extent cx="5242560" cy="2621280"/>
            <wp:effectExtent l="0" t="0" r="0" b="7620"/>
            <wp:docPr id="462045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2560" cy="2621280"/>
                    </a:xfrm>
                    <a:prstGeom prst="rect">
                      <a:avLst/>
                    </a:prstGeom>
                    <a:noFill/>
                    <a:ln>
                      <a:noFill/>
                    </a:ln>
                  </pic:spPr>
                </pic:pic>
              </a:graphicData>
            </a:graphic>
          </wp:inline>
        </w:drawing>
      </w:r>
    </w:p>
    <w:p w14:paraId="421CE4E0" w14:textId="77777777" w:rsidR="0036058D" w:rsidRDefault="0036058D" w:rsidP="0036058D">
      <w:r>
        <w:rPr>
          <w:rFonts w:ascii="Times New Roman" w:hAnsi="Times New Roman"/>
          <w:sz w:val="24"/>
        </w:rPr>
        <w:t>Router R4 is dynamically learning the path to the server. If R4 is connected to R1 via OSPF Area 20, to R2 via R2 BGP, and to R3 via EIGRP 777, which path is installed in the routing table of R4?</w:t>
      </w:r>
    </w:p>
    <w:p w14:paraId="69853360" w14:textId="77777777" w:rsidR="0036058D" w:rsidRDefault="0036058D" w:rsidP="0036058D">
      <w:r>
        <w:rPr>
          <w:rFonts w:ascii="Times New Roman" w:hAnsi="Times New Roman"/>
          <w:sz w:val="24"/>
        </w:rPr>
        <w:t>A. the path through R2, because the EBGP administrative distance is 20</w:t>
      </w:r>
      <w:r>
        <w:rPr>
          <w:rFonts w:ascii="Times New Roman" w:hAnsi="Times New Roman"/>
          <w:sz w:val="24"/>
        </w:rPr>
        <w:br/>
        <w:t>B. the path through R2, because the IBGP administrative distance is 200</w:t>
      </w:r>
      <w:r>
        <w:rPr>
          <w:rFonts w:ascii="Times New Roman" w:hAnsi="Times New Roman"/>
          <w:sz w:val="24"/>
        </w:rPr>
        <w:br/>
        <w:t>C. the path through R1, because the OSPF administrative distance is 110</w:t>
      </w:r>
      <w:r>
        <w:rPr>
          <w:rFonts w:ascii="Times New Roman" w:hAnsi="Times New Roman"/>
          <w:sz w:val="24"/>
        </w:rPr>
        <w:br/>
        <w:t>D. the path through R3, because the EIGRP administrative distance is lower than OSPF and BGP</w:t>
      </w:r>
    </w:p>
    <w:p w14:paraId="3610C716"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276893B5" w14:textId="77777777" w:rsidR="0036058D" w:rsidRDefault="0036058D" w:rsidP="0036058D">
      <w:r>
        <w:rPr>
          <w:rFonts w:ascii="Times New Roman" w:hAnsi="Times New Roman"/>
          <w:b/>
          <w:sz w:val="24"/>
        </w:rPr>
        <w:t>Question 7.21</w:t>
      </w:r>
    </w:p>
    <w:p w14:paraId="71F74C36"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37339C11" w14:textId="77777777" w:rsidR="0036058D" w:rsidRPr="0005415C" w:rsidRDefault="0036058D" w:rsidP="0036058D">
      <w:pPr>
        <w:rPr>
          <w:lang w:val="vi-VN"/>
        </w:rPr>
      </w:pPr>
      <w:r>
        <w:rPr>
          <w:noProof/>
        </w:rPr>
        <w:drawing>
          <wp:inline distT="0" distB="0" distL="0" distR="0" wp14:anchorId="0FD26487" wp14:editId="15673EA0">
            <wp:extent cx="3581400" cy="2743200"/>
            <wp:effectExtent l="0" t="0" r="0" b="0"/>
            <wp:docPr id="942780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2743200"/>
                    </a:xfrm>
                    <a:prstGeom prst="rect">
                      <a:avLst/>
                    </a:prstGeom>
                    <a:noFill/>
                    <a:ln>
                      <a:noFill/>
                    </a:ln>
                  </pic:spPr>
                </pic:pic>
              </a:graphicData>
            </a:graphic>
          </wp:inline>
        </w:drawing>
      </w:r>
    </w:p>
    <w:p w14:paraId="51F71A1B" w14:textId="77777777" w:rsidR="0036058D" w:rsidRDefault="0036058D" w:rsidP="0036058D">
      <w:r>
        <w:rPr>
          <w:rFonts w:ascii="Times New Roman" w:hAnsi="Times New Roman"/>
          <w:sz w:val="24"/>
        </w:rPr>
        <w:t>Which two commands, when configured on router R1, fulfill these requirements? (Choose two)</w:t>
      </w:r>
      <w:r>
        <w:rPr>
          <w:rFonts w:ascii="Times New Roman" w:hAnsi="Times New Roman"/>
          <w:sz w:val="24"/>
        </w:rPr>
        <w:br/>
        <w:t xml:space="preserve">– Packets toward the entire network 2001:db8:23::/64 must be forwarded through router R2. </w:t>
      </w:r>
      <w:r>
        <w:rPr>
          <w:rFonts w:ascii="Times New Roman" w:hAnsi="Times New Roman"/>
          <w:sz w:val="24"/>
        </w:rPr>
        <w:br/>
        <w:t>– Packets toward host 2001:db8:23::14 preferably must be forwarded through R3.</w:t>
      </w:r>
    </w:p>
    <w:p w14:paraId="0FB16729" w14:textId="77777777" w:rsidR="0036058D" w:rsidRDefault="0036058D" w:rsidP="0036058D">
      <w:r>
        <w:rPr>
          <w:rFonts w:ascii="Times New Roman" w:hAnsi="Times New Roman"/>
          <w:sz w:val="24"/>
        </w:rPr>
        <w:t>A. ipv6 route 2001:db8:23::/128 fd00:12::2</w:t>
      </w:r>
      <w:r>
        <w:rPr>
          <w:rFonts w:ascii="Times New Roman" w:hAnsi="Times New Roman"/>
          <w:sz w:val="24"/>
        </w:rPr>
        <w:br/>
        <w:t>B. ipv6 route 2001:db8:23::14/128 fd00:13::3</w:t>
      </w:r>
      <w:r>
        <w:rPr>
          <w:rFonts w:ascii="Times New Roman" w:hAnsi="Times New Roman"/>
          <w:sz w:val="24"/>
        </w:rPr>
        <w:br/>
        <w:t>C. ipv6 route 2001:db8:23::14/64 fd00:12::2</w:t>
      </w:r>
      <w:r>
        <w:rPr>
          <w:rFonts w:ascii="Times New Roman" w:hAnsi="Times New Roman"/>
          <w:sz w:val="24"/>
        </w:rPr>
        <w:br/>
        <w:t>D. ipv6 route 2001:db8:23::14/64 fd00:12::2 200</w:t>
      </w:r>
      <w:r>
        <w:rPr>
          <w:rFonts w:ascii="Times New Roman" w:hAnsi="Times New Roman"/>
          <w:sz w:val="24"/>
        </w:rPr>
        <w:br/>
        <w:t>E. ipv6 route 2001:db8:23::/64 fd00:12::2</w:t>
      </w:r>
    </w:p>
    <w:p w14:paraId="23CF5235" w14:textId="77777777" w:rsidR="0036058D" w:rsidRDefault="0036058D" w:rsidP="0036058D">
      <w:r>
        <w:rPr>
          <w:rFonts w:ascii="Times New Roman" w:hAnsi="Times New Roman"/>
          <w:b/>
          <w:sz w:val="24"/>
        </w:rPr>
        <w:t>Answer:</w:t>
      </w:r>
      <w:r>
        <w:rPr>
          <w:rFonts w:ascii="Times New Roman" w:hAnsi="Times New Roman"/>
          <w:sz w:val="24"/>
        </w:rPr>
        <w:t xml:space="preserve"> B E</w:t>
      </w:r>
    </w:p>
    <w:p w14:paraId="63918B93" w14:textId="77777777" w:rsidR="0036058D" w:rsidRDefault="0036058D" w:rsidP="0036058D">
      <w:r>
        <w:rPr>
          <w:rFonts w:ascii="Times New Roman" w:hAnsi="Times New Roman"/>
          <w:b/>
          <w:sz w:val="24"/>
        </w:rPr>
        <w:t>Question 7.26</w:t>
      </w:r>
    </w:p>
    <w:p w14:paraId="61A47BD0"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E2ECC9A" w14:textId="77777777" w:rsidR="0036058D" w:rsidRPr="0005415C" w:rsidRDefault="0036058D" w:rsidP="0036058D">
      <w:pPr>
        <w:pStyle w:val="code"/>
      </w:pPr>
      <w:r w:rsidRPr="0005415C">
        <w:t>R1#show ip route</w:t>
      </w:r>
    </w:p>
    <w:p w14:paraId="646C1B51" w14:textId="77777777" w:rsidR="0036058D" w:rsidRPr="0005415C" w:rsidRDefault="0036058D" w:rsidP="0036058D">
      <w:pPr>
        <w:pStyle w:val="code"/>
      </w:pPr>
      <w:r w:rsidRPr="0005415C">
        <w:t>--output omitted--</w:t>
      </w:r>
    </w:p>
    <w:p w14:paraId="2260D782" w14:textId="77777777" w:rsidR="0036058D" w:rsidRPr="0005415C" w:rsidRDefault="0036058D" w:rsidP="0036058D">
      <w:pPr>
        <w:pStyle w:val="code"/>
      </w:pPr>
    </w:p>
    <w:p w14:paraId="78384AF9" w14:textId="77777777" w:rsidR="0036058D" w:rsidRPr="0005415C" w:rsidRDefault="0036058D" w:rsidP="0036058D">
      <w:pPr>
        <w:pStyle w:val="code"/>
      </w:pPr>
      <w:r w:rsidRPr="0005415C">
        <w:t>Gateway of last resort is 192.168.14.4 to network 0.0.0.0</w:t>
      </w:r>
    </w:p>
    <w:p w14:paraId="22A12DDE" w14:textId="77777777" w:rsidR="0036058D" w:rsidRPr="0005415C" w:rsidRDefault="0036058D" w:rsidP="0036058D">
      <w:pPr>
        <w:pStyle w:val="code"/>
      </w:pPr>
    </w:p>
    <w:p w14:paraId="1C69576C" w14:textId="77777777" w:rsidR="0036058D" w:rsidRPr="0005415C" w:rsidRDefault="0036058D" w:rsidP="0036058D">
      <w:pPr>
        <w:pStyle w:val="code"/>
      </w:pPr>
      <w:r w:rsidRPr="0005415C">
        <w:t>C     172.16.1.128/25 is directly connected, GigabitEthernet1/1/0</w:t>
      </w:r>
    </w:p>
    <w:p w14:paraId="104B7F70" w14:textId="77777777" w:rsidR="0036058D" w:rsidRPr="0005415C" w:rsidRDefault="0036058D" w:rsidP="0036058D">
      <w:pPr>
        <w:pStyle w:val="code"/>
      </w:pPr>
      <w:r w:rsidRPr="0005415C">
        <w:t>C     192.168.12.0/24 is directly connected, FastEthernet0/0</w:t>
      </w:r>
    </w:p>
    <w:p w14:paraId="3B649DD1" w14:textId="77777777" w:rsidR="0036058D" w:rsidRPr="0005415C" w:rsidRDefault="0036058D" w:rsidP="0036058D">
      <w:pPr>
        <w:pStyle w:val="code"/>
      </w:pPr>
      <w:r w:rsidRPr="0005415C">
        <w:t>C     192.168.13.0/24 is directly connected, FastEthernet0/1</w:t>
      </w:r>
    </w:p>
    <w:p w14:paraId="1E072243" w14:textId="77777777" w:rsidR="0036058D" w:rsidRPr="0005415C" w:rsidRDefault="0036058D" w:rsidP="0036058D">
      <w:pPr>
        <w:pStyle w:val="code"/>
      </w:pPr>
      <w:r w:rsidRPr="0005415C">
        <w:t>C     192.168.14.0/24 is directly connected, FastEthernet1/0</w:t>
      </w:r>
    </w:p>
    <w:p w14:paraId="12BA14D2" w14:textId="77777777" w:rsidR="0036058D" w:rsidRPr="0005415C" w:rsidRDefault="0036058D" w:rsidP="0036058D">
      <w:pPr>
        <w:pStyle w:val="code"/>
      </w:pPr>
      <w:r w:rsidRPr="0005415C">
        <w:t>C     172.16.16.1 is directly connected, Loopback1</w:t>
      </w:r>
    </w:p>
    <w:p w14:paraId="07BD83C6" w14:textId="77777777" w:rsidR="0036058D" w:rsidRPr="0005415C" w:rsidRDefault="0036058D" w:rsidP="0036058D">
      <w:pPr>
        <w:pStyle w:val="code"/>
      </w:pPr>
      <w:r w:rsidRPr="0005415C">
        <w:t xml:space="preserve">   192.168.10.0/24 is variably subnetted, 3 subnets, 3 masks</w:t>
      </w:r>
    </w:p>
    <w:p w14:paraId="0C750159" w14:textId="77777777" w:rsidR="0036058D" w:rsidRPr="0005415C" w:rsidRDefault="0036058D" w:rsidP="0036058D">
      <w:pPr>
        <w:pStyle w:val="code"/>
      </w:pPr>
      <w:r w:rsidRPr="0005415C">
        <w:t>O     192.168.10.0/24 [110/2] via 192.168.14.4, 00:03:01, FastEthernet1/0</w:t>
      </w:r>
    </w:p>
    <w:p w14:paraId="7FC17291" w14:textId="77777777" w:rsidR="0036058D" w:rsidRPr="0005415C" w:rsidRDefault="0036058D" w:rsidP="0036058D">
      <w:pPr>
        <w:pStyle w:val="code"/>
      </w:pPr>
      <w:r w:rsidRPr="0005415C">
        <w:t>O     192.168.10.32/27 [110/11] via 192.168.13.3, 00:00:11, FastEthernet0/1</w:t>
      </w:r>
    </w:p>
    <w:p w14:paraId="3B553091" w14:textId="77777777" w:rsidR="0036058D" w:rsidRPr="0005415C" w:rsidRDefault="0036058D" w:rsidP="0036058D">
      <w:pPr>
        <w:pStyle w:val="code"/>
      </w:pPr>
      <w:r w:rsidRPr="0005415C">
        <w:t>O     192.168.0.0/16 [110/2] via 192.168.15.5, 00:05:11, FastEthernet1/1</w:t>
      </w:r>
    </w:p>
    <w:p w14:paraId="4E35094F" w14:textId="77777777" w:rsidR="0036058D" w:rsidRPr="0005415C" w:rsidRDefault="0036058D" w:rsidP="0036058D">
      <w:pPr>
        <w:pStyle w:val="code"/>
      </w:pPr>
      <w:r w:rsidRPr="0005415C">
        <w:t>D     192.168.10.1/32 [90/52778] via 192.168.12.2, 00:05:11, FastEthernet0/0</w:t>
      </w:r>
    </w:p>
    <w:p w14:paraId="63B30559" w14:textId="77777777" w:rsidR="0036058D" w:rsidRPr="0005415C" w:rsidRDefault="0036058D" w:rsidP="0036058D">
      <w:pPr>
        <w:pStyle w:val="code"/>
      </w:pPr>
      <w:r w:rsidRPr="0005415C">
        <w:t>O*E2  0.0.0.0/0 [110/1] via 192.168.14.4, 00:05:11, FastEthernet1/0</w:t>
      </w:r>
    </w:p>
    <w:p w14:paraId="65E10584" w14:textId="77777777" w:rsidR="0036058D" w:rsidRPr="0005415C" w:rsidRDefault="0036058D" w:rsidP="0036058D">
      <w:pPr>
        <w:rPr>
          <w:lang w:val="vi-VN"/>
        </w:rPr>
      </w:pPr>
    </w:p>
    <w:p w14:paraId="049D7F29" w14:textId="77777777" w:rsidR="0036058D" w:rsidRDefault="0036058D" w:rsidP="0036058D">
      <w:r>
        <w:rPr>
          <w:rFonts w:ascii="Times New Roman" w:hAnsi="Times New Roman"/>
          <w:sz w:val="24"/>
        </w:rPr>
        <w:t>If R1 receives a packet destined to 172.16.1.1, to which IP address does it send the packet?</w:t>
      </w:r>
    </w:p>
    <w:p w14:paraId="2923F215" w14:textId="77777777" w:rsidR="0036058D" w:rsidRDefault="0036058D" w:rsidP="0036058D">
      <w:r>
        <w:rPr>
          <w:rFonts w:ascii="Times New Roman" w:hAnsi="Times New Roman"/>
          <w:sz w:val="24"/>
        </w:rPr>
        <w:t>A. 192.168.12.2</w:t>
      </w:r>
      <w:r>
        <w:rPr>
          <w:rFonts w:ascii="Times New Roman" w:hAnsi="Times New Roman"/>
          <w:sz w:val="24"/>
        </w:rPr>
        <w:br/>
        <w:t>B. 192.168.13.3</w:t>
      </w:r>
      <w:r>
        <w:rPr>
          <w:rFonts w:ascii="Times New Roman" w:hAnsi="Times New Roman"/>
          <w:sz w:val="24"/>
        </w:rPr>
        <w:br/>
        <w:t>C. 192.168.14.4</w:t>
      </w:r>
      <w:r>
        <w:rPr>
          <w:rFonts w:ascii="Times New Roman" w:hAnsi="Times New Roman"/>
          <w:sz w:val="24"/>
        </w:rPr>
        <w:br/>
        <w:t>D. 192.168.15.5</w:t>
      </w:r>
    </w:p>
    <w:p w14:paraId="630ACD38"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7E4F6E7F" w14:textId="77777777" w:rsidR="0036058D" w:rsidRDefault="0036058D" w:rsidP="0036058D">
      <w:r>
        <w:rPr>
          <w:rFonts w:ascii="Times New Roman" w:hAnsi="Times New Roman"/>
          <w:b/>
          <w:sz w:val="24"/>
        </w:rPr>
        <w:t>Question 7.36</w:t>
      </w:r>
    </w:p>
    <w:p w14:paraId="484F078E" w14:textId="77777777" w:rsidR="0036058D" w:rsidRDefault="0036058D" w:rsidP="0036058D">
      <w:r>
        <w:rPr>
          <w:rFonts w:ascii="Times New Roman" w:hAnsi="Times New Roman"/>
          <w:sz w:val="24"/>
        </w:rPr>
        <w:t>Refer to the exhibit.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5F641A79" w14:textId="77777777" w:rsidTr="000177C8">
        <w:tc>
          <w:tcPr>
            <w:tcW w:w="8640" w:type="dxa"/>
          </w:tcPr>
          <w:p w14:paraId="1AE1B186" w14:textId="77777777" w:rsidR="0036058D" w:rsidRDefault="0036058D" w:rsidP="000177C8">
            <w:r>
              <w:t>R2#show ip route</w:t>
            </w:r>
            <w:r>
              <w:br/>
              <w:t>C 192.168.1.0/26 is directly connected, FastEthernet0/1</w:t>
            </w:r>
          </w:p>
        </w:tc>
      </w:tr>
    </w:tbl>
    <w:p w14:paraId="1E588806" w14:textId="77777777" w:rsidR="0036058D" w:rsidRDefault="0036058D" w:rsidP="0036058D">
      <w:r>
        <w:rPr>
          <w:rFonts w:ascii="Times New Roman" w:hAnsi="Times New Roman"/>
          <w:sz w:val="24"/>
        </w:rPr>
        <w:t>Which two prefixes are included in this routing table entry? (Choose two)</w:t>
      </w:r>
    </w:p>
    <w:p w14:paraId="45670F84" w14:textId="77777777" w:rsidR="0036058D" w:rsidRDefault="0036058D" w:rsidP="0036058D">
      <w:r>
        <w:rPr>
          <w:rFonts w:ascii="Times New Roman" w:hAnsi="Times New Roman"/>
          <w:sz w:val="24"/>
        </w:rPr>
        <w:t>A. 192.168.1.17</w:t>
      </w:r>
      <w:r>
        <w:rPr>
          <w:rFonts w:ascii="Times New Roman" w:hAnsi="Times New Roman"/>
          <w:sz w:val="24"/>
        </w:rPr>
        <w:br/>
        <w:t>B. 192.168.1.61</w:t>
      </w:r>
      <w:r>
        <w:rPr>
          <w:rFonts w:ascii="Times New Roman" w:hAnsi="Times New Roman"/>
          <w:sz w:val="24"/>
        </w:rPr>
        <w:br/>
        <w:t>C. 192.168.1.64</w:t>
      </w:r>
      <w:r>
        <w:rPr>
          <w:rFonts w:ascii="Times New Roman" w:hAnsi="Times New Roman"/>
          <w:sz w:val="24"/>
        </w:rPr>
        <w:br/>
        <w:t>D. 192.168.1.127</w:t>
      </w:r>
      <w:r>
        <w:rPr>
          <w:rFonts w:ascii="Times New Roman" w:hAnsi="Times New Roman"/>
          <w:sz w:val="24"/>
        </w:rPr>
        <w:br/>
        <w:t>E. 192.168.1.254</w:t>
      </w:r>
    </w:p>
    <w:p w14:paraId="1DCB23C8" w14:textId="77777777" w:rsidR="0036058D" w:rsidRDefault="0036058D" w:rsidP="0036058D">
      <w:r>
        <w:rPr>
          <w:rFonts w:ascii="Times New Roman" w:hAnsi="Times New Roman"/>
          <w:b/>
          <w:sz w:val="24"/>
        </w:rPr>
        <w:t>Answer:</w:t>
      </w:r>
      <w:r>
        <w:rPr>
          <w:rFonts w:ascii="Times New Roman" w:hAnsi="Times New Roman"/>
          <w:sz w:val="24"/>
        </w:rPr>
        <w:t xml:space="preserve"> A B</w:t>
      </w:r>
    </w:p>
    <w:p w14:paraId="1528678E" w14:textId="77777777" w:rsidR="0036058D" w:rsidRDefault="0036058D" w:rsidP="0036058D">
      <w:r>
        <w:rPr>
          <w:rFonts w:ascii="Times New Roman" w:hAnsi="Times New Roman"/>
          <w:b/>
          <w:sz w:val="24"/>
        </w:rPr>
        <w:t>Question 7.52</w:t>
      </w:r>
    </w:p>
    <w:p w14:paraId="4A197965"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E52E41E" w14:textId="77777777" w:rsidR="0036058D" w:rsidRDefault="0036058D" w:rsidP="0036058D">
      <w:pPr>
        <w:rPr>
          <w:lang w:val="vi-VN"/>
        </w:rPr>
      </w:pPr>
      <w:r>
        <w:rPr>
          <w:noProof/>
        </w:rPr>
        <w:drawing>
          <wp:inline distT="0" distB="0" distL="0" distR="0" wp14:anchorId="2EA77B14" wp14:editId="6A296D21">
            <wp:extent cx="3276600" cy="1905000"/>
            <wp:effectExtent l="0" t="0" r="0" b="0"/>
            <wp:docPr id="17404815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1905000"/>
                    </a:xfrm>
                    <a:prstGeom prst="rect">
                      <a:avLst/>
                    </a:prstGeom>
                    <a:noFill/>
                    <a:ln>
                      <a:noFill/>
                    </a:ln>
                  </pic:spPr>
                </pic:pic>
              </a:graphicData>
            </a:graphic>
          </wp:inline>
        </w:drawing>
      </w:r>
    </w:p>
    <w:p w14:paraId="5D06373A" w14:textId="77777777" w:rsidR="0036058D" w:rsidRPr="0005415C" w:rsidRDefault="0036058D" w:rsidP="0036058D">
      <w:pPr>
        <w:pStyle w:val="code"/>
      </w:pPr>
      <w:r w:rsidRPr="0005415C">
        <w:t>R3#show ip ospf neighbor</w:t>
      </w:r>
    </w:p>
    <w:p w14:paraId="52818E3A" w14:textId="77777777" w:rsidR="0036058D" w:rsidRPr="0005415C" w:rsidRDefault="0036058D" w:rsidP="0036058D">
      <w:pPr>
        <w:pStyle w:val="code"/>
      </w:pPr>
    </w:p>
    <w:p w14:paraId="4F3A1EF6" w14:textId="77777777" w:rsidR="0036058D" w:rsidRPr="0005415C" w:rsidRDefault="0036058D" w:rsidP="0036058D">
      <w:pPr>
        <w:pStyle w:val="code"/>
      </w:pPr>
      <w:r w:rsidRPr="0005415C">
        <w:t>Neighbor ID  Pri   State          Dead Time  Address        Interface</w:t>
      </w:r>
    </w:p>
    <w:p w14:paraId="03C29FAF" w14:textId="77777777" w:rsidR="0036058D" w:rsidRPr="0005415C" w:rsidRDefault="0036058D" w:rsidP="0036058D">
      <w:pPr>
        <w:pStyle w:val="code"/>
      </w:pPr>
      <w:r w:rsidRPr="0005415C">
        <w:t>1.1.1.1        1   2WAY/DROTHER   00:00:35   172.16.10.1    GigabitEthernet0/0</w:t>
      </w:r>
    </w:p>
    <w:p w14:paraId="5C74A7A8" w14:textId="77777777" w:rsidR="0036058D" w:rsidRPr="0005415C" w:rsidRDefault="0036058D" w:rsidP="0036058D">
      <w:pPr>
        <w:pStyle w:val="code"/>
      </w:pPr>
      <w:r w:rsidRPr="0005415C">
        <w:t>2.2.2.2        1   2WAY/DROTHER   00:00:35   172.16.10.2    GigabitEthernet0/0</w:t>
      </w:r>
    </w:p>
    <w:p w14:paraId="0250C2E2" w14:textId="77777777" w:rsidR="0036058D" w:rsidRPr="0005415C" w:rsidRDefault="0036058D" w:rsidP="0036058D">
      <w:pPr>
        <w:pStyle w:val="code"/>
      </w:pPr>
      <w:r w:rsidRPr="0005415C">
        <w:t>4.4.4.4        1   FULL/BDR       00:00:35   172.16.10.4    GigabitEthernet0/0</w:t>
      </w:r>
    </w:p>
    <w:p w14:paraId="6F510C53" w14:textId="77777777" w:rsidR="0036058D" w:rsidRPr="0005415C" w:rsidRDefault="0036058D" w:rsidP="0036058D">
      <w:pPr>
        <w:pStyle w:val="code"/>
      </w:pPr>
      <w:r w:rsidRPr="0005415C">
        <w:t>5.5.5.5        1   FULL/DR        00:00:35   172.16.10.5    GigabitEthernet0/0</w:t>
      </w:r>
    </w:p>
    <w:p w14:paraId="1352BD26" w14:textId="77777777" w:rsidR="0036058D" w:rsidRPr="0005415C" w:rsidRDefault="0036058D" w:rsidP="0036058D">
      <w:pPr>
        <w:rPr>
          <w:lang w:val="vi-VN"/>
        </w:rPr>
      </w:pPr>
    </w:p>
    <w:p w14:paraId="682F220F" w14:textId="77777777" w:rsidR="0036058D" w:rsidRDefault="0036058D" w:rsidP="0036058D">
      <w:r>
        <w:rPr>
          <w:rFonts w:ascii="Times New Roman" w:hAnsi="Times New Roman"/>
          <w:sz w:val="24"/>
        </w:rPr>
        <w:t>R5 is the current DR on the network, and R4 is the BDR. Their interfaces are flapping, so a network engineer wants the OSPF network to elect a different DR and BDR. Which set of configurations must the engineer implement?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2E4B789D" w14:textId="77777777" w:rsidTr="000177C8">
        <w:tc>
          <w:tcPr>
            <w:tcW w:w="4320" w:type="dxa"/>
          </w:tcPr>
          <w:p w14:paraId="733A8FAF" w14:textId="77777777" w:rsidR="0036058D" w:rsidRDefault="0036058D" w:rsidP="000177C8">
            <w:r w:rsidRPr="0008188C">
              <w:rPr>
                <w:b/>
                <w:bCs/>
              </w:rPr>
              <w:t>Option A</w:t>
            </w:r>
            <w:r>
              <w:br/>
              <w:t>R4(config)#interface gi0/0</w:t>
            </w:r>
            <w:r>
              <w:br/>
              <w:t>R4(config-if)#ip ospf priority 20</w:t>
            </w:r>
            <w:r>
              <w:br/>
              <w:t>R5(config)#interface gi0/0</w:t>
            </w:r>
            <w:r>
              <w:br/>
              <w:t>R5(config-if)#ip ospf priority 10</w:t>
            </w:r>
          </w:p>
        </w:tc>
        <w:tc>
          <w:tcPr>
            <w:tcW w:w="4320" w:type="dxa"/>
          </w:tcPr>
          <w:p w14:paraId="28A71E8B" w14:textId="77777777" w:rsidR="0036058D" w:rsidRDefault="0036058D" w:rsidP="000177C8">
            <w:r w:rsidRPr="0008188C">
              <w:rPr>
                <w:b/>
                <w:bCs/>
              </w:rPr>
              <w:t>Option B</w:t>
            </w:r>
            <w:r>
              <w:br/>
              <w:t>R2(config)#interface gi0/0</w:t>
            </w:r>
            <w:r>
              <w:br/>
              <w:t>R2(config-if)#ip ospf priority 259</w:t>
            </w:r>
            <w:r>
              <w:br/>
              <w:t>R3(config)#interface gi0/0</w:t>
            </w:r>
            <w:r>
              <w:br/>
              <w:t>R3(config-if)#ip ospf priority 256</w:t>
            </w:r>
          </w:p>
        </w:tc>
      </w:tr>
      <w:tr w:rsidR="0036058D" w14:paraId="50206641" w14:textId="77777777" w:rsidTr="000177C8">
        <w:tc>
          <w:tcPr>
            <w:tcW w:w="4320" w:type="dxa"/>
          </w:tcPr>
          <w:p w14:paraId="205EE8C4" w14:textId="77777777" w:rsidR="0036058D" w:rsidRDefault="0036058D" w:rsidP="000177C8">
            <w:r w:rsidRPr="0008188C">
              <w:rPr>
                <w:b/>
                <w:bCs/>
              </w:rPr>
              <w:t>Option C</w:t>
            </w:r>
            <w:r>
              <w:br/>
              <w:t>R3(config)#interface gi0/0</w:t>
            </w:r>
            <w:r>
              <w:br/>
              <w:t>R3(config-if)#ip ospf priority 255</w:t>
            </w:r>
            <w:r>
              <w:br/>
              <w:t>R2(config)#interface gi0/0</w:t>
            </w:r>
            <w:r>
              <w:br/>
              <w:t>R2(config-if)#ip ospf priority 240</w:t>
            </w:r>
          </w:p>
        </w:tc>
        <w:tc>
          <w:tcPr>
            <w:tcW w:w="4320" w:type="dxa"/>
          </w:tcPr>
          <w:p w14:paraId="741476D9" w14:textId="77777777" w:rsidR="0036058D" w:rsidRDefault="0036058D" w:rsidP="000177C8">
            <w:r w:rsidRPr="0008188C">
              <w:rPr>
                <w:b/>
                <w:bCs/>
              </w:rPr>
              <w:t>Option D</w:t>
            </w:r>
            <w:r>
              <w:br/>
              <w:t>R5(config)#interface gi0/0</w:t>
            </w:r>
            <w:r>
              <w:br/>
              <w:t>R5(config-if)#ip ospf priority 120</w:t>
            </w:r>
            <w:r>
              <w:br/>
              <w:t>R4(config)#interface gi0/0</w:t>
            </w:r>
            <w:r>
              <w:br/>
              <w:t>R4(config-if)#ip ospf priority 110</w:t>
            </w:r>
          </w:p>
        </w:tc>
      </w:tr>
    </w:tbl>
    <w:p w14:paraId="05FFBC89"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3EF07CFB"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39F2C0E" w14:textId="77777777" w:rsidR="0036058D" w:rsidRDefault="0036058D" w:rsidP="0036058D">
      <w:r>
        <w:rPr>
          <w:rFonts w:ascii="Times New Roman" w:hAnsi="Times New Roman"/>
          <w:b/>
          <w:sz w:val="24"/>
        </w:rPr>
        <w:t>Question 7.53</w:t>
      </w:r>
    </w:p>
    <w:p w14:paraId="2C69D0A8"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2768004" w14:textId="77777777" w:rsidR="0036058D" w:rsidRPr="0008188C" w:rsidRDefault="0036058D" w:rsidP="0036058D">
      <w:pPr>
        <w:pStyle w:val="code"/>
      </w:pPr>
      <w:r w:rsidRPr="0008188C">
        <w:t>R1#show ip route</w:t>
      </w:r>
    </w:p>
    <w:p w14:paraId="471A0221" w14:textId="77777777" w:rsidR="0036058D" w:rsidRPr="0008188C" w:rsidRDefault="0036058D" w:rsidP="0036058D">
      <w:pPr>
        <w:pStyle w:val="code"/>
      </w:pPr>
      <w:r w:rsidRPr="0008188C">
        <w:t>Codes: C - connected, S - static, R - RIP, M - mobile, B - BGP</w:t>
      </w:r>
    </w:p>
    <w:p w14:paraId="4BD07C63" w14:textId="77777777" w:rsidR="0036058D" w:rsidRPr="0008188C" w:rsidRDefault="0036058D" w:rsidP="0036058D">
      <w:pPr>
        <w:pStyle w:val="code"/>
      </w:pPr>
      <w:r w:rsidRPr="0008188C">
        <w:t xml:space="preserve">       D - EIGRP, EX - EIGRP external, O - OSPF, IA - OSPF inter area </w:t>
      </w:r>
    </w:p>
    <w:p w14:paraId="1840B7FC" w14:textId="77777777" w:rsidR="0036058D" w:rsidRPr="0008188C" w:rsidRDefault="0036058D" w:rsidP="0036058D">
      <w:pPr>
        <w:pStyle w:val="code"/>
      </w:pPr>
      <w:r w:rsidRPr="0008188C">
        <w:t xml:space="preserve">       N1 - OSPF NSSA external type 1, N2 - OSPF NSSA external type 2</w:t>
      </w:r>
    </w:p>
    <w:p w14:paraId="05DF061B" w14:textId="77777777" w:rsidR="0036058D" w:rsidRPr="0008188C" w:rsidRDefault="0036058D" w:rsidP="0036058D">
      <w:pPr>
        <w:pStyle w:val="code"/>
      </w:pPr>
      <w:r w:rsidRPr="0008188C">
        <w:t xml:space="preserve">       E1 - OSPF external type 1, E2 - OSPF external type 2</w:t>
      </w:r>
    </w:p>
    <w:p w14:paraId="57F9FF31" w14:textId="77777777" w:rsidR="0036058D" w:rsidRPr="0008188C" w:rsidRDefault="0036058D" w:rsidP="0036058D">
      <w:pPr>
        <w:pStyle w:val="code"/>
      </w:pPr>
      <w:r w:rsidRPr="0008188C">
        <w:t xml:space="preserve">       i - IS-IS, su - IS-IS summary, L1 - IS-IS level-1, L2 - IS-IS level-2</w:t>
      </w:r>
    </w:p>
    <w:p w14:paraId="2CBFDC49" w14:textId="77777777" w:rsidR="0036058D" w:rsidRPr="0008188C" w:rsidRDefault="0036058D" w:rsidP="0036058D">
      <w:pPr>
        <w:pStyle w:val="code"/>
      </w:pPr>
      <w:r w:rsidRPr="0008188C">
        <w:t xml:space="preserve">       ia - IS-IS inter area, * - candidate default, U - per-user static route</w:t>
      </w:r>
    </w:p>
    <w:p w14:paraId="57729C0F" w14:textId="77777777" w:rsidR="0036058D" w:rsidRPr="0008188C" w:rsidRDefault="0036058D" w:rsidP="0036058D">
      <w:pPr>
        <w:pStyle w:val="code"/>
      </w:pPr>
      <w:r w:rsidRPr="0008188C">
        <w:t xml:space="preserve">       o - ODR, P - periodic downloaded static route</w:t>
      </w:r>
    </w:p>
    <w:p w14:paraId="62D9C67C" w14:textId="77777777" w:rsidR="0036058D" w:rsidRPr="0008188C" w:rsidRDefault="0036058D" w:rsidP="0036058D">
      <w:pPr>
        <w:pStyle w:val="code"/>
      </w:pPr>
    </w:p>
    <w:p w14:paraId="57A0777C" w14:textId="77777777" w:rsidR="0036058D" w:rsidRPr="0008188C" w:rsidRDefault="0036058D" w:rsidP="0036058D">
      <w:pPr>
        <w:pStyle w:val="code"/>
      </w:pPr>
      <w:r w:rsidRPr="0008188C">
        <w:t>Gateway of last resort is 192.168.30.10 to network 0.0.0.0</w:t>
      </w:r>
    </w:p>
    <w:p w14:paraId="4214B43A" w14:textId="77777777" w:rsidR="0036058D" w:rsidRPr="0008188C" w:rsidRDefault="0036058D" w:rsidP="0036058D">
      <w:pPr>
        <w:pStyle w:val="code"/>
      </w:pPr>
    </w:p>
    <w:p w14:paraId="2F52E94B" w14:textId="77777777" w:rsidR="0036058D" w:rsidRPr="0008188C" w:rsidRDefault="0036058D" w:rsidP="0036058D">
      <w:pPr>
        <w:pStyle w:val="code"/>
      </w:pPr>
      <w:r w:rsidRPr="0008188C">
        <w:t xml:space="preserve">     192.168.30.0/29 is subnetted, 2 subnets</w:t>
      </w:r>
    </w:p>
    <w:p w14:paraId="1ACC9C05" w14:textId="77777777" w:rsidR="0036058D" w:rsidRPr="0008188C" w:rsidRDefault="0036058D" w:rsidP="0036058D">
      <w:pPr>
        <w:pStyle w:val="code"/>
      </w:pPr>
      <w:r w:rsidRPr="0008188C">
        <w:t>C       192.168.30.0 is directly connected, FastEthernet0/0</w:t>
      </w:r>
    </w:p>
    <w:p w14:paraId="368A2104" w14:textId="77777777" w:rsidR="0036058D" w:rsidRPr="0008188C" w:rsidRDefault="0036058D" w:rsidP="0036058D">
      <w:pPr>
        <w:pStyle w:val="code"/>
      </w:pPr>
      <w:r w:rsidRPr="0008188C">
        <w:t>C       192.168.30.8 is directly connected, Serial0/0.1</w:t>
      </w:r>
    </w:p>
    <w:p w14:paraId="6C216EF1" w14:textId="77777777" w:rsidR="0036058D" w:rsidRPr="0008188C" w:rsidRDefault="0036058D" w:rsidP="0036058D">
      <w:pPr>
        <w:pStyle w:val="code"/>
      </w:pPr>
      <w:r w:rsidRPr="0008188C">
        <w:t xml:space="preserve">     192.168.10.0/24 is variably subnetted, 2 subnets, 2 masks</w:t>
      </w:r>
    </w:p>
    <w:p w14:paraId="59AA013F" w14:textId="77777777" w:rsidR="0036058D" w:rsidRPr="0008188C" w:rsidRDefault="0036058D" w:rsidP="0036058D">
      <w:pPr>
        <w:pStyle w:val="code"/>
      </w:pPr>
      <w:r w:rsidRPr="0008188C">
        <w:t>O IA    192.168.10.32/28 [110/193] via 192.168.30.10, 00:11:34, Serial0/0.1</w:t>
      </w:r>
    </w:p>
    <w:p w14:paraId="69FEA4BA" w14:textId="77777777" w:rsidR="0036058D" w:rsidRPr="0008188C" w:rsidRDefault="0036058D" w:rsidP="0036058D">
      <w:pPr>
        <w:pStyle w:val="code"/>
      </w:pPr>
      <w:r w:rsidRPr="0008188C">
        <w:t>O IA    192.168.10.0/27 [110/192] via 192.168.30.10, 00:11:34, Serial0/0.1</w:t>
      </w:r>
    </w:p>
    <w:p w14:paraId="6902616A" w14:textId="77777777" w:rsidR="0036058D" w:rsidRPr="0008188C" w:rsidRDefault="0036058D" w:rsidP="0036058D">
      <w:pPr>
        <w:pStyle w:val="code"/>
      </w:pPr>
      <w:r w:rsidRPr="0008188C">
        <w:t xml:space="preserve">     192.168.20.0/30 is subnetted, 1 subnets</w:t>
      </w:r>
    </w:p>
    <w:p w14:paraId="1B60044A" w14:textId="77777777" w:rsidR="0036058D" w:rsidRPr="0008188C" w:rsidRDefault="0036058D" w:rsidP="0036058D">
      <w:pPr>
        <w:pStyle w:val="code"/>
      </w:pPr>
      <w:r w:rsidRPr="0008188C">
        <w:t>O IA    192.168.20.0 [110/128] via 192.168.30.10, 00:11:34, Serial0/0.1</w:t>
      </w:r>
    </w:p>
    <w:p w14:paraId="4D914A1F" w14:textId="77777777" w:rsidR="0036058D" w:rsidRPr="0008188C" w:rsidRDefault="0036058D" w:rsidP="0036058D">
      <w:pPr>
        <w:pStyle w:val="code"/>
      </w:pPr>
      <w:r w:rsidRPr="0008188C">
        <w:t xml:space="preserve">     192.168.50.0/32 is subnetted, 1 subnets</w:t>
      </w:r>
    </w:p>
    <w:p w14:paraId="59D56CCA" w14:textId="77777777" w:rsidR="0036058D" w:rsidRPr="0008188C" w:rsidRDefault="0036058D" w:rsidP="0036058D">
      <w:pPr>
        <w:pStyle w:val="code"/>
      </w:pPr>
      <w:r w:rsidRPr="0008188C">
        <w:t>C       192.168.50.1 is directly connected, Loopback0</w:t>
      </w:r>
    </w:p>
    <w:p w14:paraId="6BBB5FF1" w14:textId="77777777" w:rsidR="0036058D" w:rsidRPr="0008188C" w:rsidRDefault="0036058D" w:rsidP="0036058D">
      <w:pPr>
        <w:pStyle w:val="code"/>
      </w:pPr>
      <w:r w:rsidRPr="0008188C">
        <w:t>O*IA 0.0.0.0/0 [110/84] via 192.168.30.10, 00:11:21, Serial0/0.1</w:t>
      </w:r>
    </w:p>
    <w:p w14:paraId="0E5C833C" w14:textId="77777777" w:rsidR="0036058D" w:rsidRPr="0008188C" w:rsidRDefault="0036058D" w:rsidP="0036058D">
      <w:pPr>
        <w:rPr>
          <w:lang w:val="vi-VN"/>
        </w:rPr>
      </w:pPr>
    </w:p>
    <w:p w14:paraId="0E2350D1" w14:textId="77777777" w:rsidR="0036058D" w:rsidRDefault="0036058D" w:rsidP="0036058D">
      <w:r>
        <w:rPr>
          <w:rFonts w:ascii="Times New Roman" w:hAnsi="Times New Roman"/>
          <w:sz w:val="24"/>
        </w:rPr>
        <w:t>What is the metric of the route to the 192.168.10.33/28 subnet?</w:t>
      </w:r>
    </w:p>
    <w:p w14:paraId="7BE0285B" w14:textId="77777777" w:rsidR="0036058D" w:rsidRDefault="0036058D" w:rsidP="0036058D">
      <w:r>
        <w:rPr>
          <w:rFonts w:ascii="Times New Roman" w:hAnsi="Times New Roman"/>
          <w:sz w:val="24"/>
        </w:rPr>
        <w:t>A. 84</w:t>
      </w:r>
      <w:r>
        <w:rPr>
          <w:rFonts w:ascii="Times New Roman" w:hAnsi="Times New Roman"/>
          <w:sz w:val="24"/>
        </w:rPr>
        <w:br/>
        <w:t>B. 110</w:t>
      </w:r>
      <w:r>
        <w:rPr>
          <w:rFonts w:ascii="Times New Roman" w:hAnsi="Times New Roman"/>
          <w:sz w:val="24"/>
        </w:rPr>
        <w:br/>
        <w:t>C. 128</w:t>
      </w:r>
      <w:r>
        <w:rPr>
          <w:rFonts w:ascii="Times New Roman" w:hAnsi="Times New Roman"/>
          <w:sz w:val="24"/>
        </w:rPr>
        <w:br/>
        <w:t>D. 192</w:t>
      </w:r>
      <w:r>
        <w:rPr>
          <w:rFonts w:ascii="Times New Roman" w:hAnsi="Times New Roman"/>
          <w:sz w:val="24"/>
        </w:rPr>
        <w:br/>
        <w:t>E. 193</w:t>
      </w:r>
    </w:p>
    <w:p w14:paraId="6179215E" w14:textId="77777777" w:rsidR="0036058D" w:rsidRDefault="0036058D" w:rsidP="0036058D">
      <w:r>
        <w:rPr>
          <w:rFonts w:ascii="Times New Roman" w:hAnsi="Times New Roman"/>
          <w:b/>
          <w:sz w:val="24"/>
        </w:rPr>
        <w:t>Answer:</w:t>
      </w:r>
      <w:r>
        <w:rPr>
          <w:rFonts w:ascii="Times New Roman" w:hAnsi="Times New Roman"/>
          <w:sz w:val="24"/>
        </w:rPr>
        <w:t xml:space="preserve"> E</w:t>
      </w:r>
    </w:p>
    <w:p w14:paraId="6E7D7B2E" w14:textId="77777777" w:rsidR="0036058D" w:rsidRDefault="0036058D" w:rsidP="0036058D">
      <w:r>
        <w:rPr>
          <w:rFonts w:ascii="Times New Roman" w:hAnsi="Times New Roman"/>
          <w:b/>
          <w:sz w:val="24"/>
        </w:rPr>
        <w:t>Question 8.8</w:t>
      </w:r>
    </w:p>
    <w:p w14:paraId="5EEB98A2" w14:textId="77777777" w:rsidR="0036058D" w:rsidRDefault="0036058D" w:rsidP="0036058D">
      <w:r>
        <w:rPr>
          <w:rFonts w:ascii="Times New Roman" w:hAnsi="Times New Roman"/>
          <w:sz w:val="24"/>
        </w:rPr>
        <w:t>What are two benefits of FHRPs? (Choose two)</w:t>
      </w:r>
    </w:p>
    <w:p w14:paraId="0F4B61AF" w14:textId="77777777" w:rsidR="0036058D" w:rsidRDefault="0036058D" w:rsidP="0036058D">
      <w:r>
        <w:rPr>
          <w:rFonts w:ascii="Times New Roman" w:hAnsi="Times New Roman"/>
          <w:sz w:val="24"/>
        </w:rPr>
        <w:t>A. They prevent loops in the Layer 2 network.</w:t>
      </w:r>
      <w:r>
        <w:rPr>
          <w:rFonts w:ascii="Times New Roman" w:hAnsi="Times New Roman"/>
          <w:sz w:val="24"/>
        </w:rPr>
        <w:br/>
        <w:t>B. They allow encrypted traffic.</w:t>
      </w:r>
      <w:r>
        <w:rPr>
          <w:rFonts w:ascii="Times New Roman" w:hAnsi="Times New Roman"/>
          <w:sz w:val="24"/>
        </w:rPr>
        <w:br/>
        <w:t>C. They are able to bundle multiple ports to increase bandwidth</w:t>
      </w:r>
      <w:r>
        <w:rPr>
          <w:rFonts w:ascii="Times New Roman" w:hAnsi="Times New Roman"/>
          <w:sz w:val="24"/>
        </w:rPr>
        <w:br/>
        <w:t>D. They enable automatic failover of the default gateway.</w:t>
      </w:r>
      <w:r>
        <w:rPr>
          <w:rFonts w:ascii="Times New Roman" w:hAnsi="Times New Roman"/>
          <w:sz w:val="24"/>
        </w:rPr>
        <w:br/>
        <w:t>E. They allow multiple devices to serve as a single virtual gateway for clients in the network</w:t>
      </w:r>
    </w:p>
    <w:p w14:paraId="59EF4074" w14:textId="77777777" w:rsidR="0036058D" w:rsidRDefault="0036058D" w:rsidP="0036058D">
      <w:r>
        <w:rPr>
          <w:rFonts w:ascii="Times New Roman" w:hAnsi="Times New Roman"/>
          <w:b/>
          <w:sz w:val="24"/>
        </w:rPr>
        <w:t>Answer:</w:t>
      </w:r>
      <w:r>
        <w:rPr>
          <w:rFonts w:ascii="Times New Roman" w:hAnsi="Times New Roman"/>
          <w:sz w:val="24"/>
        </w:rPr>
        <w:t xml:space="preserve"> D E</w:t>
      </w:r>
    </w:p>
    <w:p w14:paraId="4A887FBA" w14:textId="77777777" w:rsidR="0036058D" w:rsidRDefault="0036058D" w:rsidP="0036058D">
      <w:r>
        <w:rPr>
          <w:rFonts w:ascii="Times New Roman" w:hAnsi="Times New Roman"/>
          <w:b/>
          <w:sz w:val="24"/>
        </w:rPr>
        <w:t>Question 8.19</w:t>
      </w:r>
    </w:p>
    <w:p w14:paraId="7198D76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F8BE27C" w14:textId="77777777" w:rsidR="0036058D" w:rsidRPr="001A6883" w:rsidRDefault="0036058D" w:rsidP="0036058D">
      <w:pPr>
        <w:rPr>
          <w:lang w:val="vi-VN"/>
        </w:rPr>
      </w:pPr>
      <w:r>
        <w:rPr>
          <w:noProof/>
        </w:rPr>
        <w:drawing>
          <wp:inline distT="0" distB="0" distL="0" distR="0" wp14:anchorId="3DA07289" wp14:editId="4F56D0C7">
            <wp:extent cx="3009900" cy="1866900"/>
            <wp:effectExtent l="0" t="0" r="0" b="0"/>
            <wp:docPr id="537339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9900" cy="1866900"/>
                    </a:xfrm>
                    <a:prstGeom prst="rect">
                      <a:avLst/>
                    </a:prstGeom>
                    <a:noFill/>
                    <a:ln>
                      <a:noFill/>
                    </a:ln>
                  </pic:spPr>
                </pic:pic>
              </a:graphicData>
            </a:graphic>
          </wp:inline>
        </w:drawing>
      </w:r>
    </w:p>
    <w:p w14:paraId="047C69B8" w14:textId="77777777" w:rsidR="0036058D" w:rsidRDefault="0036058D" w:rsidP="0036058D">
      <w:r>
        <w:rPr>
          <w:rFonts w:ascii="Times New Roman" w:hAnsi="Times New Roman"/>
          <w:sz w:val="24"/>
        </w:rPr>
        <w:t>A network engineer is in the process of establishing IP connectivity between two sites. Routers R1 and R2 are partially configured with IP addressing. Both routers have the ability to access devices on their respective LANs. Which command set configures the IP connectivity between devices located on both LANs in each site?</w:t>
      </w:r>
    </w:p>
    <w:p w14:paraId="33F073F0" w14:textId="77777777" w:rsidR="0036058D" w:rsidRDefault="0036058D" w:rsidP="0036058D">
      <w:r>
        <w:rPr>
          <w:rFonts w:ascii="Times New Roman" w:hAnsi="Times New Roman"/>
          <w:sz w:val="24"/>
        </w:rPr>
        <w:t xml:space="preserve">A. </w:t>
      </w:r>
      <w:r>
        <w:rPr>
          <w:rFonts w:ascii="Times New Roman" w:hAnsi="Times New Roman"/>
          <w:sz w:val="24"/>
        </w:rPr>
        <w:br/>
        <w:t>R1</w:t>
      </w:r>
      <w:r>
        <w:rPr>
          <w:rFonts w:ascii="Times New Roman" w:hAnsi="Times New Roman"/>
          <w:sz w:val="24"/>
        </w:rPr>
        <w:br/>
        <w:t>ip route 0.0.0.0 0.0.0.0 209.165.200.225</w:t>
      </w:r>
      <w:r>
        <w:rPr>
          <w:rFonts w:ascii="Times New Roman" w:hAnsi="Times New Roman"/>
          <w:sz w:val="24"/>
        </w:rPr>
        <w:br/>
        <w:t>R2</w:t>
      </w:r>
      <w:r>
        <w:rPr>
          <w:rFonts w:ascii="Times New Roman" w:hAnsi="Times New Roman"/>
          <w:sz w:val="24"/>
        </w:rPr>
        <w:br/>
        <w:t>ip route 0.0.0.0 0.0.0.0 209.165.200.226</w:t>
      </w:r>
    </w:p>
    <w:p w14:paraId="2A9C8B97" w14:textId="77777777" w:rsidR="0036058D" w:rsidRDefault="0036058D" w:rsidP="0036058D">
      <w:r>
        <w:rPr>
          <w:rFonts w:ascii="Times New Roman" w:hAnsi="Times New Roman"/>
          <w:sz w:val="24"/>
        </w:rPr>
        <w:t xml:space="preserve">B. </w:t>
      </w:r>
      <w:r>
        <w:rPr>
          <w:rFonts w:ascii="Times New Roman" w:hAnsi="Times New Roman"/>
          <w:sz w:val="24"/>
        </w:rPr>
        <w:br/>
        <w:t>R1</w:t>
      </w:r>
      <w:r>
        <w:rPr>
          <w:rFonts w:ascii="Times New Roman" w:hAnsi="Times New Roman"/>
          <w:sz w:val="24"/>
        </w:rPr>
        <w:br/>
        <w:t>ip route 0.0.0.0 0.0.0.0 209.165.200.226</w:t>
      </w:r>
      <w:r>
        <w:rPr>
          <w:rFonts w:ascii="Times New Roman" w:hAnsi="Times New Roman"/>
          <w:sz w:val="24"/>
        </w:rPr>
        <w:br/>
        <w:t>R2</w:t>
      </w:r>
      <w:r>
        <w:rPr>
          <w:rFonts w:ascii="Times New Roman" w:hAnsi="Times New Roman"/>
          <w:sz w:val="24"/>
        </w:rPr>
        <w:br/>
        <w:t>ip route 0.0.0.0 0.0.0.0 209.165.200.225</w:t>
      </w:r>
    </w:p>
    <w:p w14:paraId="52A3EBAF" w14:textId="77777777" w:rsidR="0036058D" w:rsidRDefault="0036058D" w:rsidP="0036058D">
      <w:r>
        <w:rPr>
          <w:rFonts w:ascii="Times New Roman" w:hAnsi="Times New Roman"/>
          <w:sz w:val="24"/>
        </w:rPr>
        <w:t xml:space="preserve">C. </w:t>
      </w:r>
      <w:r>
        <w:rPr>
          <w:rFonts w:ascii="Times New Roman" w:hAnsi="Times New Roman"/>
          <w:sz w:val="24"/>
        </w:rPr>
        <w:br/>
        <w:t>R1</w:t>
      </w:r>
      <w:r>
        <w:rPr>
          <w:rFonts w:ascii="Times New Roman" w:hAnsi="Times New Roman"/>
          <w:sz w:val="24"/>
        </w:rPr>
        <w:br/>
        <w:t>ip route 192.168.1.0 255.255.255.0 GigabitEthernet0/0</w:t>
      </w:r>
      <w:r>
        <w:rPr>
          <w:rFonts w:ascii="Times New Roman" w:hAnsi="Times New Roman"/>
          <w:sz w:val="24"/>
        </w:rPr>
        <w:br/>
        <w:t>R2</w:t>
      </w:r>
      <w:r>
        <w:rPr>
          <w:rFonts w:ascii="Times New Roman" w:hAnsi="Times New Roman"/>
          <w:sz w:val="24"/>
        </w:rPr>
        <w:br/>
        <w:t>ip route 10.1.1.1 255.255.255.0 GigabitEthernet0/0</w:t>
      </w:r>
    </w:p>
    <w:p w14:paraId="75956B84" w14:textId="77777777" w:rsidR="0036058D" w:rsidRDefault="0036058D" w:rsidP="0036058D">
      <w:r>
        <w:rPr>
          <w:rFonts w:ascii="Times New Roman" w:hAnsi="Times New Roman"/>
          <w:sz w:val="24"/>
        </w:rPr>
        <w:t xml:space="preserve">D. </w:t>
      </w:r>
      <w:r>
        <w:rPr>
          <w:rFonts w:ascii="Times New Roman" w:hAnsi="Times New Roman"/>
          <w:sz w:val="24"/>
        </w:rPr>
        <w:br/>
        <w:t>R1</w:t>
      </w:r>
      <w:r>
        <w:rPr>
          <w:rFonts w:ascii="Times New Roman" w:hAnsi="Times New Roman"/>
          <w:sz w:val="24"/>
        </w:rPr>
        <w:br/>
        <w:t>ip route 192.168.1.1 255.255.255.0 GigabitEthernet0/1</w:t>
      </w:r>
      <w:r>
        <w:rPr>
          <w:rFonts w:ascii="Times New Roman" w:hAnsi="Times New Roman"/>
          <w:sz w:val="24"/>
        </w:rPr>
        <w:br/>
        <w:t>R2</w:t>
      </w:r>
      <w:r>
        <w:rPr>
          <w:rFonts w:ascii="Times New Roman" w:hAnsi="Times New Roman"/>
          <w:sz w:val="24"/>
        </w:rPr>
        <w:br/>
        <w:t>ip route 10.1.1.1 255.255.255.0 GigabitEthernet0/1</w:t>
      </w:r>
    </w:p>
    <w:p w14:paraId="004AAA15"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04124002" w14:textId="77777777" w:rsidR="0036058D" w:rsidRDefault="0036058D" w:rsidP="0036058D">
      <w:r>
        <w:rPr>
          <w:rFonts w:ascii="Times New Roman" w:hAnsi="Times New Roman"/>
          <w:b/>
          <w:sz w:val="24"/>
        </w:rPr>
        <w:t>Question 8.21</w:t>
      </w:r>
    </w:p>
    <w:p w14:paraId="4B2E37CF"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71FEB0C" w14:textId="77777777" w:rsidR="0036058D" w:rsidRPr="001A6883" w:rsidRDefault="0036058D" w:rsidP="0036058D">
      <w:pPr>
        <w:rPr>
          <w:lang w:val="vi-VN"/>
        </w:rPr>
      </w:pPr>
      <w:r>
        <w:rPr>
          <w:noProof/>
        </w:rPr>
        <w:drawing>
          <wp:inline distT="0" distB="0" distL="0" distR="0" wp14:anchorId="3716B3A4" wp14:editId="7CF65984">
            <wp:extent cx="5486400" cy="2279015"/>
            <wp:effectExtent l="0" t="0" r="0" b="6985"/>
            <wp:docPr id="268501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279015"/>
                    </a:xfrm>
                    <a:prstGeom prst="rect">
                      <a:avLst/>
                    </a:prstGeom>
                    <a:noFill/>
                    <a:ln>
                      <a:noFill/>
                    </a:ln>
                  </pic:spPr>
                </pic:pic>
              </a:graphicData>
            </a:graphic>
          </wp:inline>
        </w:drawing>
      </w:r>
    </w:p>
    <w:p w14:paraId="2E8905F3" w14:textId="77777777" w:rsidR="0036058D" w:rsidRDefault="0036058D" w:rsidP="0036058D">
      <w:r>
        <w:rPr>
          <w:rFonts w:ascii="Times New Roman" w:hAnsi="Times New Roman"/>
          <w:sz w:val="24"/>
        </w:rPr>
        <w:t>Which IPv6 configuration is required for R17 to successfully ping the WAN interface on R18?</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18EE4FA0" w14:textId="77777777" w:rsidTr="000177C8">
        <w:tc>
          <w:tcPr>
            <w:tcW w:w="4320" w:type="dxa"/>
          </w:tcPr>
          <w:p w14:paraId="59B605E8" w14:textId="77777777" w:rsidR="0036058D" w:rsidRDefault="0036058D" w:rsidP="000177C8">
            <w:r w:rsidRPr="001A6883">
              <w:rPr>
                <w:b/>
                <w:bCs/>
              </w:rPr>
              <w:t>Option A</w:t>
            </w:r>
            <w:r>
              <w:br/>
              <w:t>R17#</w:t>
            </w:r>
            <w:r>
              <w:br/>
              <w:t>!</w:t>
            </w:r>
            <w:r>
              <w:br/>
              <w:t xml:space="preserve">no ip domain lookup </w:t>
            </w:r>
            <w:r>
              <w:br/>
              <w:t>ip cef</w:t>
            </w:r>
            <w:r>
              <w:br/>
              <w:t>ipv6 unicast-routing</w:t>
            </w:r>
            <w:r>
              <w:br/>
              <w:t>!</w:t>
            </w:r>
            <w:r>
              <w:br/>
              <w:t xml:space="preserve">interface FastEthernet0/0 </w:t>
            </w:r>
            <w:r>
              <w:br/>
              <w:t xml:space="preserve">no ip address </w:t>
            </w:r>
            <w:r>
              <w:br/>
              <w:t xml:space="preserve">duplex auto </w:t>
            </w:r>
            <w:r>
              <w:br/>
              <w:t>speed auto</w:t>
            </w:r>
            <w:r>
              <w:br/>
              <w:t>ipv6 address 2001:DB8:2::201/64</w:t>
            </w:r>
            <w:r>
              <w:br/>
              <w:t>!</w:t>
            </w:r>
            <w:r>
              <w:br/>
              <w:t xml:space="preserve">interface FastEthernet1/0 </w:t>
            </w:r>
            <w:r>
              <w:br/>
              <w:t xml:space="preserve">no ip address </w:t>
            </w:r>
            <w:r>
              <w:br/>
              <w:t xml:space="preserve">duplex auto </w:t>
            </w:r>
            <w:r>
              <w:br/>
              <w:t>speed auto</w:t>
            </w:r>
            <w:r>
              <w:br/>
              <w:t>ipv6 address 2001:DB8:3::201/64</w:t>
            </w:r>
            <w:r>
              <w:br/>
              <w:t>!</w:t>
            </w:r>
            <w:r>
              <w:br/>
              <w:t>no cdp log mismatch duplex</w:t>
            </w:r>
            <w:r>
              <w:br/>
              <w:t>ipv6 route 2001:DB8:4::/64 2001:DB8:3::301</w:t>
            </w:r>
          </w:p>
        </w:tc>
        <w:tc>
          <w:tcPr>
            <w:tcW w:w="4320" w:type="dxa"/>
          </w:tcPr>
          <w:p w14:paraId="370D6BD3" w14:textId="77777777" w:rsidR="0036058D" w:rsidRDefault="0036058D" w:rsidP="000177C8">
            <w:r w:rsidRPr="001A6883">
              <w:rPr>
                <w:b/>
                <w:bCs/>
              </w:rPr>
              <w:t>Option B</w:t>
            </w:r>
            <w:r w:rsidRPr="001A6883">
              <w:rPr>
                <w:b/>
                <w:bCs/>
              </w:rPr>
              <w:br/>
            </w:r>
            <w:r>
              <w:t>R17#</w:t>
            </w:r>
            <w:r>
              <w:br/>
              <w:t>!</w:t>
            </w:r>
            <w:r>
              <w:br/>
              <w:t xml:space="preserve">no ip domain lookup </w:t>
            </w:r>
            <w:r>
              <w:br/>
              <w:t xml:space="preserve">ip cef </w:t>
            </w:r>
            <w:r>
              <w:br/>
              <w:t>ipv6 unicast-routing</w:t>
            </w:r>
            <w:r>
              <w:br/>
              <w:t>!</w:t>
            </w:r>
            <w:r>
              <w:br/>
              <w:t xml:space="preserve">interface FastEthernet0/0 </w:t>
            </w:r>
            <w:r>
              <w:br/>
              <w:t xml:space="preserve">no ip address </w:t>
            </w:r>
            <w:r>
              <w:br/>
              <w:t xml:space="preserve">duplex auto </w:t>
            </w:r>
            <w:r>
              <w:br/>
              <w:t>speed auto</w:t>
            </w:r>
            <w:r>
              <w:br/>
              <w:t>ipv6 address 2001:DB8:2::201/64</w:t>
            </w:r>
            <w:r>
              <w:br/>
              <w:t>!</w:t>
            </w:r>
            <w:r>
              <w:br/>
              <w:t xml:space="preserve">interface FastEthernet1/0 </w:t>
            </w:r>
            <w:r>
              <w:br/>
              <w:t xml:space="preserve">no ip address </w:t>
            </w:r>
            <w:r>
              <w:br/>
              <w:t xml:space="preserve">duplex auto </w:t>
            </w:r>
            <w:r>
              <w:br/>
              <w:t>speed auto</w:t>
            </w:r>
            <w:r>
              <w:br/>
              <w:t>ipv6 address 2001:DB8:3::201/64</w:t>
            </w:r>
            <w:r>
              <w:br/>
              <w:t>!</w:t>
            </w:r>
            <w:r>
              <w:br/>
              <w:t>no cdp log mismatch duplex</w:t>
            </w:r>
            <w:r>
              <w:br/>
              <w:t>ipv6 route 2001:DB8:4::/64 2001:DB8:2::201</w:t>
            </w:r>
          </w:p>
        </w:tc>
      </w:tr>
      <w:tr w:rsidR="0036058D" w14:paraId="31BC7BC6" w14:textId="77777777" w:rsidTr="000177C8">
        <w:tc>
          <w:tcPr>
            <w:tcW w:w="4320" w:type="dxa"/>
          </w:tcPr>
          <w:p w14:paraId="09717C07" w14:textId="77777777" w:rsidR="0036058D" w:rsidRDefault="0036058D" w:rsidP="000177C8">
            <w:r w:rsidRPr="001A6883">
              <w:rPr>
                <w:b/>
                <w:bCs/>
              </w:rPr>
              <w:t>Option C</w:t>
            </w:r>
            <w:r>
              <w:br/>
              <w:t>R17#</w:t>
            </w:r>
            <w:r>
              <w:br/>
              <w:t>!</w:t>
            </w:r>
            <w:r>
              <w:br/>
              <w:t xml:space="preserve">no ip domain lookup </w:t>
            </w:r>
            <w:r>
              <w:br/>
              <w:t>ip cef</w:t>
            </w:r>
            <w:r>
              <w:br/>
              <w:t>!</w:t>
            </w:r>
            <w:r>
              <w:br/>
              <w:t xml:space="preserve">interface FastEthernet0/0 </w:t>
            </w:r>
            <w:r>
              <w:br/>
              <w:t xml:space="preserve">no ip address </w:t>
            </w:r>
            <w:r>
              <w:br/>
              <w:t xml:space="preserve">duplex auto </w:t>
            </w:r>
            <w:r>
              <w:br/>
              <w:t>speed auto</w:t>
            </w:r>
            <w:r>
              <w:br/>
              <w:t>ipv6 address 2001:DB8:3::201/64</w:t>
            </w:r>
            <w:r>
              <w:br/>
              <w:t>!</w:t>
            </w:r>
            <w:r>
              <w:br/>
              <w:t xml:space="preserve">interface FastEthernet1/0 </w:t>
            </w:r>
            <w:r>
              <w:br/>
              <w:t xml:space="preserve">no ip address </w:t>
            </w:r>
            <w:r>
              <w:br/>
              <w:t xml:space="preserve">duplex auto </w:t>
            </w:r>
            <w:r>
              <w:br/>
              <w:t>speed auto</w:t>
            </w:r>
            <w:r>
              <w:br/>
              <w:t>ipv6 address 2001:DB8:2::201/64</w:t>
            </w:r>
            <w:r>
              <w:br/>
              <w:t>!</w:t>
            </w:r>
            <w:r>
              <w:br/>
              <w:t>no cdp log mismatch duplex</w:t>
            </w:r>
            <w:r>
              <w:br/>
              <w:t>ipv6 route 2001:DB8:4::/64 2001:DB8:5::101</w:t>
            </w:r>
          </w:p>
        </w:tc>
        <w:tc>
          <w:tcPr>
            <w:tcW w:w="4320" w:type="dxa"/>
          </w:tcPr>
          <w:p w14:paraId="61AFD648" w14:textId="77777777" w:rsidR="0036058D" w:rsidRDefault="0036058D" w:rsidP="000177C8">
            <w:r w:rsidRPr="001A6883">
              <w:rPr>
                <w:b/>
                <w:bCs/>
              </w:rPr>
              <w:t>Option D</w:t>
            </w:r>
            <w:r>
              <w:br/>
              <w:t>R17#</w:t>
            </w:r>
            <w:r>
              <w:br/>
              <w:t>!</w:t>
            </w:r>
            <w:r>
              <w:br/>
              <w:t xml:space="preserve">no ip domain lookup </w:t>
            </w:r>
            <w:r>
              <w:br/>
              <w:t xml:space="preserve">ip cef </w:t>
            </w:r>
            <w:r>
              <w:br/>
              <w:t>ipv6 cef</w:t>
            </w:r>
            <w:r>
              <w:br/>
              <w:t>!</w:t>
            </w:r>
            <w:r>
              <w:br/>
              <w:t xml:space="preserve">interface FastEthernet0/0 </w:t>
            </w:r>
            <w:r>
              <w:br/>
              <w:t xml:space="preserve">no ip address </w:t>
            </w:r>
            <w:r>
              <w:br/>
              <w:t xml:space="preserve">duplex auto </w:t>
            </w:r>
            <w:r>
              <w:br/>
              <w:t>speed auto</w:t>
            </w:r>
            <w:r>
              <w:br/>
              <w:t>ipv6 address 2001:DB8:2::201/64</w:t>
            </w:r>
            <w:r>
              <w:br/>
              <w:t>!</w:t>
            </w:r>
            <w:r>
              <w:br/>
              <w:t xml:space="preserve">interface FastEthernet1/0 </w:t>
            </w:r>
            <w:r>
              <w:br/>
              <w:t xml:space="preserve">no ip address </w:t>
            </w:r>
            <w:r>
              <w:br/>
              <w:t xml:space="preserve">duplex auto </w:t>
            </w:r>
            <w:r>
              <w:br/>
              <w:t>speed auto</w:t>
            </w:r>
            <w:r>
              <w:br/>
              <w:t>ipv6 address 2001:DB8:3::201/64</w:t>
            </w:r>
            <w:r>
              <w:br/>
              <w:t>!</w:t>
            </w:r>
            <w:r>
              <w:br/>
              <w:t>no cdp log mismatch duplex</w:t>
            </w:r>
            <w:r>
              <w:br/>
              <w:t>ipv6 route 2001:DB8:4::/64 2001:DB8:4::302</w:t>
            </w:r>
          </w:p>
        </w:tc>
      </w:tr>
    </w:tbl>
    <w:p w14:paraId="26E518D3"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3DF60B7A"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834FF49" w14:textId="703F8509" w:rsidR="0036058D" w:rsidRDefault="00BF1A9B" w:rsidP="0036058D">
      <w:r>
        <w:rPr>
          <w:rFonts w:ascii="Times New Roman" w:hAnsi="Times New Roman"/>
          <w:b/>
          <w:sz w:val="24"/>
          <w:lang w:val="vi-VN"/>
        </w:rPr>
        <w:t>=</w:t>
      </w:r>
      <w:r w:rsidR="0036058D">
        <w:rPr>
          <w:rFonts w:ascii="Times New Roman" w:hAnsi="Times New Roman"/>
          <w:b/>
          <w:sz w:val="24"/>
        </w:rPr>
        <w:t>Question 8.26</w:t>
      </w:r>
    </w:p>
    <w:p w14:paraId="443245DF" w14:textId="77777777" w:rsidR="0036058D" w:rsidRDefault="0036058D" w:rsidP="0036058D">
      <w:r>
        <w:rPr>
          <w:rFonts w:ascii="Times New Roman" w:hAnsi="Times New Roman"/>
          <w:sz w:val="24"/>
        </w:rPr>
        <w:t>What is a function of a Layer 3 switch?</w:t>
      </w:r>
    </w:p>
    <w:p w14:paraId="57AF583F" w14:textId="77777777" w:rsidR="0036058D" w:rsidRDefault="0036058D" w:rsidP="0036058D">
      <w:r>
        <w:rPr>
          <w:rFonts w:ascii="Times New Roman" w:hAnsi="Times New Roman"/>
          <w:sz w:val="24"/>
        </w:rPr>
        <w:t>A. move frames between endpoints limited to IP addresses</w:t>
      </w:r>
      <w:r>
        <w:rPr>
          <w:rFonts w:ascii="Times New Roman" w:hAnsi="Times New Roman"/>
          <w:sz w:val="24"/>
        </w:rPr>
        <w:br/>
        <w:t>B. transmit broadcast traffic when operating in Layer 3 mode exclusively</w:t>
      </w:r>
      <w:r>
        <w:rPr>
          <w:rFonts w:ascii="Times New Roman" w:hAnsi="Times New Roman"/>
          <w:sz w:val="24"/>
        </w:rPr>
        <w:br/>
        <w:t>C. forward Ethernet frames between VLANs using only MAC addresses</w:t>
      </w:r>
      <w:r>
        <w:rPr>
          <w:rFonts w:ascii="Times New Roman" w:hAnsi="Times New Roman"/>
          <w:sz w:val="24"/>
        </w:rPr>
        <w:br/>
        <w:t>D. flood broadcast traffic within a VLAN</w:t>
      </w:r>
    </w:p>
    <w:p w14:paraId="7CD959BA"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954238A" w14:textId="77777777" w:rsidR="0036058D" w:rsidRDefault="0036058D" w:rsidP="0036058D">
      <w:r>
        <w:rPr>
          <w:rFonts w:ascii="Times New Roman" w:hAnsi="Times New Roman"/>
          <w:b/>
          <w:sz w:val="24"/>
        </w:rPr>
        <w:t>Question 8.39</w:t>
      </w:r>
    </w:p>
    <w:p w14:paraId="6BE43F6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E61E75B" w14:textId="77777777" w:rsidR="0036058D" w:rsidRPr="001A6883" w:rsidRDefault="0036058D" w:rsidP="0036058D">
      <w:pPr>
        <w:rPr>
          <w:lang w:val="vi-VN"/>
        </w:rPr>
      </w:pPr>
      <w:r>
        <w:rPr>
          <w:noProof/>
        </w:rPr>
        <w:drawing>
          <wp:inline distT="0" distB="0" distL="0" distR="0" wp14:anchorId="556ABB57" wp14:editId="7AA1EF10">
            <wp:extent cx="3390900" cy="2156460"/>
            <wp:effectExtent l="0" t="0" r="0" b="0"/>
            <wp:docPr id="1478897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0900" cy="2156460"/>
                    </a:xfrm>
                    <a:prstGeom prst="rect">
                      <a:avLst/>
                    </a:prstGeom>
                    <a:noFill/>
                    <a:ln>
                      <a:noFill/>
                    </a:ln>
                  </pic:spPr>
                </pic:pic>
              </a:graphicData>
            </a:graphic>
          </wp:inline>
        </w:drawing>
      </w:r>
    </w:p>
    <w:p w14:paraId="7CF54EB8" w14:textId="77777777" w:rsidR="0036058D" w:rsidRDefault="0036058D" w:rsidP="0036058D">
      <w:r>
        <w:rPr>
          <w:rFonts w:ascii="Times New Roman" w:hAnsi="Times New Roman"/>
          <w:sz w:val="24"/>
        </w:rPr>
        <w:t>Which command must be issued to enable a floating static default route on router A?</w:t>
      </w:r>
    </w:p>
    <w:p w14:paraId="69D9DFAE" w14:textId="77777777" w:rsidR="0036058D" w:rsidRDefault="0036058D" w:rsidP="0036058D">
      <w:r>
        <w:rPr>
          <w:rFonts w:ascii="Times New Roman" w:hAnsi="Times New Roman"/>
          <w:sz w:val="24"/>
        </w:rPr>
        <w:t xml:space="preserve">A. ip route 0.0.0.0 0.0.0.0 192.168.2.1 10 </w:t>
      </w:r>
      <w:r>
        <w:rPr>
          <w:rFonts w:ascii="Times New Roman" w:hAnsi="Times New Roman"/>
          <w:sz w:val="24"/>
        </w:rPr>
        <w:br/>
        <w:t>B. ip route 0.0.0.0 0.0.0.0 192.168.1.2</w:t>
      </w:r>
      <w:r>
        <w:rPr>
          <w:rFonts w:ascii="Times New Roman" w:hAnsi="Times New Roman"/>
          <w:sz w:val="24"/>
        </w:rPr>
        <w:br/>
        <w:t xml:space="preserve">C. ip route 0.0.0.0 0.0.0.0 192.168.1.2 10 </w:t>
      </w:r>
      <w:r>
        <w:rPr>
          <w:rFonts w:ascii="Times New Roman" w:hAnsi="Times New Roman"/>
          <w:sz w:val="24"/>
        </w:rPr>
        <w:br/>
        <w:t>D. ip default-gateway 192.168.2.1</w:t>
      </w:r>
    </w:p>
    <w:p w14:paraId="6666F358"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16926EB5" w14:textId="77777777" w:rsidR="0036058D" w:rsidRDefault="0036058D" w:rsidP="0036058D">
      <w:r>
        <w:rPr>
          <w:rFonts w:ascii="Times New Roman" w:hAnsi="Times New Roman"/>
          <w:b/>
          <w:sz w:val="24"/>
        </w:rPr>
        <w:t>Question 8.40</w:t>
      </w:r>
    </w:p>
    <w:p w14:paraId="0AADD346"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98EDCC7" w14:textId="77777777" w:rsidR="0036058D" w:rsidRPr="001A6883" w:rsidRDefault="0036058D" w:rsidP="0036058D">
      <w:pPr>
        <w:rPr>
          <w:lang w:val="vi-VN"/>
        </w:rPr>
      </w:pPr>
      <w:r>
        <w:rPr>
          <w:noProof/>
        </w:rPr>
        <w:drawing>
          <wp:inline distT="0" distB="0" distL="0" distR="0" wp14:anchorId="315D3FAF" wp14:editId="6160F49D">
            <wp:extent cx="3817620" cy="3040380"/>
            <wp:effectExtent l="0" t="0" r="0" b="7620"/>
            <wp:docPr id="1156624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7620" cy="3040380"/>
                    </a:xfrm>
                    <a:prstGeom prst="rect">
                      <a:avLst/>
                    </a:prstGeom>
                    <a:noFill/>
                    <a:ln>
                      <a:noFill/>
                    </a:ln>
                  </pic:spPr>
                </pic:pic>
              </a:graphicData>
            </a:graphic>
          </wp:inline>
        </w:drawing>
      </w:r>
    </w:p>
    <w:p w14:paraId="08B8888D" w14:textId="77777777" w:rsidR="0036058D" w:rsidRDefault="0036058D" w:rsidP="0036058D">
      <w:r>
        <w:rPr>
          <w:rFonts w:ascii="Times New Roman" w:hAnsi="Times New Roman"/>
          <w:sz w:val="24"/>
        </w:rPr>
        <w:t>Router R1 currently is configured to use R3 as the primary route to the Internet, and the route uses the default administrative distance settings. A network engineer must configure R1 so that it uses R2 as a backup, but only if R3 goes down. Which command must the engineer configure on R1 so that it correctly uses R2 as a backup route, without changing the administrative distance configuration on the link to R3?</w:t>
      </w:r>
    </w:p>
    <w:p w14:paraId="2A5B3CED" w14:textId="77777777" w:rsidR="0036058D" w:rsidRDefault="0036058D" w:rsidP="0036058D">
      <w:r>
        <w:rPr>
          <w:rFonts w:ascii="Times New Roman" w:hAnsi="Times New Roman"/>
          <w:sz w:val="24"/>
        </w:rPr>
        <w:t xml:space="preserve">A. ip route 0.0.0.0 0.0.0.0 g0/1 6 </w:t>
      </w:r>
      <w:r>
        <w:rPr>
          <w:rFonts w:ascii="Times New Roman" w:hAnsi="Times New Roman"/>
          <w:sz w:val="24"/>
        </w:rPr>
        <w:br/>
        <w:t xml:space="preserve">B. ip route 0.0.0.0 0.0.0.0 g0/1 1 </w:t>
      </w:r>
      <w:r>
        <w:rPr>
          <w:rFonts w:ascii="Times New Roman" w:hAnsi="Times New Roman"/>
          <w:sz w:val="24"/>
        </w:rPr>
        <w:br/>
        <w:t>C. ip route 0.0.0.0 0.0.0.0 209.165.201.5 10</w:t>
      </w:r>
      <w:r>
        <w:rPr>
          <w:rFonts w:ascii="Times New Roman" w:hAnsi="Times New Roman"/>
          <w:sz w:val="24"/>
        </w:rPr>
        <w:br/>
        <w:t>D. ip route 0.0.0.0 0.0.0.0 209.165.200.226 1</w:t>
      </w:r>
    </w:p>
    <w:p w14:paraId="093D1051"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0E4AA631" w14:textId="77777777" w:rsidR="0036058D" w:rsidRDefault="0036058D" w:rsidP="0036058D">
      <w:r>
        <w:rPr>
          <w:rFonts w:ascii="Times New Roman" w:hAnsi="Times New Roman"/>
          <w:b/>
          <w:sz w:val="24"/>
        </w:rPr>
        <w:t>Question 8.41</w:t>
      </w:r>
    </w:p>
    <w:p w14:paraId="60D66BD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CF4AA65" w14:textId="77777777" w:rsidR="0036058D" w:rsidRPr="001A6883" w:rsidRDefault="0036058D" w:rsidP="0036058D">
      <w:pPr>
        <w:rPr>
          <w:lang w:val="vi-VN"/>
        </w:rPr>
      </w:pPr>
      <w:r>
        <w:rPr>
          <w:noProof/>
        </w:rPr>
        <w:drawing>
          <wp:inline distT="0" distB="0" distL="0" distR="0" wp14:anchorId="5F951548" wp14:editId="755E5AB9">
            <wp:extent cx="5486400" cy="2086610"/>
            <wp:effectExtent l="0" t="0" r="0" b="8890"/>
            <wp:docPr id="374908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086610"/>
                    </a:xfrm>
                    <a:prstGeom prst="rect">
                      <a:avLst/>
                    </a:prstGeom>
                    <a:noFill/>
                    <a:ln>
                      <a:noFill/>
                    </a:ln>
                  </pic:spPr>
                </pic:pic>
              </a:graphicData>
            </a:graphic>
          </wp:inline>
        </w:drawing>
      </w:r>
    </w:p>
    <w:p w14:paraId="7139A580" w14:textId="77777777" w:rsidR="0036058D" w:rsidRDefault="0036058D" w:rsidP="0036058D">
      <w:r>
        <w:rPr>
          <w:rFonts w:ascii="Times New Roman" w:hAnsi="Times New Roman"/>
          <w:sz w:val="24"/>
        </w:rPr>
        <w:t>An engineer is updating the R1 configuration to connect a new server to the management network. The PCs on the management network must be blocked from pinging the default gateway of the new server. Which command must be configured on R1 to complete the task?</w:t>
      </w:r>
    </w:p>
    <w:p w14:paraId="4B8F2446" w14:textId="77777777" w:rsidR="0036058D" w:rsidRDefault="0036058D" w:rsidP="0036058D">
      <w:r>
        <w:rPr>
          <w:rFonts w:ascii="Times New Roman" w:hAnsi="Times New Roman"/>
          <w:sz w:val="24"/>
        </w:rPr>
        <w:t>A. R1(config)#ip route 172.16.2.0 255.255.255.0 192.168.1.15</w:t>
      </w:r>
      <w:r>
        <w:rPr>
          <w:rFonts w:ascii="Times New Roman" w:hAnsi="Times New Roman"/>
          <w:sz w:val="24"/>
        </w:rPr>
        <w:br/>
        <w:t xml:space="preserve">B. R1(config)#ip route 172.16.2.2 255.255.255.255 gi0/0 </w:t>
      </w:r>
      <w:r>
        <w:rPr>
          <w:rFonts w:ascii="Times New Roman" w:hAnsi="Times New Roman"/>
          <w:sz w:val="24"/>
        </w:rPr>
        <w:br/>
        <w:t xml:space="preserve">C. R1(config)#ip route 172.16.2.0 255.255.255.0 192.168.1.5 </w:t>
      </w:r>
      <w:r>
        <w:rPr>
          <w:rFonts w:ascii="Times New Roman" w:hAnsi="Times New Roman"/>
          <w:sz w:val="24"/>
        </w:rPr>
        <w:br/>
        <w:t>D. R1(config)#ip route 172.16.2.2 255.255.255.248 gi0/1</w:t>
      </w:r>
    </w:p>
    <w:p w14:paraId="4D6F662C"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2AC1EE29" w14:textId="77777777" w:rsidR="0036058D" w:rsidRDefault="0036058D" w:rsidP="0036058D">
      <w:r>
        <w:rPr>
          <w:rFonts w:ascii="Times New Roman" w:hAnsi="Times New Roman"/>
          <w:b/>
          <w:sz w:val="24"/>
        </w:rPr>
        <w:t>Question 8.45</w:t>
      </w:r>
    </w:p>
    <w:p w14:paraId="6CDA6FF0" w14:textId="77777777" w:rsidR="0036058D" w:rsidRDefault="0036058D" w:rsidP="0036058D">
      <w:r>
        <w:rPr>
          <w:rFonts w:ascii="Times New Roman" w:hAnsi="Times New Roman"/>
          <w:sz w:val="24"/>
        </w:rPr>
        <w:t>Refer to the exhibit.</w:t>
      </w:r>
    </w:p>
    <w:p w14:paraId="13052A40" w14:textId="77777777" w:rsidR="0036058D" w:rsidRDefault="0036058D" w:rsidP="0036058D">
      <w:r>
        <w:rPr>
          <w:rFonts w:ascii="Times New Roman" w:hAnsi="Times New Roman"/>
          <w:sz w:val="24"/>
        </w:rPr>
        <w:t>Which configuration allows routers R14 and R86 to form an OSPFv2 adjacency while acting as a central point for exchanging OSPF information between routers?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2D7C3C59" w14:textId="77777777" w:rsidTr="000177C8">
        <w:tc>
          <w:tcPr>
            <w:tcW w:w="4320" w:type="dxa"/>
          </w:tcPr>
          <w:p w14:paraId="483287A1" w14:textId="77777777" w:rsidR="0036058D" w:rsidRDefault="0036058D" w:rsidP="000177C8">
            <w:r>
              <w:t>Option A</w:t>
            </w:r>
            <w:r>
              <w:br/>
              <w:t xml:space="preserve">R14# </w:t>
            </w:r>
            <w:r>
              <w:br/>
              <w:t xml:space="preserve">interface FastEthernet0/0 </w:t>
            </w:r>
            <w:r>
              <w:br/>
              <w:t xml:space="preserve">ip address 10.73.65.65 255.255.255.252 </w:t>
            </w:r>
            <w:r>
              <w:br/>
              <w:t xml:space="preserve">ip ospf network broadcast </w:t>
            </w:r>
            <w:r>
              <w:br/>
              <w:t xml:space="preserve">ip ospf priority 0 </w:t>
            </w:r>
            <w:r>
              <w:br/>
              <w:t>ip mtu 1400</w:t>
            </w:r>
            <w:r>
              <w:br/>
              <w:t xml:space="preserve">router ospf 10 </w:t>
            </w:r>
            <w:r>
              <w:br/>
              <w:t xml:space="preserve">router-id 10.10.1.14 </w:t>
            </w:r>
            <w:r>
              <w:br/>
              <w:t xml:space="preserve">network 10.10.1.14 0.0.0.0 area 0 </w:t>
            </w:r>
            <w:r>
              <w:br/>
              <w:t>network 10.73.65.64 0.0.0.3 area 0</w:t>
            </w:r>
            <w:r>
              <w:br/>
              <w:t>R86#</w:t>
            </w:r>
            <w:r>
              <w:br/>
              <w:t>interface Loopback0</w:t>
            </w:r>
            <w:r>
              <w:br/>
              <w:t>ip address 10.10.1.86 255.255.255.255</w:t>
            </w:r>
            <w:r>
              <w:br/>
              <w:t xml:space="preserve">interface FastEthernet0/0 </w:t>
            </w:r>
            <w:r>
              <w:br/>
              <w:t xml:space="preserve">ip address 10.73.65.66 255.255.255.252 </w:t>
            </w:r>
            <w:r>
              <w:br/>
              <w:t xml:space="preserve">ip ospf network broadcast </w:t>
            </w:r>
            <w:r>
              <w:br/>
              <w:t>ip mtu 1500</w:t>
            </w:r>
            <w:r>
              <w:br/>
              <w:t xml:space="preserve">router ospf 10 </w:t>
            </w:r>
            <w:r>
              <w:br/>
              <w:t xml:space="preserve">router-id 10.10.1.86 </w:t>
            </w:r>
            <w:r>
              <w:br/>
              <w:t xml:space="preserve">network 10.10.1.86 0.0.0.0 area 0 </w:t>
            </w:r>
            <w:r>
              <w:br/>
              <w:t>network 10.73.65.64 0.0.0.3 area 0</w:t>
            </w:r>
          </w:p>
        </w:tc>
        <w:tc>
          <w:tcPr>
            <w:tcW w:w="4320" w:type="dxa"/>
          </w:tcPr>
          <w:p w14:paraId="558A1609" w14:textId="77777777" w:rsidR="0036058D" w:rsidRDefault="0036058D" w:rsidP="000177C8">
            <w:r>
              <w:t>Option B</w:t>
            </w:r>
            <w:r>
              <w:br/>
              <w:t>R14#</w:t>
            </w:r>
            <w:r>
              <w:br/>
              <w:t xml:space="preserve">interface FastEthernet0/0 </w:t>
            </w:r>
            <w:r>
              <w:br/>
              <w:t xml:space="preserve">ip address 10.73.65.65 255.255.255.252 </w:t>
            </w:r>
            <w:r>
              <w:br/>
              <w:t xml:space="preserve">ip ospf network broadcast </w:t>
            </w:r>
            <w:r>
              <w:br/>
              <w:t>ip ospf priority 255</w:t>
            </w:r>
            <w:r>
              <w:br/>
              <w:t>ip mtu 1500</w:t>
            </w:r>
            <w:r>
              <w:br/>
              <w:t>router ospf 10</w:t>
            </w:r>
            <w:r>
              <w:br/>
              <w:t>router-id 10.10.1.14</w:t>
            </w:r>
            <w:r>
              <w:br/>
              <w:t>network 10.10.1.14 0.0.0.0 area 0</w:t>
            </w:r>
            <w:r>
              <w:br/>
              <w:t>network 10.73.65.64 0.0.0.3 area 0</w:t>
            </w:r>
            <w:r>
              <w:br/>
              <w:t>R86#</w:t>
            </w:r>
            <w:r>
              <w:br/>
              <w:t>interface FastEthernet0/0</w:t>
            </w:r>
            <w:r>
              <w:br/>
              <w:t xml:space="preserve">ip address 10.73.65.66 255.255.255.252 </w:t>
            </w:r>
            <w:r>
              <w:br/>
              <w:t xml:space="preserve">ip ospf network broadcast </w:t>
            </w:r>
            <w:r>
              <w:br/>
              <w:t>ip mtu 1500</w:t>
            </w:r>
            <w:r>
              <w:br/>
              <w:t>router ospf 10</w:t>
            </w:r>
            <w:r>
              <w:br/>
              <w:t>router-id 10.10.1.86</w:t>
            </w:r>
            <w:r>
              <w:br/>
              <w:t>network 10.10.1.86 0.0.0.0 area 0</w:t>
            </w:r>
            <w:r>
              <w:br/>
              <w:t>network 10.73.65.64 0.0.0.3 area 0</w:t>
            </w:r>
          </w:p>
        </w:tc>
      </w:tr>
      <w:tr w:rsidR="0036058D" w14:paraId="78C30F8F" w14:textId="77777777" w:rsidTr="000177C8">
        <w:tc>
          <w:tcPr>
            <w:tcW w:w="4320" w:type="dxa"/>
          </w:tcPr>
          <w:p w14:paraId="1223FD73" w14:textId="77777777" w:rsidR="0036058D" w:rsidRDefault="0036058D" w:rsidP="000177C8">
            <w:r>
              <w:t>Option C</w:t>
            </w:r>
            <w:r>
              <w:br/>
              <w:t>R14#</w:t>
            </w:r>
            <w:r>
              <w:br/>
              <w:t xml:space="preserve">interface Loopback0 </w:t>
            </w:r>
            <w:r>
              <w:br/>
              <w:t>ip ospf 10 area 0</w:t>
            </w:r>
            <w:r>
              <w:br/>
              <w:t>interface FastEthernet0/0</w:t>
            </w:r>
            <w:r>
              <w:br/>
              <w:t>ip address 10.73.65.65 255.255.255.252</w:t>
            </w:r>
            <w:r>
              <w:br/>
              <w:t>ip ospf network broadcast</w:t>
            </w:r>
            <w:r>
              <w:br/>
              <w:t>ip ospf 10 area 0</w:t>
            </w:r>
            <w:r>
              <w:br/>
              <w:t>ip mtu 1500</w:t>
            </w:r>
            <w:r>
              <w:br/>
              <w:t>router ospf 10</w:t>
            </w:r>
            <w:r>
              <w:br/>
              <w:t>ip ospf priority 255</w:t>
            </w:r>
            <w:r>
              <w:br/>
              <w:t>router-id 10.10.1.14</w:t>
            </w:r>
            <w:r>
              <w:br/>
              <w:t>R86#</w:t>
            </w:r>
            <w:r>
              <w:br/>
              <w:t>interface Loopback0</w:t>
            </w:r>
            <w:r>
              <w:br/>
              <w:t>ip ospf 10 area 0</w:t>
            </w:r>
            <w:r>
              <w:br/>
              <w:t>interface FastEthernet0/0</w:t>
            </w:r>
            <w:r>
              <w:br/>
              <w:t>ip address 10.73.65.66 255.255.255.252</w:t>
            </w:r>
            <w:r>
              <w:br/>
              <w:t>ip ospf network broadcast</w:t>
            </w:r>
            <w:r>
              <w:br/>
              <w:t>ip ospf 10 area 0</w:t>
            </w:r>
            <w:r>
              <w:br/>
              <w:t>ip mtu 1500</w:t>
            </w:r>
            <w:r>
              <w:br/>
              <w:t xml:space="preserve">router ospf 10 </w:t>
            </w:r>
            <w:r>
              <w:br/>
              <w:t>router-id 10.10.1.86</w:t>
            </w:r>
          </w:p>
        </w:tc>
        <w:tc>
          <w:tcPr>
            <w:tcW w:w="4320" w:type="dxa"/>
          </w:tcPr>
          <w:p w14:paraId="09BED376" w14:textId="77777777" w:rsidR="0036058D" w:rsidRDefault="0036058D" w:rsidP="000177C8">
            <w:r>
              <w:t>Option D</w:t>
            </w:r>
            <w:r>
              <w:br/>
              <w:t>R14#</w:t>
            </w:r>
            <w:r>
              <w:br/>
              <w:t>interface FastEthernet0/0</w:t>
            </w:r>
            <w:r>
              <w:br/>
              <w:t>ip address 10.73.65.65 255.255.255.252</w:t>
            </w:r>
            <w:r>
              <w:br/>
              <w:t>ip ospf network broadcast</w:t>
            </w:r>
            <w:r>
              <w:br/>
              <w:t>ip ospf priority 255</w:t>
            </w:r>
            <w:r>
              <w:br/>
              <w:t>ip mtu 1500</w:t>
            </w:r>
            <w:r>
              <w:br/>
              <w:t xml:space="preserve">router ospf 10 </w:t>
            </w:r>
            <w:r>
              <w:br/>
              <w:t xml:space="preserve">router-id 10.10.1.14 </w:t>
            </w:r>
            <w:r>
              <w:br/>
              <w:t xml:space="preserve">network 10.10.1.14 0.0.0.0 area 0 </w:t>
            </w:r>
            <w:r>
              <w:br/>
              <w:t>network 10.73.65.64 0.0.0.3 area 0</w:t>
            </w:r>
            <w:r>
              <w:br/>
              <w:t>R86#</w:t>
            </w:r>
            <w:r>
              <w:br/>
              <w:t xml:space="preserve">interface FastEthernet0/0 </w:t>
            </w:r>
            <w:r>
              <w:br/>
              <w:t xml:space="preserve">ip address 10.73.65.66 255.255.255.252 </w:t>
            </w:r>
            <w:r>
              <w:br/>
              <w:t xml:space="preserve">ip ospf network broadcast </w:t>
            </w:r>
            <w:r>
              <w:br/>
              <w:t>ip mtu 1400</w:t>
            </w:r>
            <w:r>
              <w:br/>
              <w:t xml:space="preserve">router ospf 10 </w:t>
            </w:r>
            <w:r>
              <w:br/>
              <w:t>router-id 10.10.1.86</w:t>
            </w:r>
            <w:r>
              <w:br/>
              <w:t xml:space="preserve">network 10.10.1.86 0.0.0.0 area 0 </w:t>
            </w:r>
            <w:r>
              <w:br/>
              <w:t>network 10.73.65.64 0.0.0.3 area 0</w:t>
            </w:r>
          </w:p>
        </w:tc>
      </w:tr>
    </w:tbl>
    <w:p w14:paraId="6E38DBE7"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16592FF8"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AEE4484" w14:textId="77777777" w:rsidR="0036058D" w:rsidRDefault="0036058D" w:rsidP="0036058D">
      <w:r>
        <w:rPr>
          <w:rFonts w:ascii="Times New Roman" w:hAnsi="Times New Roman"/>
          <w:b/>
          <w:sz w:val="24"/>
        </w:rPr>
        <w:t>Question 8.48</w:t>
      </w:r>
    </w:p>
    <w:p w14:paraId="01C77484" w14:textId="77777777" w:rsidR="0036058D" w:rsidRDefault="0036058D" w:rsidP="0036058D">
      <w:r>
        <w:rPr>
          <w:rFonts w:ascii="Times New Roman" w:hAnsi="Times New Roman"/>
          <w:sz w:val="24"/>
        </w:rPr>
        <w:t>A network engineer must configure two new subnets using the address block 10.70.128.0/19 to meet these requirements:</w:t>
      </w:r>
      <w:r>
        <w:rPr>
          <w:rFonts w:ascii="Times New Roman" w:hAnsi="Times New Roman"/>
          <w:sz w:val="24"/>
        </w:rPr>
        <w:br/>
        <w:t>* The first subnet must support 24 hosts.</w:t>
      </w:r>
      <w:r>
        <w:rPr>
          <w:rFonts w:ascii="Times New Roman" w:hAnsi="Times New Roman"/>
          <w:sz w:val="24"/>
        </w:rPr>
        <w:br/>
        <w:t>* The second subnet must support 472 hosts</w:t>
      </w:r>
      <w:r>
        <w:rPr>
          <w:rFonts w:ascii="Times New Roman" w:hAnsi="Times New Roman"/>
          <w:sz w:val="24"/>
        </w:rPr>
        <w:br/>
        <w:t>* Both subnets must use the longest subnet mask possible from the address block</w:t>
      </w:r>
    </w:p>
    <w:p w14:paraId="5BCDA965" w14:textId="77777777" w:rsidR="0036058D" w:rsidRDefault="0036058D" w:rsidP="0036058D">
      <w:r>
        <w:rPr>
          <w:rFonts w:ascii="Times New Roman" w:hAnsi="Times New Roman"/>
          <w:sz w:val="24"/>
        </w:rPr>
        <w:t>Which two configurations must be used to configure the new subnets and meet a requirement to use the first available address in each subnet for the router interfaces? (Choose two)</w:t>
      </w:r>
    </w:p>
    <w:p w14:paraId="7BE85F6E" w14:textId="77777777" w:rsidR="0036058D" w:rsidRDefault="0036058D" w:rsidP="0036058D">
      <w:r>
        <w:rPr>
          <w:rFonts w:ascii="Times New Roman" w:hAnsi="Times New Roman"/>
          <w:sz w:val="24"/>
        </w:rPr>
        <w:t>A. interface vlan 4722</w:t>
      </w:r>
      <w:r>
        <w:rPr>
          <w:rFonts w:ascii="Times New Roman" w:hAnsi="Times New Roman"/>
          <w:sz w:val="24"/>
        </w:rPr>
        <w:br/>
        <w:t>ip address 10.70.133.17 255.255.255.192</w:t>
      </w:r>
      <w:r>
        <w:rPr>
          <w:rFonts w:ascii="Times New Roman" w:hAnsi="Times New Roman"/>
          <w:sz w:val="24"/>
        </w:rPr>
        <w:br/>
        <w:t>B. interface vlan 3002</w:t>
      </w:r>
      <w:r>
        <w:rPr>
          <w:rFonts w:ascii="Times New Roman" w:hAnsi="Times New Roman"/>
          <w:sz w:val="24"/>
        </w:rPr>
        <w:br/>
        <w:t>ip address 10.70.147.17 255.255.255.224</w:t>
      </w:r>
      <w:r>
        <w:rPr>
          <w:rFonts w:ascii="Times New Roman" w:hAnsi="Times New Roman"/>
          <w:sz w:val="24"/>
        </w:rPr>
        <w:br/>
        <w:t>C. interface vlan 1148</w:t>
      </w:r>
      <w:r>
        <w:rPr>
          <w:rFonts w:ascii="Times New Roman" w:hAnsi="Times New Roman"/>
          <w:sz w:val="24"/>
        </w:rPr>
        <w:br/>
        <w:t>ip address 10.70.148.1 255.255.254.0</w:t>
      </w:r>
      <w:r>
        <w:rPr>
          <w:rFonts w:ascii="Times New Roman" w:hAnsi="Times New Roman"/>
          <w:sz w:val="24"/>
        </w:rPr>
        <w:br/>
        <w:t>D. interface vlan 1234</w:t>
      </w:r>
      <w:r>
        <w:rPr>
          <w:rFonts w:ascii="Times New Roman" w:hAnsi="Times New Roman"/>
          <w:sz w:val="24"/>
        </w:rPr>
        <w:br/>
        <w:t>ip address 10.70.159.1 255.255.254.0</w:t>
      </w:r>
      <w:r>
        <w:rPr>
          <w:rFonts w:ascii="Times New Roman" w:hAnsi="Times New Roman"/>
          <w:sz w:val="24"/>
        </w:rPr>
        <w:br/>
        <w:t>E. interface vlan 155</w:t>
      </w:r>
      <w:r>
        <w:rPr>
          <w:rFonts w:ascii="Times New Roman" w:hAnsi="Times New Roman"/>
          <w:sz w:val="24"/>
        </w:rPr>
        <w:br/>
        <w:t>ip address 10.70.155.65 255.255.255.224</w:t>
      </w:r>
    </w:p>
    <w:p w14:paraId="1CA20AB4" w14:textId="77777777" w:rsidR="0036058D" w:rsidRDefault="0036058D" w:rsidP="0036058D">
      <w:r>
        <w:rPr>
          <w:rFonts w:ascii="Times New Roman" w:hAnsi="Times New Roman"/>
          <w:b/>
          <w:sz w:val="24"/>
        </w:rPr>
        <w:t>Answer:</w:t>
      </w:r>
      <w:r>
        <w:rPr>
          <w:rFonts w:ascii="Times New Roman" w:hAnsi="Times New Roman"/>
          <w:sz w:val="24"/>
        </w:rPr>
        <w:t xml:space="preserve"> C E</w:t>
      </w:r>
    </w:p>
    <w:p w14:paraId="036BFDB9" w14:textId="77777777" w:rsidR="0036058D" w:rsidRDefault="0036058D" w:rsidP="0036058D">
      <w:r>
        <w:rPr>
          <w:rFonts w:ascii="Times New Roman" w:hAnsi="Times New Roman"/>
          <w:b/>
          <w:sz w:val="24"/>
        </w:rPr>
        <w:t>Question 8.50</w:t>
      </w:r>
    </w:p>
    <w:p w14:paraId="60F157E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5C7285E" w14:textId="77777777" w:rsidR="0036058D" w:rsidRPr="001A6883" w:rsidRDefault="0036058D" w:rsidP="0036058D">
      <w:pPr>
        <w:rPr>
          <w:lang w:val="vi-VN"/>
        </w:rPr>
      </w:pPr>
      <w:r>
        <w:rPr>
          <w:noProof/>
        </w:rPr>
        <w:drawing>
          <wp:inline distT="0" distB="0" distL="0" distR="0" wp14:anchorId="5B9C2AF3" wp14:editId="11289614">
            <wp:extent cx="4724400" cy="2948940"/>
            <wp:effectExtent l="0" t="0" r="0" b="3810"/>
            <wp:docPr id="13320231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4400" cy="2948940"/>
                    </a:xfrm>
                    <a:prstGeom prst="rect">
                      <a:avLst/>
                    </a:prstGeom>
                    <a:noFill/>
                    <a:ln>
                      <a:noFill/>
                    </a:ln>
                  </pic:spPr>
                </pic:pic>
              </a:graphicData>
            </a:graphic>
          </wp:inline>
        </w:drawing>
      </w:r>
    </w:p>
    <w:p w14:paraId="64646EFF" w14:textId="77777777" w:rsidR="0036058D" w:rsidRDefault="0036058D" w:rsidP="0036058D">
      <w:r>
        <w:rPr>
          <w:rFonts w:ascii="Times New Roman" w:hAnsi="Times New Roman"/>
          <w:sz w:val="24"/>
        </w:rPr>
        <w:t>Traffic sourced from the loopback0 interface is trying to connect via ssh to the host at 10.0.1.15. What is the next hop to the destination address?</w:t>
      </w:r>
    </w:p>
    <w:p w14:paraId="7C030619" w14:textId="77777777" w:rsidR="0036058D" w:rsidRDefault="0036058D" w:rsidP="0036058D">
      <w:r>
        <w:rPr>
          <w:rFonts w:ascii="Times New Roman" w:hAnsi="Times New Roman"/>
          <w:sz w:val="24"/>
        </w:rPr>
        <w:t xml:space="preserve">A. 192.168.0.7 </w:t>
      </w:r>
      <w:r>
        <w:rPr>
          <w:rFonts w:ascii="Times New Roman" w:hAnsi="Times New Roman"/>
          <w:sz w:val="24"/>
        </w:rPr>
        <w:br/>
        <w:t xml:space="preserve">B. 192.168.0.4 </w:t>
      </w:r>
      <w:r>
        <w:rPr>
          <w:rFonts w:ascii="Times New Roman" w:hAnsi="Times New Roman"/>
          <w:sz w:val="24"/>
        </w:rPr>
        <w:br/>
        <w:t xml:space="preserve">C. 192.168.0.40 </w:t>
      </w:r>
      <w:r>
        <w:rPr>
          <w:rFonts w:ascii="Times New Roman" w:hAnsi="Times New Roman"/>
          <w:sz w:val="24"/>
        </w:rPr>
        <w:br/>
        <w:t>D. 192.168.3.5</w:t>
      </w:r>
    </w:p>
    <w:p w14:paraId="1B0DE8A4"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0D473DB5" w14:textId="77777777" w:rsidR="0036058D" w:rsidRDefault="0036058D" w:rsidP="0036058D">
      <w:r>
        <w:rPr>
          <w:rFonts w:ascii="Times New Roman" w:hAnsi="Times New Roman"/>
          <w:b/>
          <w:sz w:val="24"/>
        </w:rPr>
        <w:t>Question 8.52</w:t>
      </w:r>
    </w:p>
    <w:p w14:paraId="01170A5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BF39CCA" w14:textId="77777777" w:rsidR="0036058D" w:rsidRPr="003671B1" w:rsidRDefault="0036058D" w:rsidP="0036058D">
      <w:pPr>
        <w:rPr>
          <w:lang w:val="vi-VN"/>
        </w:rPr>
      </w:pPr>
      <w:r>
        <w:rPr>
          <w:noProof/>
        </w:rPr>
        <w:drawing>
          <wp:inline distT="0" distB="0" distL="0" distR="0" wp14:anchorId="05F80561" wp14:editId="16F310CA">
            <wp:extent cx="3147060" cy="1920240"/>
            <wp:effectExtent l="0" t="0" r="0" b="3810"/>
            <wp:docPr id="12884163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7060" cy="1920240"/>
                    </a:xfrm>
                    <a:prstGeom prst="rect">
                      <a:avLst/>
                    </a:prstGeom>
                    <a:noFill/>
                    <a:ln>
                      <a:noFill/>
                    </a:ln>
                  </pic:spPr>
                </pic:pic>
              </a:graphicData>
            </a:graphic>
          </wp:inline>
        </w:drawing>
      </w:r>
    </w:p>
    <w:p w14:paraId="7BD2E9A4" w14:textId="77777777" w:rsidR="0036058D" w:rsidRDefault="0036058D" w:rsidP="0036058D">
      <w:r>
        <w:rPr>
          <w:rFonts w:ascii="Times New Roman" w:hAnsi="Times New Roman"/>
          <w:sz w:val="24"/>
        </w:rPr>
        <w:t>Which action must be taken to ensure that router A is elected as the DR for OSPF area 0?</w:t>
      </w:r>
    </w:p>
    <w:p w14:paraId="655A327C" w14:textId="77777777" w:rsidR="0036058D" w:rsidRDefault="0036058D" w:rsidP="0036058D">
      <w:r>
        <w:rPr>
          <w:rFonts w:ascii="Times New Roman" w:hAnsi="Times New Roman"/>
          <w:sz w:val="24"/>
        </w:rPr>
        <w:t>A. Configure the OSPF priority on router A with the lowest value between the three routers</w:t>
      </w:r>
      <w:r>
        <w:rPr>
          <w:rFonts w:ascii="Times New Roman" w:hAnsi="Times New Roman"/>
          <w:sz w:val="24"/>
        </w:rPr>
        <w:br/>
        <w:t>B. Configure the router A interfaces with the highest OSPF priority value within the area.</w:t>
      </w:r>
      <w:r>
        <w:rPr>
          <w:rFonts w:ascii="Times New Roman" w:hAnsi="Times New Roman"/>
          <w:sz w:val="24"/>
        </w:rPr>
        <w:br/>
        <w:t>C. Configure router A with a fixed OSPF router ID.</w:t>
      </w:r>
      <w:r>
        <w:rPr>
          <w:rFonts w:ascii="Times New Roman" w:hAnsi="Times New Roman"/>
          <w:sz w:val="24"/>
        </w:rPr>
        <w:br/>
        <w:t>D. Configure router B and router C as OSPF neighbors of router A.</w:t>
      </w:r>
    </w:p>
    <w:p w14:paraId="504FAD44"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3F5AC730" w14:textId="77777777" w:rsidR="0036058D" w:rsidRDefault="0036058D" w:rsidP="0036058D">
      <w:r>
        <w:rPr>
          <w:rFonts w:ascii="Times New Roman" w:hAnsi="Times New Roman"/>
          <w:b/>
          <w:sz w:val="24"/>
        </w:rPr>
        <w:t>Question 8.64</w:t>
      </w:r>
    </w:p>
    <w:p w14:paraId="18984964"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54449B6" w14:textId="77777777" w:rsidR="0036058D" w:rsidRPr="003671B1" w:rsidRDefault="0036058D" w:rsidP="0036058D">
      <w:pPr>
        <w:rPr>
          <w:lang w:val="vi-VN"/>
        </w:rPr>
      </w:pPr>
      <w:r>
        <w:rPr>
          <w:noProof/>
        </w:rPr>
        <w:drawing>
          <wp:inline distT="0" distB="0" distL="0" distR="0" wp14:anchorId="6018E52B" wp14:editId="361C8441">
            <wp:extent cx="4076700" cy="2918460"/>
            <wp:effectExtent l="0" t="0" r="0" b="0"/>
            <wp:docPr id="13151190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6700" cy="2918460"/>
                    </a:xfrm>
                    <a:prstGeom prst="rect">
                      <a:avLst/>
                    </a:prstGeom>
                    <a:noFill/>
                    <a:ln>
                      <a:noFill/>
                    </a:ln>
                  </pic:spPr>
                </pic:pic>
              </a:graphicData>
            </a:graphic>
          </wp:inline>
        </w:drawing>
      </w:r>
    </w:p>
    <w:p w14:paraId="47CC906D" w14:textId="77777777" w:rsidR="0036058D" w:rsidRDefault="0036058D" w:rsidP="0036058D">
      <w:r>
        <w:rPr>
          <w:rFonts w:ascii="Times New Roman" w:hAnsi="Times New Roman"/>
          <w:sz w:val="24"/>
        </w:rPr>
        <w:t>An IP subnet must be configured on each router that provides enough addresses for the number of assigned hosts and anticipates no more than 10% growth for new hosts. Which configuration script must be used?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084D04D5" w14:textId="77777777" w:rsidTr="000177C8">
        <w:tc>
          <w:tcPr>
            <w:tcW w:w="4320" w:type="dxa"/>
          </w:tcPr>
          <w:p w14:paraId="0DCD801D" w14:textId="77777777" w:rsidR="0036058D" w:rsidRDefault="0036058D" w:rsidP="000177C8">
            <w:r>
              <w:t>Option A</w:t>
            </w:r>
            <w:r>
              <w:br/>
              <w:t>R7#</w:t>
            </w:r>
            <w:r>
              <w:br/>
              <w:t xml:space="preserve">configure terminal </w:t>
            </w:r>
            <w:r>
              <w:br/>
              <w:t>interface Fa1/0</w:t>
            </w:r>
            <w:r>
              <w:br/>
              <w:t xml:space="preserve">ip address 10.1.56.1 255.255.240.0 </w:t>
            </w:r>
            <w:r>
              <w:br/>
              <w:t>no shutdown</w:t>
            </w:r>
            <w:r>
              <w:br/>
              <w:t>R8#</w:t>
            </w:r>
            <w:r>
              <w:br/>
              <w:t xml:space="preserve">configure terminal </w:t>
            </w:r>
            <w:r>
              <w:br/>
              <w:t>interface Fa0/0</w:t>
            </w:r>
            <w:r>
              <w:br/>
              <w:t xml:space="preserve">ip address 10.9.32.1 255.255.224.0 </w:t>
            </w:r>
            <w:r>
              <w:br/>
              <w:t>no shutdown</w:t>
            </w:r>
            <w:r>
              <w:br/>
              <w:t>R9#</w:t>
            </w:r>
            <w:r>
              <w:br/>
              <w:t xml:space="preserve">configure terminal </w:t>
            </w:r>
            <w:r>
              <w:br/>
              <w:t>interface Fa1/1</w:t>
            </w:r>
            <w:r>
              <w:br/>
              <w:t xml:space="preserve">ip address 10.23.96.1 255.255.192.0 </w:t>
            </w:r>
            <w:r>
              <w:br/>
              <w:t>no shutdown</w:t>
            </w:r>
          </w:p>
        </w:tc>
        <w:tc>
          <w:tcPr>
            <w:tcW w:w="4320" w:type="dxa"/>
          </w:tcPr>
          <w:p w14:paraId="1FB89C33" w14:textId="77777777" w:rsidR="0036058D" w:rsidRDefault="0036058D" w:rsidP="000177C8">
            <w:r>
              <w:t>Option B</w:t>
            </w:r>
            <w:r>
              <w:br/>
              <w:t>R7#</w:t>
            </w:r>
            <w:r>
              <w:br/>
              <w:t xml:space="preserve">configure terminal </w:t>
            </w:r>
            <w:r>
              <w:br/>
              <w:t>interface Fa1/0</w:t>
            </w:r>
            <w:r>
              <w:br/>
              <w:t xml:space="preserve">ip address 10.1.56.1 255.255.248.0 </w:t>
            </w:r>
            <w:r>
              <w:br/>
              <w:t>no shutdown</w:t>
            </w:r>
            <w:r>
              <w:br/>
              <w:t>R8#</w:t>
            </w:r>
            <w:r>
              <w:br/>
              <w:t xml:space="preserve">configure terminal </w:t>
            </w:r>
            <w:r>
              <w:br/>
              <w:t>interface Fa0/0</w:t>
            </w:r>
            <w:r>
              <w:br/>
              <w:t xml:space="preserve">ip address 10.9.32.1 255.255.254.0 </w:t>
            </w:r>
            <w:r>
              <w:br/>
              <w:t>no shutdown</w:t>
            </w:r>
            <w:r>
              <w:br/>
              <w:t>R9#</w:t>
            </w:r>
            <w:r>
              <w:br/>
              <w:t xml:space="preserve">configure terminal </w:t>
            </w:r>
            <w:r>
              <w:br/>
              <w:t>interface Fa1/1</w:t>
            </w:r>
            <w:r>
              <w:br/>
              <w:t xml:space="preserve">ip address 10.23.96.1 255.255.248.0 </w:t>
            </w:r>
            <w:r>
              <w:br/>
              <w:t>no shutdown</w:t>
            </w:r>
          </w:p>
        </w:tc>
      </w:tr>
      <w:tr w:rsidR="0036058D" w14:paraId="27E989DA" w14:textId="77777777" w:rsidTr="000177C8">
        <w:tc>
          <w:tcPr>
            <w:tcW w:w="4320" w:type="dxa"/>
          </w:tcPr>
          <w:p w14:paraId="0DBF0A9E" w14:textId="77777777" w:rsidR="0036058D" w:rsidRDefault="0036058D" w:rsidP="000177C8">
            <w:r>
              <w:t>Option C</w:t>
            </w:r>
            <w:r>
              <w:br/>
              <w:t>R7#</w:t>
            </w:r>
            <w:r>
              <w:br/>
              <w:t xml:space="preserve">configure terminal </w:t>
            </w:r>
            <w:r>
              <w:br/>
              <w:t>interface Fa1/0</w:t>
            </w:r>
            <w:r>
              <w:br/>
              <w:t xml:space="preserve">ip address 10.1.56.1 255.255.252.0 </w:t>
            </w:r>
            <w:r>
              <w:br/>
              <w:t>no shutdown</w:t>
            </w:r>
            <w:r>
              <w:br/>
              <w:t>R8#</w:t>
            </w:r>
            <w:r>
              <w:br/>
              <w:t xml:space="preserve">configure terminal </w:t>
            </w:r>
            <w:r>
              <w:br/>
              <w:t>interface Fa0/0</w:t>
            </w:r>
            <w:r>
              <w:br/>
              <w:t xml:space="preserve">ip address 10.9.32.1 255.255.255.0 </w:t>
            </w:r>
            <w:r>
              <w:br/>
              <w:t>no shutdown</w:t>
            </w:r>
            <w:r>
              <w:br/>
              <w:t>R9#</w:t>
            </w:r>
            <w:r>
              <w:br/>
              <w:t xml:space="preserve">configure terminal </w:t>
            </w:r>
            <w:r>
              <w:br/>
              <w:t>interface Fa1/1</w:t>
            </w:r>
            <w:r>
              <w:br/>
              <w:t xml:space="preserve">ip address 10.23.96.1 255.255.240.0 </w:t>
            </w:r>
            <w:r>
              <w:br/>
              <w:t>no shutdown</w:t>
            </w:r>
          </w:p>
        </w:tc>
        <w:tc>
          <w:tcPr>
            <w:tcW w:w="4320" w:type="dxa"/>
          </w:tcPr>
          <w:p w14:paraId="7506FB74" w14:textId="77777777" w:rsidR="0036058D" w:rsidRDefault="0036058D" w:rsidP="000177C8">
            <w:r>
              <w:t>Option D</w:t>
            </w:r>
            <w:r>
              <w:br/>
              <w:t>R7#</w:t>
            </w:r>
            <w:r>
              <w:br/>
              <w:t xml:space="preserve">configure terminal </w:t>
            </w:r>
            <w:r>
              <w:br/>
              <w:t>interface Fa1/0</w:t>
            </w:r>
            <w:r>
              <w:br/>
              <w:t xml:space="preserve">ip address 10.1.56.1 255.255.192.0 </w:t>
            </w:r>
            <w:r>
              <w:br/>
              <w:t>no shutdown</w:t>
            </w:r>
            <w:r>
              <w:br/>
              <w:t>R8#</w:t>
            </w:r>
            <w:r>
              <w:br/>
              <w:t xml:space="preserve">configure terminal </w:t>
            </w:r>
            <w:r>
              <w:br/>
              <w:t>interface Fa0/0</w:t>
            </w:r>
            <w:r>
              <w:br/>
              <w:t xml:space="preserve">ip address 10.9.32.1 255.255.224.0 </w:t>
            </w:r>
            <w:r>
              <w:br/>
              <w:t>no shutdown</w:t>
            </w:r>
            <w:r>
              <w:br/>
              <w:t>R9#</w:t>
            </w:r>
            <w:r>
              <w:br/>
              <w:t xml:space="preserve">configure terminal </w:t>
            </w:r>
            <w:r>
              <w:br/>
              <w:t>interface Fa1/1</w:t>
            </w:r>
            <w:r>
              <w:br/>
              <w:t xml:space="preserve">ip address 10.23.96.1 255.255.128.0 </w:t>
            </w:r>
            <w:r>
              <w:br/>
              <w:t>no shutdown</w:t>
            </w:r>
          </w:p>
        </w:tc>
      </w:tr>
    </w:tbl>
    <w:p w14:paraId="455A3BA6"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31AF25C6"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0E87579" w14:textId="77777777" w:rsidR="0036058D" w:rsidRDefault="0036058D" w:rsidP="0036058D">
      <w:r>
        <w:rPr>
          <w:rFonts w:ascii="Times New Roman" w:hAnsi="Times New Roman"/>
          <w:b/>
          <w:sz w:val="24"/>
        </w:rPr>
        <w:t>Question 8.65</w:t>
      </w:r>
    </w:p>
    <w:p w14:paraId="10EF55E9"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8BF92E7" w14:textId="77777777" w:rsidR="0036058D" w:rsidRPr="003671B1" w:rsidRDefault="0036058D" w:rsidP="0036058D">
      <w:pPr>
        <w:rPr>
          <w:lang w:val="vi-VN"/>
        </w:rPr>
      </w:pPr>
      <w:r>
        <w:rPr>
          <w:noProof/>
        </w:rPr>
        <w:drawing>
          <wp:inline distT="0" distB="0" distL="0" distR="0" wp14:anchorId="7F0A7F16" wp14:editId="50BA6827">
            <wp:extent cx="5486400" cy="2479040"/>
            <wp:effectExtent l="0" t="0" r="0" b="0"/>
            <wp:docPr id="6476160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479040"/>
                    </a:xfrm>
                    <a:prstGeom prst="rect">
                      <a:avLst/>
                    </a:prstGeom>
                    <a:noFill/>
                    <a:ln>
                      <a:noFill/>
                    </a:ln>
                  </pic:spPr>
                </pic:pic>
              </a:graphicData>
            </a:graphic>
          </wp:inline>
        </w:drawing>
      </w:r>
    </w:p>
    <w:p w14:paraId="787377CA" w14:textId="77777777" w:rsidR="0036058D" w:rsidRDefault="0036058D" w:rsidP="0036058D">
      <w:r>
        <w:rPr>
          <w:rFonts w:ascii="Times New Roman" w:hAnsi="Times New Roman"/>
          <w:sz w:val="24"/>
        </w:rPr>
        <w:t>Which network prefix was learned via EIGRP?</w:t>
      </w:r>
    </w:p>
    <w:p w14:paraId="00C7725A" w14:textId="77777777" w:rsidR="0036058D" w:rsidRDefault="0036058D" w:rsidP="0036058D">
      <w:r>
        <w:rPr>
          <w:rFonts w:ascii="Times New Roman" w:hAnsi="Times New Roman"/>
          <w:sz w:val="24"/>
        </w:rPr>
        <w:t xml:space="preserve">A. 172.16.0.0/16 </w:t>
      </w:r>
      <w:r>
        <w:rPr>
          <w:rFonts w:ascii="Times New Roman" w:hAnsi="Times New Roman"/>
          <w:sz w:val="24"/>
        </w:rPr>
        <w:br/>
        <w:t>B. 207.165.200.0/24</w:t>
      </w:r>
      <w:r>
        <w:rPr>
          <w:rFonts w:ascii="Times New Roman" w:hAnsi="Times New Roman"/>
          <w:sz w:val="24"/>
        </w:rPr>
        <w:br/>
        <w:t xml:space="preserve">C. 192.168.2.0/24 </w:t>
      </w:r>
      <w:r>
        <w:rPr>
          <w:rFonts w:ascii="Times New Roman" w:hAnsi="Times New Roman"/>
          <w:sz w:val="24"/>
        </w:rPr>
        <w:br/>
        <w:t>D. 192.168.1.0/24</w:t>
      </w:r>
    </w:p>
    <w:p w14:paraId="7E7AA4CF"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F57C757" w14:textId="77777777" w:rsidR="0036058D" w:rsidRDefault="0036058D" w:rsidP="0036058D">
      <w:r>
        <w:rPr>
          <w:rFonts w:ascii="Times New Roman" w:hAnsi="Times New Roman"/>
          <w:b/>
          <w:sz w:val="24"/>
        </w:rPr>
        <w:t>Question 8.68</w:t>
      </w:r>
    </w:p>
    <w:p w14:paraId="35870A2E" w14:textId="77777777" w:rsidR="0036058D" w:rsidRDefault="0036058D" w:rsidP="0036058D">
      <w:r>
        <w:rPr>
          <w:rFonts w:ascii="Times New Roman" w:hAnsi="Times New Roman"/>
          <w:sz w:val="24"/>
        </w:rPr>
        <w:t>Refer to the exhibit.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0E2FFB4E" w14:textId="77777777" w:rsidTr="000177C8">
        <w:tc>
          <w:tcPr>
            <w:tcW w:w="8640" w:type="dxa"/>
          </w:tcPr>
          <w:p w14:paraId="189E5BAF" w14:textId="77777777" w:rsidR="0036058D" w:rsidRDefault="0036058D" w:rsidP="000177C8">
            <w:r>
              <w:t>R1#show run</w:t>
            </w:r>
            <w:r>
              <w:br/>
              <w:t>!</w:t>
            </w:r>
            <w:r>
              <w:br/>
              <w:t>router ospf 1</w:t>
            </w:r>
            <w:r>
              <w:br/>
              <w:t>auto-cost reference-bandwidth 100000</w:t>
            </w:r>
            <w:r>
              <w:br/>
              <w:t>!</w:t>
            </w:r>
            <w:r>
              <w:br/>
              <w:t>interface GigabitEthernet0/0</w:t>
            </w:r>
            <w:r>
              <w:br/>
              <w:t>bandwidth 10000000</w:t>
            </w:r>
            <w:r>
              <w:br/>
              <w:t>!</w:t>
            </w:r>
            <w:r>
              <w:br/>
              <w:t>interface GigabitEthernet0/1</w:t>
            </w:r>
            <w:r>
              <w:br/>
              <w:t>bandwidth 100000000</w:t>
            </w:r>
            <w:r>
              <w:br/>
              <w:t>!</w:t>
            </w:r>
            <w:r>
              <w:br/>
              <w:t>interface GigabitEthernet0/2</w:t>
            </w:r>
            <w:r>
              <w:br/>
              <w:t>ip ospf cost 100</w:t>
            </w:r>
            <w:r>
              <w:br/>
              <w:t>!</w:t>
            </w:r>
            <w:r>
              <w:br/>
              <w:t>interface GigabitEthernet0/3</w:t>
            </w:r>
            <w:r>
              <w:br/>
              <w:t>ip ospf cost 1000</w:t>
            </w:r>
          </w:p>
        </w:tc>
      </w:tr>
    </w:tbl>
    <w:p w14:paraId="61C891B0" w14:textId="77777777" w:rsidR="0036058D" w:rsidRDefault="0036058D" w:rsidP="0036058D">
      <w:r>
        <w:rPr>
          <w:rFonts w:ascii="Times New Roman" w:hAnsi="Times New Roman"/>
          <w:sz w:val="24"/>
        </w:rPr>
        <w:t>Router R1 resides in OSPF Area 0. After updating the R1 configuration to influence the paths that it will use to direct traffic, an engineer verified that each of the four Gigabit interfaces has the same route to 10.10.0.0/16. Which interface will R1 choose to send traffic to reach the route?</w:t>
      </w:r>
    </w:p>
    <w:p w14:paraId="6689E92C" w14:textId="77777777" w:rsidR="0036058D" w:rsidRDefault="0036058D" w:rsidP="0036058D">
      <w:r>
        <w:rPr>
          <w:rFonts w:ascii="Times New Roman" w:hAnsi="Times New Roman"/>
          <w:sz w:val="24"/>
        </w:rPr>
        <w:t>A. GigabitEthernet0/0</w:t>
      </w:r>
      <w:r>
        <w:rPr>
          <w:rFonts w:ascii="Times New Roman" w:hAnsi="Times New Roman"/>
          <w:sz w:val="24"/>
        </w:rPr>
        <w:br/>
        <w:t>B. GigabitEthernet0/1</w:t>
      </w:r>
      <w:r>
        <w:rPr>
          <w:rFonts w:ascii="Times New Roman" w:hAnsi="Times New Roman"/>
          <w:sz w:val="24"/>
        </w:rPr>
        <w:br/>
        <w:t>C. GigabitEthernet0/2</w:t>
      </w:r>
      <w:r>
        <w:rPr>
          <w:rFonts w:ascii="Times New Roman" w:hAnsi="Times New Roman"/>
          <w:sz w:val="24"/>
        </w:rPr>
        <w:br/>
        <w:t>D. GigabitEthernet0/3</w:t>
      </w:r>
    </w:p>
    <w:p w14:paraId="53C32DD3"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1A3962F0" w14:textId="77777777" w:rsidR="0036058D" w:rsidRDefault="0036058D" w:rsidP="0036058D">
      <w:r>
        <w:rPr>
          <w:rFonts w:ascii="Times New Roman" w:hAnsi="Times New Roman"/>
          <w:b/>
          <w:sz w:val="24"/>
        </w:rPr>
        <w:t>Question 8.75</w:t>
      </w:r>
    </w:p>
    <w:p w14:paraId="2695518E" w14:textId="77777777" w:rsidR="0036058D" w:rsidRDefault="0036058D" w:rsidP="0036058D">
      <w:r>
        <w:rPr>
          <w:rFonts w:ascii="Times New Roman" w:hAnsi="Times New Roman"/>
          <w:sz w:val="24"/>
        </w:rPr>
        <w:t>OSPF must be configured between routers R1 and R2. Which OSPF configuration must be applied to router R1 to avoid a DR/BDR election?</w:t>
      </w:r>
    </w:p>
    <w:p w14:paraId="4966692F" w14:textId="77777777" w:rsidR="0036058D" w:rsidRDefault="0036058D" w:rsidP="0036058D">
      <w:r>
        <w:rPr>
          <w:rFonts w:ascii="Times New Roman" w:hAnsi="Times New Roman"/>
          <w:sz w:val="24"/>
        </w:rPr>
        <w:t xml:space="preserve">A. router ospf 1 </w:t>
      </w:r>
      <w:r>
        <w:rPr>
          <w:rFonts w:ascii="Times New Roman" w:hAnsi="Times New Roman"/>
          <w:sz w:val="24"/>
        </w:rPr>
        <w:br/>
        <w:t>network 192.168.1.1 0.0.0.0 area 0</w:t>
      </w:r>
      <w:r>
        <w:rPr>
          <w:rFonts w:ascii="Times New Roman" w:hAnsi="Times New Roman"/>
          <w:sz w:val="24"/>
        </w:rPr>
        <w:br/>
        <w:t>interface e1/1</w:t>
      </w:r>
      <w:r>
        <w:rPr>
          <w:rFonts w:ascii="Times New Roman" w:hAnsi="Times New Roman"/>
          <w:sz w:val="24"/>
        </w:rPr>
        <w:br/>
        <w:t xml:space="preserve">ip address 192.160.1.1 255.255.255.252 </w:t>
      </w:r>
      <w:r>
        <w:rPr>
          <w:rFonts w:ascii="Times New Roman" w:hAnsi="Times New Roman"/>
          <w:sz w:val="24"/>
        </w:rPr>
        <w:br/>
        <w:t>ip ospf network broadcast</w:t>
      </w:r>
      <w:r>
        <w:rPr>
          <w:rFonts w:ascii="Times New Roman" w:hAnsi="Times New Roman"/>
          <w:sz w:val="24"/>
        </w:rPr>
        <w:br/>
        <w:t>B. router ospf 1</w:t>
      </w:r>
      <w:r>
        <w:rPr>
          <w:rFonts w:ascii="Times New Roman" w:hAnsi="Times New Roman"/>
          <w:sz w:val="24"/>
        </w:rPr>
        <w:br/>
        <w:t xml:space="preserve">network 192.168.1.1 0.0.0.0 area 0 </w:t>
      </w:r>
      <w:r>
        <w:rPr>
          <w:rFonts w:ascii="Times New Roman" w:hAnsi="Times New Roman"/>
          <w:sz w:val="24"/>
        </w:rPr>
        <w:br/>
        <w:t>interface e1/1</w:t>
      </w:r>
      <w:r>
        <w:rPr>
          <w:rFonts w:ascii="Times New Roman" w:hAnsi="Times New Roman"/>
          <w:sz w:val="24"/>
        </w:rPr>
        <w:br/>
        <w:t xml:space="preserve">ip address 192.168.1.1 255.255.255.252 </w:t>
      </w:r>
      <w:r>
        <w:rPr>
          <w:rFonts w:ascii="Times New Roman" w:hAnsi="Times New Roman"/>
          <w:sz w:val="24"/>
        </w:rPr>
        <w:br/>
        <w:t>ip ospf cost 0</w:t>
      </w:r>
      <w:r>
        <w:rPr>
          <w:rFonts w:ascii="Times New Roman" w:hAnsi="Times New Roman"/>
          <w:sz w:val="24"/>
        </w:rPr>
        <w:br/>
        <w:t>C. router ospf 1</w:t>
      </w:r>
      <w:r>
        <w:rPr>
          <w:rFonts w:ascii="Times New Roman" w:hAnsi="Times New Roman"/>
          <w:sz w:val="24"/>
        </w:rPr>
        <w:br/>
        <w:t xml:space="preserve">network 192.168.1.1 0.0.0.0 area 0 </w:t>
      </w:r>
      <w:r>
        <w:rPr>
          <w:rFonts w:ascii="Times New Roman" w:hAnsi="Times New Roman"/>
          <w:sz w:val="24"/>
        </w:rPr>
        <w:br/>
        <w:t>hello interval 15</w:t>
      </w:r>
      <w:r>
        <w:rPr>
          <w:rFonts w:ascii="Times New Roman" w:hAnsi="Times New Roman"/>
          <w:sz w:val="24"/>
        </w:rPr>
        <w:br/>
        <w:t>interface e1/1</w:t>
      </w:r>
      <w:r>
        <w:rPr>
          <w:rFonts w:ascii="Times New Roman" w:hAnsi="Times New Roman"/>
          <w:sz w:val="24"/>
        </w:rPr>
        <w:br/>
        <w:t xml:space="preserve">ip address 192.168.1.1 255.255.255.252 </w:t>
      </w:r>
      <w:r>
        <w:rPr>
          <w:rFonts w:ascii="Times New Roman" w:hAnsi="Times New Roman"/>
          <w:sz w:val="24"/>
        </w:rPr>
        <w:br/>
        <w:t>D. router ospf 1</w:t>
      </w:r>
      <w:r>
        <w:rPr>
          <w:rFonts w:ascii="Times New Roman" w:hAnsi="Times New Roman"/>
          <w:sz w:val="24"/>
        </w:rPr>
        <w:br/>
        <w:t xml:space="preserve">network 192.168.1.1 0.0.0.0 area 0 </w:t>
      </w:r>
      <w:r>
        <w:rPr>
          <w:rFonts w:ascii="Times New Roman" w:hAnsi="Times New Roman"/>
          <w:sz w:val="24"/>
        </w:rPr>
        <w:br/>
        <w:t>interface e1/1</w:t>
      </w:r>
      <w:r>
        <w:rPr>
          <w:rFonts w:ascii="Times New Roman" w:hAnsi="Times New Roman"/>
          <w:sz w:val="24"/>
        </w:rPr>
        <w:br/>
        <w:t xml:space="preserve">ip address 192.168.1.1 255.55.255.252 </w:t>
      </w:r>
      <w:r>
        <w:rPr>
          <w:rFonts w:ascii="Times New Roman" w:hAnsi="Times New Roman"/>
          <w:sz w:val="24"/>
        </w:rPr>
        <w:br/>
        <w:t>ip ospf network point-to-point</w:t>
      </w:r>
    </w:p>
    <w:p w14:paraId="78DE1D8B"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C2045CB" w14:textId="77777777" w:rsidR="0036058D" w:rsidRDefault="0036058D" w:rsidP="0036058D">
      <w:r>
        <w:rPr>
          <w:rFonts w:ascii="Times New Roman" w:hAnsi="Times New Roman"/>
          <w:b/>
          <w:sz w:val="24"/>
        </w:rPr>
        <w:t>Question 8.78</w:t>
      </w:r>
    </w:p>
    <w:p w14:paraId="7D2276F3" w14:textId="77777777" w:rsidR="0036058D" w:rsidRDefault="0036058D" w:rsidP="0036058D">
      <w:r>
        <w:rPr>
          <w:rFonts w:ascii="Times New Roman" w:hAnsi="Times New Roman"/>
          <w:sz w:val="24"/>
        </w:rPr>
        <w:t>Refer to the exhibit.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0E76D75D" w14:textId="77777777" w:rsidTr="000177C8">
        <w:tc>
          <w:tcPr>
            <w:tcW w:w="8640" w:type="dxa"/>
          </w:tcPr>
          <w:p w14:paraId="2E3A525F" w14:textId="77777777" w:rsidR="0036058D" w:rsidRDefault="0036058D" w:rsidP="000177C8">
            <w:r>
              <w:t>EIGRP 10.10.10.0/24[90/1441] via F0/10</w:t>
            </w:r>
            <w:r>
              <w:br/>
              <w:t>EIGRP 10.10.10.0/24[90/144] via F0/11</w:t>
            </w:r>
            <w:r>
              <w:br/>
              <w:t>EIGRP 10.10.10.0/24[90/1441] via F0/12</w:t>
            </w:r>
            <w:r>
              <w:br/>
              <w:t>OSPF 10.10.10.0/24[110/20] via F0/13</w:t>
            </w:r>
            <w:r>
              <w:br/>
              <w:t>OSPF 10.10.10.0/24[110/30] via F0/14</w:t>
            </w:r>
          </w:p>
        </w:tc>
      </w:tr>
    </w:tbl>
    <w:p w14:paraId="0030BDE4" w14:textId="77777777" w:rsidR="0036058D" w:rsidRDefault="0036058D" w:rsidP="0036058D">
      <w:r>
        <w:rPr>
          <w:rFonts w:ascii="Times New Roman" w:hAnsi="Times New Roman"/>
          <w:sz w:val="24"/>
        </w:rPr>
        <w:t>Packets received by the router from BGP enter via a serial interface at 209.165.201.10. Each route is present within the routing table. Which interface is used to forward traffic with a destination IP of 10.10.10.24?</w:t>
      </w:r>
    </w:p>
    <w:p w14:paraId="68F182A8" w14:textId="77777777" w:rsidR="0036058D" w:rsidRDefault="0036058D" w:rsidP="0036058D">
      <w:r>
        <w:rPr>
          <w:rFonts w:ascii="Times New Roman" w:hAnsi="Times New Roman"/>
          <w:sz w:val="24"/>
        </w:rPr>
        <w:t>A. F0/10</w:t>
      </w:r>
      <w:r>
        <w:rPr>
          <w:rFonts w:ascii="Times New Roman" w:hAnsi="Times New Roman"/>
          <w:sz w:val="24"/>
        </w:rPr>
        <w:br/>
        <w:t>B. F0/11</w:t>
      </w:r>
      <w:r>
        <w:rPr>
          <w:rFonts w:ascii="Times New Roman" w:hAnsi="Times New Roman"/>
          <w:sz w:val="24"/>
        </w:rPr>
        <w:br/>
        <w:t>C. F0/12</w:t>
      </w:r>
      <w:r>
        <w:rPr>
          <w:rFonts w:ascii="Times New Roman" w:hAnsi="Times New Roman"/>
          <w:sz w:val="24"/>
        </w:rPr>
        <w:br/>
        <w:t>D. F0/13</w:t>
      </w:r>
    </w:p>
    <w:p w14:paraId="142E5508"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080C848" w14:textId="77777777" w:rsidR="0036058D" w:rsidRDefault="0036058D" w:rsidP="0036058D">
      <w:r>
        <w:rPr>
          <w:rFonts w:ascii="Times New Roman" w:hAnsi="Times New Roman"/>
          <w:b/>
          <w:sz w:val="24"/>
        </w:rPr>
        <w:t>Question 9.4</w:t>
      </w:r>
    </w:p>
    <w:p w14:paraId="77904AB8"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58F6981" w14:textId="77777777" w:rsidR="0036058D" w:rsidRPr="00ED504E" w:rsidRDefault="0036058D" w:rsidP="0036058D">
      <w:pPr>
        <w:rPr>
          <w:lang w:val="vi-VN"/>
        </w:rPr>
      </w:pPr>
      <w:r>
        <w:rPr>
          <w:noProof/>
        </w:rPr>
        <w:drawing>
          <wp:inline distT="0" distB="0" distL="0" distR="0" wp14:anchorId="79AEA05C" wp14:editId="3B4AED25">
            <wp:extent cx="4655820" cy="2606040"/>
            <wp:effectExtent l="0" t="0" r="0" b="3810"/>
            <wp:docPr id="19191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5820" cy="2606040"/>
                    </a:xfrm>
                    <a:prstGeom prst="rect">
                      <a:avLst/>
                    </a:prstGeom>
                    <a:noFill/>
                    <a:ln>
                      <a:noFill/>
                    </a:ln>
                  </pic:spPr>
                </pic:pic>
              </a:graphicData>
            </a:graphic>
          </wp:inline>
        </w:drawing>
      </w:r>
    </w:p>
    <w:p w14:paraId="19CF7306" w14:textId="77777777" w:rsidR="0036058D" w:rsidRDefault="0036058D" w:rsidP="0036058D">
      <w:r>
        <w:rPr>
          <w:rFonts w:ascii="Times New Roman" w:hAnsi="Times New Roman"/>
          <w:sz w:val="24"/>
        </w:rPr>
        <w:t>Which two configurations must the engineer apply on this network so that R1 becomes the DR? (Choose two)</w:t>
      </w:r>
    </w:p>
    <w:p w14:paraId="467C7C14" w14:textId="77777777" w:rsidR="0036058D" w:rsidRDefault="0036058D" w:rsidP="0036058D">
      <w:r>
        <w:rPr>
          <w:rFonts w:ascii="Times New Roman" w:hAnsi="Times New Roman"/>
          <w:sz w:val="24"/>
        </w:rPr>
        <w:t>A. R1(config)#interface fastethernet0/0</w:t>
      </w:r>
      <w:r>
        <w:rPr>
          <w:rFonts w:ascii="Times New Roman" w:hAnsi="Times New Roman"/>
          <w:sz w:val="24"/>
        </w:rPr>
        <w:br/>
        <w:t>R1(config-if)#ip ospf priority 200</w:t>
      </w:r>
      <w:r>
        <w:rPr>
          <w:rFonts w:ascii="Times New Roman" w:hAnsi="Times New Roman"/>
          <w:sz w:val="24"/>
        </w:rPr>
        <w:br/>
        <w:t>B. R1(config)#router ospf 1</w:t>
      </w:r>
      <w:r>
        <w:rPr>
          <w:rFonts w:ascii="Times New Roman" w:hAnsi="Times New Roman"/>
          <w:sz w:val="24"/>
        </w:rPr>
        <w:br/>
        <w:t>R1(config-router)#router-id 192.168.100.1</w:t>
      </w:r>
      <w:r>
        <w:rPr>
          <w:rFonts w:ascii="Times New Roman" w:hAnsi="Times New Roman"/>
          <w:sz w:val="24"/>
        </w:rPr>
        <w:br/>
        <w:t>C. R3(config)#interface fastethernet0/0</w:t>
      </w:r>
      <w:r>
        <w:rPr>
          <w:rFonts w:ascii="Times New Roman" w:hAnsi="Times New Roman"/>
          <w:sz w:val="24"/>
        </w:rPr>
        <w:br/>
        <w:t>R3(config-if)#ip ospf priority 0</w:t>
      </w:r>
      <w:r>
        <w:rPr>
          <w:rFonts w:ascii="Times New Roman" w:hAnsi="Times New Roman"/>
          <w:sz w:val="24"/>
        </w:rPr>
        <w:br/>
        <w:t>D. R1(config)#interface fastethernet0/0</w:t>
      </w:r>
      <w:r>
        <w:rPr>
          <w:rFonts w:ascii="Times New Roman" w:hAnsi="Times New Roman"/>
          <w:sz w:val="24"/>
        </w:rPr>
        <w:br/>
        <w:t>R1(config-if)#ip ospf priority 0</w:t>
      </w:r>
      <w:r>
        <w:rPr>
          <w:rFonts w:ascii="Times New Roman" w:hAnsi="Times New Roman"/>
          <w:sz w:val="24"/>
        </w:rPr>
        <w:br/>
        <w:t>E. R3(config)#interface fastethernet0/0</w:t>
      </w:r>
      <w:r>
        <w:rPr>
          <w:rFonts w:ascii="Times New Roman" w:hAnsi="Times New Roman"/>
          <w:sz w:val="24"/>
        </w:rPr>
        <w:br/>
        <w:t>R3(config-if)#ip ospf priority 200</w:t>
      </w:r>
    </w:p>
    <w:p w14:paraId="30B0EF5F" w14:textId="77777777" w:rsidR="0036058D" w:rsidRDefault="0036058D" w:rsidP="0036058D">
      <w:r>
        <w:rPr>
          <w:rFonts w:ascii="Times New Roman" w:hAnsi="Times New Roman"/>
          <w:b/>
          <w:sz w:val="24"/>
        </w:rPr>
        <w:t>Answer:</w:t>
      </w:r>
      <w:r>
        <w:rPr>
          <w:rFonts w:ascii="Times New Roman" w:hAnsi="Times New Roman"/>
          <w:sz w:val="24"/>
        </w:rPr>
        <w:t xml:space="preserve"> A C</w:t>
      </w:r>
    </w:p>
    <w:p w14:paraId="0EDBDCC4" w14:textId="77777777" w:rsidR="0036058D" w:rsidRDefault="0036058D" w:rsidP="0036058D">
      <w:r>
        <w:rPr>
          <w:rFonts w:ascii="Times New Roman" w:hAnsi="Times New Roman"/>
          <w:b/>
          <w:sz w:val="24"/>
        </w:rPr>
        <w:t>Question 9.5</w:t>
      </w:r>
    </w:p>
    <w:p w14:paraId="23B10919"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9B6B8E8" w14:textId="77777777" w:rsidR="0036058D" w:rsidRPr="00ED504E" w:rsidRDefault="0036058D" w:rsidP="0036058D">
      <w:pPr>
        <w:rPr>
          <w:lang w:val="vi-VN"/>
        </w:rPr>
      </w:pPr>
      <w:r>
        <w:rPr>
          <w:noProof/>
        </w:rPr>
        <w:drawing>
          <wp:inline distT="0" distB="0" distL="0" distR="0" wp14:anchorId="44788ADE" wp14:editId="5F744C1A">
            <wp:extent cx="3429000" cy="495300"/>
            <wp:effectExtent l="0" t="0" r="0" b="0"/>
            <wp:docPr id="150847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0" cy="495300"/>
                    </a:xfrm>
                    <a:prstGeom prst="rect">
                      <a:avLst/>
                    </a:prstGeom>
                    <a:noFill/>
                    <a:ln>
                      <a:noFill/>
                    </a:ln>
                  </pic:spPr>
                </pic:pic>
              </a:graphicData>
            </a:graphic>
          </wp:inline>
        </w:drawing>
      </w:r>
    </w:p>
    <w:p w14:paraId="51E0784B" w14:textId="77777777" w:rsidR="0036058D" w:rsidRDefault="0036058D" w:rsidP="0036058D">
      <w:r>
        <w:rPr>
          <w:rFonts w:ascii="Times New Roman" w:hAnsi="Times New Roman"/>
          <w:sz w:val="24"/>
        </w:rPr>
        <w:t>The router has been configured with a supernet to accommodate the requirement for 380 users on a subnet. The requirement already considers 30% future growth. Which configuration verifies the IP subnet on router R4?</w:t>
      </w:r>
    </w:p>
    <w:p w14:paraId="2B73B12F" w14:textId="77777777" w:rsidR="0036058D" w:rsidRDefault="0036058D" w:rsidP="0036058D">
      <w:r>
        <w:rPr>
          <w:rFonts w:ascii="Times New Roman" w:hAnsi="Times New Roman"/>
          <w:sz w:val="24"/>
        </w:rPr>
        <w:t>A. Subnet: 10.7.54.0</w:t>
      </w:r>
      <w:r>
        <w:rPr>
          <w:rFonts w:ascii="Times New Roman" w:hAnsi="Times New Roman"/>
          <w:sz w:val="24"/>
        </w:rPr>
        <w:br/>
        <w:t>Subnet mask: 255.255.254.0</w:t>
      </w:r>
      <w:r>
        <w:rPr>
          <w:rFonts w:ascii="Times New Roman" w:hAnsi="Times New Roman"/>
          <w:sz w:val="24"/>
        </w:rPr>
        <w:br/>
        <w:t>Broadcast address: 10.7.54.255</w:t>
      </w:r>
      <w:r>
        <w:rPr>
          <w:rFonts w:ascii="Times New Roman" w:hAnsi="Times New Roman"/>
          <w:sz w:val="24"/>
        </w:rPr>
        <w:br/>
        <w:t>Usable IP address range: 10.7.54.1 – 10.7.55.254</w:t>
      </w:r>
    </w:p>
    <w:p w14:paraId="10612D0C" w14:textId="77777777" w:rsidR="0036058D" w:rsidRDefault="0036058D" w:rsidP="0036058D">
      <w:r>
        <w:rPr>
          <w:rFonts w:ascii="Times New Roman" w:hAnsi="Times New Roman"/>
          <w:sz w:val="24"/>
        </w:rPr>
        <w:t>B. Subnet: 10.7.54.0</w:t>
      </w:r>
      <w:r>
        <w:rPr>
          <w:rFonts w:ascii="Times New Roman" w:hAnsi="Times New Roman"/>
          <w:sz w:val="24"/>
        </w:rPr>
        <w:br/>
        <w:t>Subnet mask: 255.255.254.0</w:t>
      </w:r>
      <w:r>
        <w:rPr>
          <w:rFonts w:ascii="Times New Roman" w:hAnsi="Times New Roman"/>
          <w:sz w:val="24"/>
        </w:rPr>
        <w:br/>
        <w:t>Broadcast address: 10.7.55.255</w:t>
      </w:r>
      <w:r>
        <w:rPr>
          <w:rFonts w:ascii="Times New Roman" w:hAnsi="Times New Roman"/>
          <w:sz w:val="24"/>
        </w:rPr>
        <w:br/>
        <w:t>Usable IP address range: 10.7.54.1 – 10.7.55.254</w:t>
      </w:r>
    </w:p>
    <w:p w14:paraId="7B09D815" w14:textId="77777777" w:rsidR="0036058D" w:rsidRDefault="0036058D" w:rsidP="0036058D">
      <w:r>
        <w:rPr>
          <w:rFonts w:ascii="Times New Roman" w:hAnsi="Times New Roman"/>
          <w:sz w:val="24"/>
        </w:rPr>
        <w:t>C. Subnet: 10.7.54.0</w:t>
      </w:r>
      <w:r>
        <w:rPr>
          <w:rFonts w:ascii="Times New Roman" w:hAnsi="Times New Roman"/>
          <w:sz w:val="24"/>
        </w:rPr>
        <w:br/>
        <w:t>Subnet mask: 255.255.128.0</w:t>
      </w:r>
      <w:r>
        <w:rPr>
          <w:rFonts w:ascii="Times New Roman" w:hAnsi="Times New Roman"/>
          <w:sz w:val="24"/>
        </w:rPr>
        <w:br/>
        <w:t>Broadcast address: 10.7.55.255</w:t>
      </w:r>
      <w:r>
        <w:rPr>
          <w:rFonts w:ascii="Times New Roman" w:hAnsi="Times New Roman"/>
          <w:sz w:val="24"/>
        </w:rPr>
        <w:br/>
        <w:t>Usable IP address range: 10.7.54.1 – 10.7.55.254</w:t>
      </w:r>
    </w:p>
    <w:p w14:paraId="43B39CB5" w14:textId="77777777" w:rsidR="0036058D" w:rsidRDefault="0036058D" w:rsidP="0036058D">
      <w:r>
        <w:rPr>
          <w:rFonts w:ascii="Times New Roman" w:hAnsi="Times New Roman"/>
          <w:sz w:val="24"/>
        </w:rPr>
        <w:t>D. Subnet: 10.7.54.0</w:t>
      </w:r>
      <w:r>
        <w:rPr>
          <w:rFonts w:ascii="Times New Roman" w:hAnsi="Times New Roman"/>
          <w:sz w:val="24"/>
        </w:rPr>
        <w:br/>
        <w:t>Subnet mask: 255.255.255.0</w:t>
      </w:r>
      <w:r>
        <w:rPr>
          <w:rFonts w:ascii="Times New Roman" w:hAnsi="Times New Roman"/>
          <w:sz w:val="24"/>
        </w:rPr>
        <w:br/>
        <w:t>Broadcast address: 10.7.54.255</w:t>
      </w:r>
      <w:r>
        <w:rPr>
          <w:rFonts w:ascii="Times New Roman" w:hAnsi="Times New Roman"/>
          <w:sz w:val="24"/>
        </w:rPr>
        <w:br/>
        <w:t>Usable IP address range: 10.7.54.1 – 10.7.55.254</w:t>
      </w:r>
    </w:p>
    <w:p w14:paraId="5C8FA7F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42C3E0E" w14:textId="77777777" w:rsidR="0036058D" w:rsidRDefault="0036058D" w:rsidP="0036058D">
      <w:r>
        <w:rPr>
          <w:rFonts w:ascii="Times New Roman" w:hAnsi="Times New Roman"/>
          <w:b/>
          <w:sz w:val="24"/>
        </w:rPr>
        <w:t>Question 9.11</w:t>
      </w:r>
    </w:p>
    <w:p w14:paraId="1055939A"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3E0C3FBB" w14:textId="77777777" w:rsidR="0036058D" w:rsidRPr="00ED504E" w:rsidRDefault="0036058D" w:rsidP="0036058D">
      <w:pPr>
        <w:rPr>
          <w:lang w:val="vi-VN"/>
        </w:rPr>
      </w:pPr>
      <w:r>
        <w:rPr>
          <w:noProof/>
        </w:rPr>
        <w:drawing>
          <wp:inline distT="0" distB="0" distL="0" distR="0" wp14:anchorId="0B98590A" wp14:editId="6E9C9512">
            <wp:extent cx="5486400" cy="3609975"/>
            <wp:effectExtent l="0" t="0" r="0" b="9525"/>
            <wp:docPr id="739466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609975"/>
                    </a:xfrm>
                    <a:prstGeom prst="rect">
                      <a:avLst/>
                    </a:prstGeom>
                    <a:noFill/>
                    <a:ln>
                      <a:noFill/>
                    </a:ln>
                  </pic:spPr>
                </pic:pic>
              </a:graphicData>
            </a:graphic>
          </wp:inline>
        </w:drawing>
      </w:r>
    </w:p>
    <w:p w14:paraId="76F5B907" w14:textId="77777777" w:rsidR="0036058D" w:rsidRDefault="0036058D" w:rsidP="0036058D">
      <w:r>
        <w:rPr>
          <w:rFonts w:ascii="Times New Roman" w:hAnsi="Times New Roman"/>
          <w:sz w:val="24"/>
        </w:rPr>
        <w:t>Which route must be configured on R1 so that OSPF routing is used when OSPF is up. But the server is still reachable when OSPF goes down?</w:t>
      </w:r>
    </w:p>
    <w:p w14:paraId="4BC8486A" w14:textId="77777777" w:rsidR="0036058D" w:rsidRDefault="0036058D" w:rsidP="0036058D">
      <w:r>
        <w:rPr>
          <w:rFonts w:ascii="Times New Roman" w:hAnsi="Times New Roman"/>
          <w:sz w:val="24"/>
        </w:rPr>
        <w:t>A. ip route 10.1.1.10 255.255.255.255 172.16.2.2 100</w:t>
      </w:r>
      <w:r>
        <w:rPr>
          <w:rFonts w:ascii="Times New Roman" w:hAnsi="Times New Roman"/>
          <w:sz w:val="24"/>
        </w:rPr>
        <w:br/>
        <w:t>B. ip route 10.1.1.0 255.255.255.0 gi0/1 125</w:t>
      </w:r>
      <w:r>
        <w:rPr>
          <w:rFonts w:ascii="Times New Roman" w:hAnsi="Times New Roman"/>
          <w:sz w:val="24"/>
        </w:rPr>
        <w:br/>
        <w:t>C. ip route 10.1.1.0 255.255.255.0 172.16.2.2 100</w:t>
      </w:r>
      <w:r>
        <w:rPr>
          <w:rFonts w:ascii="Times New Roman" w:hAnsi="Times New Roman"/>
          <w:sz w:val="24"/>
        </w:rPr>
        <w:br/>
        <w:t>D. ip route 10.1.1.10 255.255.255.255 gi0/0 125</w:t>
      </w:r>
    </w:p>
    <w:p w14:paraId="5D8EE28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4D95FF1B" w14:textId="77777777" w:rsidR="0036058D" w:rsidRDefault="0036058D" w:rsidP="0036058D">
      <w:r>
        <w:rPr>
          <w:rFonts w:ascii="Times New Roman" w:hAnsi="Times New Roman"/>
          <w:b/>
          <w:sz w:val="24"/>
        </w:rPr>
        <w:t>Question 9.14</w:t>
      </w:r>
    </w:p>
    <w:p w14:paraId="0E689E6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E90B478" w14:textId="77777777" w:rsidR="0036058D" w:rsidRPr="00ED504E" w:rsidRDefault="0036058D" w:rsidP="0036058D">
      <w:pPr>
        <w:rPr>
          <w:lang w:val="vi-VN"/>
        </w:rPr>
      </w:pPr>
      <w:r>
        <w:rPr>
          <w:noProof/>
        </w:rPr>
        <w:drawing>
          <wp:inline distT="0" distB="0" distL="0" distR="0" wp14:anchorId="080FB579" wp14:editId="5DB1A604">
            <wp:extent cx="2377440" cy="1074420"/>
            <wp:effectExtent l="0" t="0" r="3810" b="0"/>
            <wp:docPr id="237436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7440" cy="1074420"/>
                    </a:xfrm>
                    <a:prstGeom prst="rect">
                      <a:avLst/>
                    </a:prstGeom>
                    <a:noFill/>
                    <a:ln>
                      <a:noFill/>
                    </a:ln>
                  </pic:spPr>
                </pic:pic>
              </a:graphicData>
            </a:graphic>
          </wp:inline>
        </w:drawing>
      </w:r>
    </w:p>
    <w:p w14:paraId="70685980" w14:textId="77777777" w:rsidR="0036058D" w:rsidRDefault="0036058D" w:rsidP="0036058D">
      <w:r>
        <w:rPr>
          <w:rFonts w:ascii="Times New Roman" w:hAnsi="Times New Roman"/>
          <w:sz w:val="24"/>
        </w:rPr>
        <w:t>Which command configures OSPF on the point-to-point link between routers R1 and R2?</w:t>
      </w:r>
    </w:p>
    <w:p w14:paraId="6E3E71A4" w14:textId="77777777" w:rsidR="0036058D" w:rsidRDefault="0036058D" w:rsidP="0036058D">
      <w:r>
        <w:rPr>
          <w:rFonts w:ascii="Times New Roman" w:hAnsi="Times New Roman"/>
          <w:sz w:val="24"/>
        </w:rPr>
        <w:t>A. network 10.0.0.0 0.0.0.255 area 0</w:t>
      </w:r>
      <w:r>
        <w:rPr>
          <w:rFonts w:ascii="Times New Roman" w:hAnsi="Times New Roman"/>
          <w:sz w:val="24"/>
        </w:rPr>
        <w:br/>
        <w:t>B. neighbor 10.1.2.0 cost 180</w:t>
      </w:r>
      <w:r>
        <w:rPr>
          <w:rFonts w:ascii="Times New Roman" w:hAnsi="Times New Roman"/>
          <w:sz w:val="24"/>
        </w:rPr>
        <w:br/>
        <w:t>C. ip ospf priority 100</w:t>
      </w:r>
      <w:r>
        <w:rPr>
          <w:rFonts w:ascii="Times New Roman" w:hAnsi="Times New Roman"/>
          <w:sz w:val="24"/>
        </w:rPr>
        <w:br/>
        <w:t>D. router-id 10.0.0.15</w:t>
      </w:r>
    </w:p>
    <w:p w14:paraId="6C9AA161"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032DE95F" w14:textId="77777777" w:rsidR="0036058D" w:rsidRDefault="0036058D" w:rsidP="0036058D">
      <w:r>
        <w:rPr>
          <w:rFonts w:ascii="Times New Roman" w:hAnsi="Times New Roman"/>
          <w:b/>
          <w:sz w:val="24"/>
        </w:rPr>
        <w:t>Question 9.21</w:t>
      </w:r>
    </w:p>
    <w:p w14:paraId="135EA0F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30526AE5" w14:textId="77777777" w:rsidR="0036058D" w:rsidRPr="00ED504E" w:rsidRDefault="0036058D" w:rsidP="0036058D">
      <w:pPr>
        <w:pStyle w:val="Style1"/>
      </w:pPr>
      <w:r w:rsidRPr="00ED504E">
        <w:t>A#show ip ospf neighbor</w:t>
      </w:r>
    </w:p>
    <w:p w14:paraId="64DB9607" w14:textId="77777777" w:rsidR="0036058D" w:rsidRPr="00ED504E" w:rsidRDefault="0036058D" w:rsidP="0036058D">
      <w:pPr>
        <w:pStyle w:val="Style1"/>
      </w:pPr>
      <w:r w:rsidRPr="00ED504E">
        <w:t>Neighbor ID  Pri   State       Dead Time   Address       Interface</w:t>
      </w:r>
    </w:p>
    <w:p w14:paraId="57176548" w14:textId="77777777" w:rsidR="0036058D" w:rsidRPr="00ED504E" w:rsidRDefault="0036058D" w:rsidP="0036058D">
      <w:pPr>
        <w:pStyle w:val="Style1"/>
      </w:pPr>
      <w:r w:rsidRPr="00ED504E">
        <w:t>172.1.1.1    1     EXCHANGE/-  00:00:36    172.16.32.1   Serial0.1</w:t>
      </w:r>
    </w:p>
    <w:p w14:paraId="379553B9" w14:textId="77777777" w:rsidR="0036058D" w:rsidRPr="00ED504E" w:rsidRDefault="0036058D" w:rsidP="0036058D">
      <w:pPr>
        <w:rPr>
          <w:lang w:val="vi-VN"/>
        </w:rPr>
      </w:pPr>
    </w:p>
    <w:p w14:paraId="76B9AE81" w14:textId="77777777" w:rsidR="0036058D" w:rsidRDefault="0036058D" w:rsidP="0036058D">
      <w:r>
        <w:rPr>
          <w:rFonts w:ascii="Times New Roman" w:hAnsi="Times New Roman"/>
          <w:sz w:val="24"/>
        </w:rPr>
        <w:t>An engineer assumes a configuration task from a peer. Router A must establish an OSPF neighbor relationship with neighbor 172.1.1.1. The output displays the status of the adjacency after 2 hours. What is the next step in the configuration process for the routers to establish an adjacency?</w:t>
      </w:r>
    </w:p>
    <w:p w14:paraId="4C6883F2" w14:textId="77777777" w:rsidR="0036058D" w:rsidRDefault="0036058D" w:rsidP="0036058D">
      <w:r>
        <w:rPr>
          <w:rFonts w:ascii="Times New Roman" w:hAnsi="Times New Roman"/>
          <w:sz w:val="24"/>
        </w:rPr>
        <w:t>A. Set the router B OSPF ID to the same value as its IP address</w:t>
      </w:r>
      <w:r>
        <w:rPr>
          <w:rFonts w:ascii="Times New Roman" w:hAnsi="Times New Roman"/>
          <w:sz w:val="24"/>
        </w:rPr>
        <w:br/>
        <w:t>B. Set the router B OSPF ID to a nonhost address</w:t>
      </w:r>
      <w:r>
        <w:rPr>
          <w:rFonts w:ascii="Times New Roman" w:hAnsi="Times New Roman"/>
          <w:sz w:val="24"/>
        </w:rPr>
        <w:br/>
        <w:t>C. Configure a point-to-point link between router A and router B</w:t>
      </w:r>
      <w:r>
        <w:rPr>
          <w:rFonts w:ascii="Times New Roman" w:hAnsi="Times New Roman"/>
          <w:sz w:val="24"/>
        </w:rPr>
        <w:br/>
        <w:t>D. Configure router A to use the same MTU size as router B</w:t>
      </w:r>
    </w:p>
    <w:p w14:paraId="609AC922"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8E05BA1" w14:textId="77777777" w:rsidR="0036058D" w:rsidRDefault="0036058D" w:rsidP="0036058D">
      <w:r>
        <w:rPr>
          <w:rFonts w:ascii="Times New Roman" w:hAnsi="Times New Roman"/>
          <w:b/>
          <w:sz w:val="24"/>
        </w:rPr>
        <w:t>Question 9.22</w:t>
      </w:r>
    </w:p>
    <w:p w14:paraId="32281E3C"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81CA91B" w14:textId="77777777" w:rsidR="0036058D" w:rsidRPr="00ED504E" w:rsidRDefault="0036058D" w:rsidP="0036058D">
      <w:pPr>
        <w:pStyle w:val="Style1"/>
      </w:pPr>
      <w:r w:rsidRPr="00ED504E">
        <w:t>CPE#show ip route</w:t>
      </w:r>
    </w:p>
    <w:p w14:paraId="0E904B53" w14:textId="77777777" w:rsidR="0036058D" w:rsidRPr="00ED504E" w:rsidRDefault="0036058D" w:rsidP="0036058D">
      <w:pPr>
        <w:pStyle w:val="Style1"/>
      </w:pPr>
      <w:r w:rsidRPr="00ED504E">
        <w:t xml:space="preserve">     192.168.1.0/24 is variably subnetted, 3 subnets, 3 masks</w:t>
      </w:r>
    </w:p>
    <w:p w14:paraId="50A672D0" w14:textId="77777777" w:rsidR="0036058D" w:rsidRPr="00ED504E" w:rsidRDefault="0036058D" w:rsidP="0036058D">
      <w:pPr>
        <w:pStyle w:val="Style1"/>
      </w:pPr>
      <w:r w:rsidRPr="00ED504E">
        <w:t>B    192.168.1.0/24 [20/1] via 192.168.12.2, 00:00:06</w:t>
      </w:r>
    </w:p>
    <w:p w14:paraId="1C8F703A" w14:textId="77777777" w:rsidR="0036058D" w:rsidRPr="00ED504E" w:rsidRDefault="0036058D" w:rsidP="0036058D">
      <w:pPr>
        <w:pStyle w:val="Style1"/>
      </w:pPr>
      <w:r w:rsidRPr="00ED504E">
        <w:t>R    192.168.1.128/25 [120/5] via 192.168.13.3, 00:02:22, Ethernet0/1</w:t>
      </w:r>
    </w:p>
    <w:p w14:paraId="45D132AB" w14:textId="77777777" w:rsidR="0036058D" w:rsidRPr="00ED504E" w:rsidRDefault="0036058D" w:rsidP="0036058D">
      <w:pPr>
        <w:pStyle w:val="Style1"/>
      </w:pPr>
      <w:r w:rsidRPr="00ED504E">
        <w:t>O    192.168.1.192/26 [110/11] via 192.168.14.4, 00:02:22, Ethernet0/2</w:t>
      </w:r>
    </w:p>
    <w:p w14:paraId="05919C8C" w14:textId="77777777" w:rsidR="0036058D" w:rsidRPr="00ED504E" w:rsidRDefault="0036058D" w:rsidP="0036058D">
      <w:pPr>
        <w:pStyle w:val="Style1"/>
      </w:pPr>
      <w:r w:rsidRPr="00ED504E">
        <w:t>D    192.168.1.224/27 [90/1024640] via 192.168.15.5, 00:01:33, Ethernet0/3</w:t>
      </w:r>
    </w:p>
    <w:p w14:paraId="3E2F52D8" w14:textId="77777777" w:rsidR="0036058D" w:rsidRPr="00ED504E" w:rsidRDefault="0036058D" w:rsidP="0036058D">
      <w:pPr>
        <w:rPr>
          <w:lang w:val="vi-VN"/>
        </w:rPr>
      </w:pPr>
    </w:p>
    <w:p w14:paraId="3889F3D9" w14:textId="77777777" w:rsidR="0036058D" w:rsidRDefault="0036058D" w:rsidP="0036058D">
      <w:r>
        <w:rPr>
          <w:rFonts w:ascii="Times New Roman" w:hAnsi="Times New Roman"/>
          <w:sz w:val="24"/>
        </w:rPr>
        <w:t>All traffic enters the CPE router from interface Serial0/3 with an IP address of 192.168.50.1. Web traffic from the WAN is destined for a LAN network where servers are load-balanced. An IP packet with a destination address of the HTTP virtual IP of 192.168.1.250 must be forwarded. Which routing table entry does the router use?</w:t>
      </w:r>
    </w:p>
    <w:p w14:paraId="1F5C9B55" w14:textId="77777777" w:rsidR="0036058D" w:rsidRDefault="0036058D" w:rsidP="0036058D">
      <w:r>
        <w:rPr>
          <w:rFonts w:ascii="Times New Roman" w:hAnsi="Times New Roman"/>
          <w:sz w:val="24"/>
        </w:rPr>
        <w:t>A. 192.168.1.0/24 via 192.168.12.2</w:t>
      </w:r>
      <w:r>
        <w:rPr>
          <w:rFonts w:ascii="Times New Roman" w:hAnsi="Times New Roman"/>
          <w:sz w:val="24"/>
        </w:rPr>
        <w:br/>
        <w:t>B. 192.168.1.128/25 via 192.168.13.3</w:t>
      </w:r>
      <w:r>
        <w:rPr>
          <w:rFonts w:ascii="Times New Roman" w:hAnsi="Times New Roman"/>
          <w:sz w:val="24"/>
        </w:rPr>
        <w:br/>
        <w:t>C. 192.168.1.192/26 via 192.168.14.4</w:t>
      </w:r>
      <w:r>
        <w:rPr>
          <w:rFonts w:ascii="Times New Roman" w:hAnsi="Times New Roman"/>
          <w:sz w:val="24"/>
        </w:rPr>
        <w:br/>
        <w:t>D. 192.168.1.224/27 via 192.168.15.5</w:t>
      </w:r>
    </w:p>
    <w:p w14:paraId="3EBFDB01"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1418802" w14:textId="77777777" w:rsidR="0036058D" w:rsidRDefault="0036058D" w:rsidP="0036058D">
      <w:r>
        <w:rPr>
          <w:rFonts w:ascii="Times New Roman" w:hAnsi="Times New Roman"/>
          <w:b/>
          <w:sz w:val="24"/>
        </w:rPr>
        <w:t>Question 9.27</w:t>
      </w:r>
    </w:p>
    <w:p w14:paraId="2A0B9BF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A6BAB33" w14:textId="77777777" w:rsidR="0036058D" w:rsidRPr="00ED504E" w:rsidRDefault="0036058D" w:rsidP="0036058D">
      <w:pPr>
        <w:rPr>
          <w:lang w:val="vi-VN"/>
        </w:rPr>
      </w:pPr>
      <w:r>
        <w:rPr>
          <w:noProof/>
        </w:rPr>
        <w:drawing>
          <wp:inline distT="0" distB="0" distL="0" distR="0" wp14:anchorId="09DAF6EA" wp14:editId="303F2AF4">
            <wp:extent cx="3870960" cy="441960"/>
            <wp:effectExtent l="0" t="0" r="0" b="0"/>
            <wp:docPr id="1139248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0960" cy="441960"/>
                    </a:xfrm>
                    <a:prstGeom prst="rect">
                      <a:avLst/>
                    </a:prstGeom>
                    <a:noFill/>
                    <a:ln>
                      <a:noFill/>
                    </a:ln>
                  </pic:spPr>
                </pic:pic>
              </a:graphicData>
            </a:graphic>
          </wp:inline>
        </w:drawing>
      </w:r>
    </w:p>
    <w:p w14:paraId="2F939427" w14:textId="77777777" w:rsidR="0036058D" w:rsidRDefault="0036058D" w:rsidP="0036058D">
      <w:r>
        <w:rPr>
          <w:rFonts w:ascii="Times New Roman" w:hAnsi="Times New Roman"/>
          <w:sz w:val="24"/>
        </w:rPr>
        <w:t>A static route must be configured on R14 to forward traffic for the 172.21.34.0/25 network that resides on R86. Which command must be used to fulfill the request?</w:t>
      </w:r>
    </w:p>
    <w:p w14:paraId="4BA760BA" w14:textId="77777777" w:rsidR="0036058D" w:rsidRDefault="0036058D" w:rsidP="0036058D">
      <w:r>
        <w:rPr>
          <w:rFonts w:ascii="Times New Roman" w:hAnsi="Times New Roman"/>
          <w:sz w:val="24"/>
        </w:rPr>
        <w:t>A. ip route 172.21.34.0 255.255.255.192 10.73.65.65</w:t>
      </w:r>
      <w:r>
        <w:rPr>
          <w:rFonts w:ascii="Times New Roman" w:hAnsi="Times New Roman"/>
          <w:sz w:val="24"/>
        </w:rPr>
        <w:br/>
        <w:t>B. ip route 172.21.34.0 255.255.255.0 10.73.65.65</w:t>
      </w:r>
      <w:r>
        <w:rPr>
          <w:rFonts w:ascii="Times New Roman" w:hAnsi="Times New Roman"/>
          <w:sz w:val="24"/>
        </w:rPr>
        <w:br/>
        <w:t>C. ip route 172.21.34.0 255.255.128.0 10.73.65.64</w:t>
      </w:r>
      <w:r>
        <w:rPr>
          <w:rFonts w:ascii="Times New Roman" w:hAnsi="Times New Roman"/>
          <w:sz w:val="24"/>
        </w:rPr>
        <w:br/>
        <w:t>D. ip route 172.21.34.0 255.255.255.128 10.73.65.66</w:t>
      </w:r>
    </w:p>
    <w:p w14:paraId="6F36A120"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1DD03580" w14:textId="77777777" w:rsidR="0036058D" w:rsidRDefault="0036058D" w:rsidP="0036058D">
      <w:r>
        <w:rPr>
          <w:rFonts w:ascii="Times New Roman" w:hAnsi="Times New Roman"/>
          <w:b/>
          <w:sz w:val="24"/>
        </w:rPr>
        <w:t>Question 9.29</w:t>
      </w:r>
    </w:p>
    <w:p w14:paraId="57A1202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B5A6768" w14:textId="77777777" w:rsidR="0036058D" w:rsidRPr="00ED504E" w:rsidRDefault="0036058D" w:rsidP="0036058D">
      <w:pPr>
        <w:rPr>
          <w:lang w:val="vi-VN"/>
        </w:rPr>
      </w:pPr>
      <w:r>
        <w:rPr>
          <w:noProof/>
        </w:rPr>
        <w:drawing>
          <wp:inline distT="0" distB="0" distL="0" distR="0" wp14:anchorId="025F921C" wp14:editId="2774E9E1">
            <wp:extent cx="4114800" cy="1714500"/>
            <wp:effectExtent l="0" t="0" r="0" b="0"/>
            <wp:docPr id="2113543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14800" cy="1714500"/>
                    </a:xfrm>
                    <a:prstGeom prst="rect">
                      <a:avLst/>
                    </a:prstGeom>
                    <a:noFill/>
                    <a:ln>
                      <a:noFill/>
                    </a:ln>
                  </pic:spPr>
                </pic:pic>
              </a:graphicData>
            </a:graphic>
          </wp:inline>
        </w:drawing>
      </w:r>
    </w:p>
    <w:p w14:paraId="363DDD52" w14:textId="77777777" w:rsidR="0036058D" w:rsidRDefault="0036058D" w:rsidP="0036058D">
      <w:r>
        <w:rPr>
          <w:rFonts w:ascii="Times New Roman" w:hAnsi="Times New Roman"/>
          <w:sz w:val="24"/>
        </w:rPr>
        <w:t>A company is configuring a failover plan and must implement the default routes in such a way that a floating static route will assume traffic forwarding when the primary link goes down. Which primary route configuration must be used?</w:t>
      </w:r>
    </w:p>
    <w:p w14:paraId="7E6052C6" w14:textId="77777777" w:rsidR="0036058D" w:rsidRDefault="0036058D" w:rsidP="0036058D">
      <w:r>
        <w:rPr>
          <w:rFonts w:ascii="Times New Roman" w:hAnsi="Times New Roman"/>
          <w:sz w:val="24"/>
        </w:rPr>
        <w:t>A. ip route 0.0.0.0 0.0.0.0 192.168.0.2 GigabitEthernet1/0</w:t>
      </w:r>
      <w:r>
        <w:rPr>
          <w:rFonts w:ascii="Times New Roman" w:hAnsi="Times New Roman"/>
          <w:sz w:val="24"/>
        </w:rPr>
        <w:br/>
        <w:t>B. ip route 0.0.0.0 0.0.0.0 192.168.0.2 tracked</w:t>
      </w:r>
      <w:r>
        <w:rPr>
          <w:rFonts w:ascii="Times New Roman" w:hAnsi="Times New Roman"/>
          <w:sz w:val="24"/>
        </w:rPr>
        <w:br/>
        <w:t>C. ip route 0.0.0.0 0.0.0.0 192.168.0.2 floating</w:t>
      </w:r>
      <w:r>
        <w:rPr>
          <w:rFonts w:ascii="Times New Roman" w:hAnsi="Times New Roman"/>
          <w:sz w:val="24"/>
        </w:rPr>
        <w:br/>
        <w:t>D. ip route 0.0.0.0 0.0.0.0 192.168.0.2</w:t>
      </w:r>
    </w:p>
    <w:p w14:paraId="50547AC7"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3F70014" w14:textId="77777777" w:rsidR="0036058D" w:rsidRDefault="0036058D" w:rsidP="0036058D">
      <w:r>
        <w:rPr>
          <w:rFonts w:ascii="Times New Roman" w:hAnsi="Times New Roman"/>
          <w:b/>
          <w:sz w:val="24"/>
        </w:rPr>
        <w:t>Question 9.33</w:t>
      </w:r>
    </w:p>
    <w:p w14:paraId="45CAECA9"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4E5F0BB" w14:textId="77777777" w:rsidR="0036058D" w:rsidRPr="00ED504E" w:rsidRDefault="0036058D" w:rsidP="0036058D">
      <w:pPr>
        <w:rPr>
          <w:lang w:val="vi-VN"/>
        </w:rPr>
      </w:pPr>
      <w:r>
        <w:rPr>
          <w:noProof/>
        </w:rPr>
        <w:drawing>
          <wp:inline distT="0" distB="0" distL="0" distR="0" wp14:anchorId="5467494C" wp14:editId="1973BCAE">
            <wp:extent cx="3390900" cy="2537460"/>
            <wp:effectExtent l="0" t="0" r="0" b="0"/>
            <wp:docPr id="1031118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90900" cy="2537460"/>
                    </a:xfrm>
                    <a:prstGeom prst="rect">
                      <a:avLst/>
                    </a:prstGeom>
                    <a:noFill/>
                    <a:ln>
                      <a:noFill/>
                    </a:ln>
                  </pic:spPr>
                </pic:pic>
              </a:graphicData>
            </a:graphic>
          </wp:inline>
        </w:drawing>
      </w:r>
    </w:p>
    <w:p w14:paraId="5450E789" w14:textId="77777777" w:rsidR="0036058D" w:rsidRDefault="0036058D" w:rsidP="0036058D">
      <w:r>
        <w:rPr>
          <w:rFonts w:ascii="Times New Roman" w:hAnsi="Times New Roman"/>
          <w:sz w:val="24"/>
        </w:rPr>
        <w:t>Routers R1 and R3 have the default configuration. The router R2 priority is set to 99. Which commands on R3 configure it as the DR in the 10.0.4.0/24 network?</w:t>
      </w:r>
    </w:p>
    <w:p w14:paraId="3ECF560D" w14:textId="77777777" w:rsidR="0036058D" w:rsidRDefault="0036058D" w:rsidP="0036058D">
      <w:r>
        <w:rPr>
          <w:rFonts w:ascii="Times New Roman" w:hAnsi="Times New Roman"/>
          <w:sz w:val="24"/>
        </w:rPr>
        <w:t xml:space="preserve">A. R3(config)#interface Gig0/1 </w:t>
      </w:r>
      <w:r>
        <w:rPr>
          <w:rFonts w:ascii="Times New Roman" w:hAnsi="Times New Roman"/>
          <w:sz w:val="24"/>
        </w:rPr>
        <w:br/>
        <w:t>R3(config-if)#ip ospf priority 100</w:t>
      </w:r>
      <w:r>
        <w:rPr>
          <w:rFonts w:ascii="Times New Roman" w:hAnsi="Times New Roman"/>
          <w:sz w:val="24"/>
        </w:rPr>
        <w:br/>
        <w:t xml:space="preserve">B. R3(config)#interface Gig0/0 </w:t>
      </w:r>
      <w:r>
        <w:rPr>
          <w:rFonts w:ascii="Times New Roman" w:hAnsi="Times New Roman"/>
          <w:sz w:val="24"/>
        </w:rPr>
        <w:br/>
        <w:t>R3(config-if)#ip ospf priority 100</w:t>
      </w:r>
      <w:r>
        <w:rPr>
          <w:rFonts w:ascii="Times New Roman" w:hAnsi="Times New Roman"/>
          <w:sz w:val="24"/>
        </w:rPr>
        <w:br/>
        <w:t xml:space="preserve">C. R3(config)#interface Gig0/0 </w:t>
      </w:r>
      <w:r>
        <w:rPr>
          <w:rFonts w:ascii="Times New Roman" w:hAnsi="Times New Roman"/>
          <w:sz w:val="24"/>
        </w:rPr>
        <w:br/>
        <w:t>R3(config-if)#ip ospf priority 1</w:t>
      </w:r>
      <w:r>
        <w:rPr>
          <w:rFonts w:ascii="Times New Roman" w:hAnsi="Times New Roman"/>
          <w:sz w:val="24"/>
        </w:rPr>
        <w:br/>
        <w:t xml:space="preserve">D. R3(config)#interface Gig0/1 </w:t>
      </w:r>
      <w:r>
        <w:rPr>
          <w:rFonts w:ascii="Times New Roman" w:hAnsi="Times New Roman"/>
          <w:sz w:val="24"/>
        </w:rPr>
        <w:br/>
        <w:t>R3(config-if)#ip ospf priority 0</w:t>
      </w:r>
    </w:p>
    <w:p w14:paraId="3324FE0D"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2D32FD95" w14:textId="77777777" w:rsidR="0036058D" w:rsidRDefault="0036058D" w:rsidP="0036058D">
      <w:r>
        <w:rPr>
          <w:rFonts w:ascii="Times New Roman" w:hAnsi="Times New Roman"/>
          <w:b/>
          <w:sz w:val="24"/>
        </w:rPr>
        <w:t>Question 9.35</w:t>
      </w:r>
    </w:p>
    <w:p w14:paraId="1837143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40E9E8E" w14:textId="77777777" w:rsidR="0036058D" w:rsidRDefault="0036058D" w:rsidP="0036058D">
      <w:pPr>
        <w:rPr>
          <w:lang w:val="vi-VN"/>
        </w:rPr>
      </w:pPr>
      <w:r>
        <w:rPr>
          <w:noProof/>
        </w:rPr>
        <w:drawing>
          <wp:inline distT="0" distB="0" distL="0" distR="0" wp14:anchorId="081A3169" wp14:editId="6FE64695">
            <wp:extent cx="4122420" cy="2278380"/>
            <wp:effectExtent l="0" t="0" r="0" b="7620"/>
            <wp:docPr id="999202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22420" cy="2278380"/>
                    </a:xfrm>
                    <a:prstGeom prst="rect">
                      <a:avLst/>
                    </a:prstGeom>
                    <a:noFill/>
                    <a:ln>
                      <a:noFill/>
                    </a:ln>
                  </pic:spPr>
                </pic:pic>
              </a:graphicData>
            </a:graphic>
          </wp:inline>
        </w:drawing>
      </w:r>
    </w:p>
    <w:p w14:paraId="0FE55FA4" w14:textId="77777777" w:rsidR="0036058D" w:rsidRPr="00ED504E" w:rsidRDefault="0036058D" w:rsidP="0036058D">
      <w:pPr>
        <w:pStyle w:val="Style1"/>
      </w:pPr>
      <w:r w:rsidRPr="00ED504E">
        <w:t>Router1#show ip route</w:t>
      </w:r>
    </w:p>
    <w:p w14:paraId="6D92D6F0" w14:textId="77777777" w:rsidR="0036058D" w:rsidRPr="00ED504E" w:rsidRDefault="0036058D" w:rsidP="0036058D">
      <w:pPr>
        <w:pStyle w:val="Style1"/>
      </w:pPr>
      <w:r w:rsidRPr="00ED504E">
        <w:t>Gateway of last resort is 10.10.11.2 to network 0.0.0.0</w:t>
      </w:r>
    </w:p>
    <w:p w14:paraId="354CB684" w14:textId="77777777" w:rsidR="0036058D" w:rsidRPr="00ED504E" w:rsidRDefault="0036058D" w:rsidP="0036058D">
      <w:pPr>
        <w:pStyle w:val="Style1"/>
      </w:pPr>
      <w:r w:rsidRPr="00ED504E">
        <w:t xml:space="preserve">    209.165.200.0/27 is subnetted, 1 subnets </w:t>
      </w:r>
    </w:p>
    <w:p w14:paraId="5B02AD35" w14:textId="77777777" w:rsidR="0036058D" w:rsidRPr="00ED504E" w:rsidRDefault="0036058D" w:rsidP="0036058D">
      <w:pPr>
        <w:pStyle w:val="Style1"/>
      </w:pPr>
      <w:r w:rsidRPr="00ED504E">
        <w:t>B     209.165.200.224 [20/0] via 10.10.12.2,03:32:14</w:t>
      </w:r>
    </w:p>
    <w:p w14:paraId="10BBC07E" w14:textId="77777777" w:rsidR="0036058D" w:rsidRPr="00ED504E" w:rsidRDefault="0036058D" w:rsidP="0036058D">
      <w:pPr>
        <w:pStyle w:val="Style1"/>
      </w:pPr>
      <w:r w:rsidRPr="00ED504E">
        <w:t xml:space="preserve">    209.165.201.0/27 is subnetted, 1 subnets </w:t>
      </w:r>
    </w:p>
    <w:p w14:paraId="0DD46D61" w14:textId="77777777" w:rsidR="0036058D" w:rsidRPr="00ED504E" w:rsidRDefault="0036058D" w:rsidP="0036058D">
      <w:pPr>
        <w:pStyle w:val="Style1"/>
      </w:pPr>
      <w:r w:rsidRPr="00ED504E">
        <w:t>B     209.165.201.0 [20/0] via 10.10.12.2,02:26:53</w:t>
      </w:r>
    </w:p>
    <w:p w14:paraId="2974E048" w14:textId="77777777" w:rsidR="0036058D" w:rsidRPr="00ED504E" w:rsidRDefault="0036058D" w:rsidP="0036058D">
      <w:pPr>
        <w:pStyle w:val="Style1"/>
      </w:pPr>
      <w:r w:rsidRPr="00ED504E">
        <w:t xml:space="preserve">    209.165.202.0/27 is subnetted, 1 subnets </w:t>
      </w:r>
    </w:p>
    <w:p w14:paraId="03CCECEC" w14:textId="77777777" w:rsidR="0036058D" w:rsidRPr="00ED504E" w:rsidRDefault="0036058D" w:rsidP="0036058D">
      <w:pPr>
        <w:pStyle w:val="Style1"/>
      </w:pPr>
      <w:r w:rsidRPr="00ED504E">
        <w:t>B     209.165.202.128 [20/0] via 10.10.12.2,02:46:03</w:t>
      </w:r>
    </w:p>
    <w:p w14:paraId="67A9C724" w14:textId="77777777" w:rsidR="0036058D" w:rsidRPr="00ED504E" w:rsidRDefault="0036058D" w:rsidP="0036058D">
      <w:pPr>
        <w:pStyle w:val="Style1"/>
      </w:pPr>
      <w:r w:rsidRPr="00ED504E">
        <w:t xml:space="preserve">    10.0.0.0/8 is variably subnetted, 10 subnets, 4 masks </w:t>
      </w:r>
    </w:p>
    <w:p w14:paraId="77498CC3" w14:textId="77777777" w:rsidR="0036058D" w:rsidRPr="00ED504E" w:rsidRDefault="0036058D" w:rsidP="0036058D">
      <w:pPr>
        <w:pStyle w:val="Style1"/>
      </w:pPr>
      <w:r w:rsidRPr="00ED504E">
        <w:t>O     10.10.13.0/25 [110/2] via 10.10.10.1,00:00:04, GigabitEthernet0/0</w:t>
      </w:r>
    </w:p>
    <w:p w14:paraId="5BAA0921" w14:textId="77777777" w:rsidR="0036058D" w:rsidRPr="00ED504E" w:rsidRDefault="0036058D" w:rsidP="0036058D">
      <w:pPr>
        <w:pStyle w:val="Style1"/>
      </w:pPr>
      <w:r w:rsidRPr="00ED504E">
        <w:t>O     10.10.13.128/28 [110/2] via 10.10.10.5,00:00:12, GigabitEthernet0/1</w:t>
      </w:r>
    </w:p>
    <w:p w14:paraId="252D0D3C" w14:textId="77777777" w:rsidR="0036058D" w:rsidRPr="00ED504E" w:rsidRDefault="0036058D" w:rsidP="0036058D">
      <w:pPr>
        <w:pStyle w:val="Style1"/>
      </w:pPr>
      <w:r w:rsidRPr="00ED504E">
        <w:t>O     10.10.13.144/28 [110/2] via 10.10.10.9,00:01:57, GigabitEthernet0/2</w:t>
      </w:r>
    </w:p>
    <w:p w14:paraId="4C616CE5" w14:textId="77777777" w:rsidR="0036058D" w:rsidRPr="00ED504E" w:rsidRDefault="0036058D" w:rsidP="0036058D">
      <w:pPr>
        <w:pStyle w:val="Style1"/>
      </w:pPr>
      <w:r w:rsidRPr="00ED504E">
        <w:t>O     10.10.13.160/29 [110/2] via 10.10.10.5,00:00:12, GigabitEthernet0/1</w:t>
      </w:r>
    </w:p>
    <w:p w14:paraId="509B6C93" w14:textId="77777777" w:rsidR="0036058D" w:rsidRPr="00ED504E" w:rsidRDefault="0036058D" w:rsidP="0036058D">
      <w:pPr>
        <w:pStyle w:val="Style1"/>
      </w:pPr>
      <w:r w:rsidRPr="00ED504E">
        <w:t>O     10.10.13.208/29 [110/2] via 10.10.10.13,00:01:57, GigabitEthernet0/3</w:t>
      </w:r>
    </w:p>
    <w:p w14:paraId="75A12601" w14:textId="77777777" w:rsidR="0036058D" w:rsidRPr="00ED504E" w:rsidRDefault="0036058D" w:rsidP="0036058D">
      <w:pPr>
        <w:pStyle w:val="Style1"/>
      </w:pPr>
      <w:r w:rsidRPr="00ED504E">
        <w:t>S*  0.0.0.0/0 [1/0] via 10.10.11.2</w:t>
      </w:r>
    </w:p>
    <w:p w14:paraId="423BF610" w14:textId="77777777" w:rsidR="0036058D" w:rsidRPr="00ED504E" w:rsidRDefault="0036058D" w:rsidP="0036058D">
      <w:pPr>
        <w:rPr>
          <w:lang w:val="vi-VN"/>
        </w:rPr>
      </w:pPr>
    </w:p>
    <w:p w14:paraId="115BADD7" w14:textId="77777777" w:rsidR="0036058D" w:rsidRDefault="0036058D" w:rsidP="0036058D">
      <w:r>
        <w:rPr>
          <w:rFonts w:ascii="Times New Roman" w:hAnsi="Times New Roman"/>
          <w:sz w:val="24"/>
        </w:rPr>
        <w:t>Which next-hop IP address does Router1 use for packets destined to host 10.10.13.158?</w:t>
      </w:r>
    </w:p>
    <w:p w14:paraId="0528C569" w14:textId="77777777" w:rsidR="0036058D" w:rsidRDefault="0036058D" w:rsidP="0036058D">
      <w:r>
        <w:rPr>
          <w:rFonts w:ascii="Times New Roman" w:hAnsi="Times New Roman"/>
          <w:sz w:val="24"/>
        </w:rPr>
        <w:t>A. 10.10.10.5</w:t>
      </w:r>
      <w:r>
        <w:rPr>
          <w:rFonts w:ascii="Times New Roman" w:hAnsi="Times New Roman"/>
          <w:sz w:val="24"/>
        </w:rPr>
        <w:br/>
        <w:t>B. 10.10.11.2</w:t>
      </w:r>
      <w:r>
        <w:rPr>
          <w:rFonts w:ascii="Times New Roman" w:hAnsi="Times New Roman"/>
          <w:sz w:val="24"/>
        </w:rPr>
        <w:br/>
        <w:t>C. 10.10.12.2</w:t>
      </w:r>
      <w:r>
        <w:rPr>
          <w:rFonts w:ascii="Times New Roman" w:hAnsi="Times New Roman"/>
          <w:sz w:val="24"/>
        </w:rPr>
        <w:br/>
        <w:t>D. 10.10.10.9</w:t>
      </w:r>
    </w:p>
    <w:p w14:paraId="0829F862"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BBE0066" w14:textId="77777777" w:rsidR="0036058D" w:rsidRDefault="0036058D" w:rsidP="0036058D">
      <w:r>
        <w:rPr>
          <w:rFonts w:ascii="Times New Roman" w:hAnsi="Times New Roman"/>
          <w:b/>
          <w:sz w:val="24"/>
        </w:rPr>
        <w:t>Question 9.37</w:t>
      </w:r>
    </w:p>
    <w:p w14:paraId="23223F1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3DA4C3C" w14:textId="77777777" w:rsidR="0036058D" w:rsidRPr="00ED504E" w:rsidRDefault="0036058D" w:rsidP="0036058D">
      <w:pPr>
        <w:rPr>
          <w:lang w:val="vi-VN"/>
        </w:rPr>
      </w:pPr>
      <w:r>
        <w:rPr>
          <w:noProof/>
        </w:rPr>
        <w:drawing>
          <wp:inline distT="0" distB="0" distL="0" distR="0" wp14:anchorId="702EC03B" wp14:editId="4C918C3F">
            <wp:extent cx="5349240" cy="2804160"/>
            <wp:effectExtent l="0" t="0" r="3810" b="0"/>
            <wp:docPr id="32305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9240" cy="2804160"/>
                    </a:xfrm>
                    <a:prstGeom prst="rect">
                      <a:avLst/>
                    </a:prstGeom>
                    <a:noFill/>
                    <a:ln>
                      <a:noFill/>
                    </a:ln>
                  </pic:spPr>
                </pic:pic>
              </a:graphicData>
            </a:graphic>
          </wp:inline>
        </w:drawing>
      </w:r>
    </w:p>
    <w:p w14:paraId="18AB8A91" w14:textId="77777777" w:rsidR="0036058D" w:rsidRDefault="0036058D" w:rsidP="0036058D">
      <w:r>
        <w:rPr>
          <w:rFonts w:ascii="Times New Roman" w:hAnsi="Times New Roman"/>
          <w:sz w:val="24"/>
        </w:rPr>
        <w:t>Web traffic is coming in from the WAN interface. Which route takes precedence when the router is processing traffic destined for the LAN network at 10.0.10.0/24?</w:t>
      </w:r>
    </w:p>
    <w:p w14:paraId="07EF9E64" w14:textId="77777777" w:rsidR="0036058D" w:rsidRDefault="0036058D" w:rsidP="0036058D">
      <w:r>
        <w:rPr>
          <w:rFonts w:ascii="Times New Roman" w:hAnsi="Times New Roman"/>
          <w:sz w:val="24"/>
        </w:rPr>
        <w:t>A. via next-hop 10.0.1.5</w:t>
      </w:r>
      <w:r>
        <w:rPr>
          <w:rFonts w:ascii="Times New Roman" w:hAnsi="Times New Roman"/>
          <w:sz w:val="24"/>
        </w:rPr>
        <w:br/>
        <w:t>B. via next-hop 10.0.1.4</w:t>
      </w:r>
      <w:r>
        <w:rPr>
          <w:rFonts w:ascii="Times New Roman" w:hAnsi="Times New Roman"/>
          <w:sz w:val="24"/>
        </w:rPr>
        <w:br/>
        <w:t>C. via next-hop 10.0.1.50</w:t>
      </w:r>
      <w:r>
        <w:rPr>
          <w:rFonts w:ascii="Times New Roman" w:hAnsi="Times New Roman"/>
          <w:sz w:val="24"/>
        </w:rPr>
        <w:br/>
        <w:t>D. via next-hop 10.0.1.100</w:t>
      </w:r>
    </w:p>
    <w:p w14:paraId="0E9C2145"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6B51DB9" w14:textId="77777777" w:rsidR="0036058D" w:rsidRDefault="0036058D" w:rsidP="0036058D">
      <w:r>
        <w:rPr>
          <w:rFonts w:ascii="Times New Roman" w:hAnsi="Times New Roman"/>
          <w:b/>
          <w:sz w:val="24"/>
        </w:rPr>
        <w:t>Question 9.51</w:t>
      </w:r>
    </w:p>
    <w:p w14:paraId="3D420AE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9A887A6" w14:textId="77777777" w:rsidR="0036058D" w:rsidRPr="00ED504E" w:rsidRDefault="0036058D" w:rsidP="0036058D">
      <w:pPr>
        <w:rPr>
          <w:lang w:val="vi-VN"/>
        </w:rPr>
      </w:pPr>
      <w:r>
        <w:rPr>
          <w:noProof/>
        </w:rPr>
        <w:drawing>
          <wp:inline distT="0" distB="0" distL="0" distR="0" wp14:anchorId="7A335E91" wp14:editId="1FBFCBE7">
            <wp:extent cx="3246120" cy="1562100"/>
            <wp:effectExtent l="0" t="0" r="0" b="0"/>
            <wp:docPr id="4064610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6120" cy="1562100"/>
                    </a:xfrm>
                    <a:prstGeom prst="rect">
                      <a:avLst/>
                    </a:prstGeom>
                    <a:noFill/>
                    <a:ln>
                      <a:noFill/>
                    </a:ln>
                  </pic:spPr>
                </pic:pic>
              </a:graphicData>
            </a:graphic>
          </wp:inline>
        </w:drawing>
      </w:r>
    </w:p>
    <w:p w14:paraId="4168B556" w14:textId="77777777" w:rsidR="0036058D" w:rsidRDefault="0036058D" w:rsidP="0036058D">
      <w:r>
        <w:rPr>
          <w:rFonts w:ascii="Times New Roman" w:hAnsi="Times New Roman"/>
          <w:sz w:val="24"/>
        </w:rPr>
        <w:t>R1 learns all routes via OSPF. Which command configures a backup static route on R1 to reach the 192.168.20.0/24 network via R3?</w:t>
      </w:r>
    </w:p>
    <w:p w14:paraId="69016966" w14:textId="77777777" w:rsidR="0036058D" w:rsidRDefault="0036058D" w:rsidP="0036058D">
      <w:r>
        <w:rPr>
          <w:rFonts w:ascii="Times New Roman" w:hAnsi="Times New Roman"/>
          <w:sz w:val="24"/>
        </w:rPr>
        <w:t>A. R1(config)#ip route 192.168.20.0 255.255.255.0 192.168.30.2 111</w:t>
      </w:r>
      <w:r>
        <w:rPr>
          <w:rFonts w:ascii="Times New Roman" w:hAnsi="Times New Roman"/>
          <w:sz w:val="24"/>
        </w:rPr>
        <w:br/>
        <w:t>B. R1(config)#ip route 192.168.20.0 255.255.255.0 192.168.30.2 90</w:t>
      </w:r>
      <w:r>
        <w:rPr>
          <w:rFonts w:ascii="Times New Roman" w:hAnsi="Times New Roman"/>
          <w:sz w:val="24"/>
        </w:rPr>
        <w:br/>
        <w:t>C. R1(config)#ip route 192.168.20.0 255.255.0.0 192.168.30.2</w:t>
      </w:r>
      <w:r>
        <w:rPr>
          <w:rFonts w:ascii="Times New Roman" w:hAnsi="Times New Roman"/>
          <w:sz w:val="24"/>
        </w:rPr>
        <w:br/>
        <w:t>D. R1(config)#ip route 192.168.20.0 255.255.255.0 192.168.30.2</w:t>
      </w:r>
    </w:p>
    <w:p w14:paraId="763560FE"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78D6E289" w14:textId="77777777" w:rsidR="0036058D" w:rsidRDefault="0036058D" w:rsidP="0036058D">
      <w:r>
        <w:rPr>
          <w:rFonts w:ascii="Times New Roman" w:hAnsi="Times New Roman"/>
          <w:b/>
          <w:sz w:val="24"/>
        </w:rPr>
        <w:t>Question 9.54</w:t>
      </w:r>
    </w:p>
    <w:p w14:paraId="66BDA21F"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4015EF3" w14:textId="77777777" w:rsidR="0036058D" w:rsidRPr="00ED504E" w:rsidRDefault="0036058D" w:rsidP="0036058D">
      <w:pPr>
        <w:rPr>
          <w:lang w:val="vi-VN"/>
        </w:rPr>
      </w:pPr>
      <w:r>
        <w:rPr>
          <w:noProof/>
        </w:rPr>
        <w:drawing>
          <wp:inline distT="0" distB="0" distL="0" distR="0" wp14:anchorId="1BFE0DB3" wp14:editId="7C604904">
            <wp:extent cx="4899660" cy="3200400"/>
            <wp:effectExtent l="0" t="0" r="0" b="0"/>
            <wp:docPr id="3142598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9660" cy="3200400"/>
                    </a:xfrm>
                    <a:prstGeom prst="rect">
                      <a:avLst/>
                    </a:prstGeom>
                    <a:noFill/>
                    <a:ln>
                      <a:noFill/>
                    </a:ln>
                  </pic:spPr>
                </pic:pic>
              </a:graphicData>
            </a:graphic>
          </wp:inline>
        </w:drawing>
      </w:r>
    </w:p>
    <w:p w14:paraId="13A44208" w14:textId="77777777" w:rsidR="0036058D" w:rsidRDefault="0036058D" w:rsidP="0036058D">
      <w:r>
        <w:rPr>
          <w:rFonts w:ascii="Times New Roman" w:hAnsi="Times New Roman"/>
          <w:sz w:val="24"/>
        </w:rPr>
        <w:t>The primary route across Gi0/0 is configured on both routers. A secondary route must be configured to establish connectivity between the workstation networks. Which command set must be configured to complete this task?</w:t>
      </w:r>
    </w:p>
    <w:p w14:paraId="1F85F7C3" w14:textId="77777777" w:rsidR="0036058D" w:rsidRDefault="0036058D" w:rsidP="0036058D">
      <w:r>
        <w:rPr>
          <w:rFonts w:ascii="Times New Roman" w:hAnsi="Times New Roman"/>
          <w:sz w:val="24"/>
        </w:rPr>
        <w:t>A. R1</w:t>
      </w:r>
      <w:r>
        <w:rPr>
          <w:rFonts w:ascii="Times New Roman" w:hAnsi="Times New Roman"/>
          <w:sz w:val="24"/>
        </w:rPr>
        <w:br/>
        <w:t>ip route 172.16.2.0 255.255.255.240 172.16.0.2 113</w:t>
      </w:r>
    </w:p>
    <w:p w14:paraId="717EB8EC" w14:textId="77777777" w:rsidR="0036058D" w:rsidRDefault="0036058D" w:rsidP="0036058D">
      <w:r>
        <w:rPr>
          <w:rFonts w:ascii="Times New Roman" w:hAnsi="Times New Roman"/>
          <w:sz w:val="24"/>
        </w:rPr>
        <w:t>R2</w:t>
      </w:r>
      <w:r>
        <w:rPr>
          <w:rFonts w:ascii="Times New Roman" w:hAnsi="Times New Roman"/>
          <w:sz w:val="24"/>
        </w:rPr>
        <w:br/>
        <w:t>ip route 172.16.1.0 255.255.255.0 172.16.0.1 114</w:t>
      </w:r>
    </w:p>
    <w:p w14:paraId="258921B5" w14:textId="77777777" w:rsidR="0036058D" w:rsidRDefault="0036058D" w:rsidP="0036058D">
      <w:r>
        <w:rPr>
          <w:rFonts w:ascii="Times New Roman" w:hAnsi="Times New Roman"/>
          <w:sz w:val="24"/>
        </w:rPr>
        <w:t>B. R1</w:t>
      </w:r>
      <w:r>
        <w:rPr>
          <w:rFonts w:ascii="Times New Roman" w:hAnsi="Times New Roman"/>
          <w:sz w:val="24"/>
        </w:rPr>
        <w:br/>
        <w:t>ip route 172.16.2.0 255.255.255.240 172.16.0.5 89</w:t>
      </w:r>
    </w:p>
    <w:p w14:paraId="18DEECDB" w14:textId="77777777" w:rsidR="0036058D" w:rsidRDefault="0036058D" w:rsidP="0036058D">
      <w:r>
        <w:rPr>
          <w:rFonts w:ascii="Times New Roman" w:hAnsi="Times New Roman"/>
          <w:sz w:val="24"/>
        </w:rPr>
        <w:t>R2</w:t>
      </w:r>
      <w:r>
        <w:rPr>
          <w:rFonts w:ascii="Times New Roman" w:hAnsi="Times New Roman"/>
          <w:sz w:val="24"/>
        </w:rPr>
        <w:br/>
        <w:t>ip route 172.16.1.0 255.255.255.0 172.16.0.6 89</w:t>
      </w:r>
    </w:p>
    <w:p w14:paraId="3B3147B4" w14:textId="77777777" w:rsidR="0036058D" w:rsidRDefault="0036058D" w:rsidP="0036058D">
      <w:r>
        <w:rPr>
          <w:rFonts w:ascii="Times New Roman" w:hAnsi="Times New Roman"/>
          <w:sz w:val="24"/>
        </w:rPr>
        <w:t>C. R1</w:t>
      </w:r>
      <w:r>
        <w:rPr>
          <w:rFonts w:ascii="Times New Roman" w:hAnsi="Times New Roman"/>
          <w:sz w:val="24"/>
        </w:rPr>
        <w:br/>
        <w:t>ip route 172.16.2.0 255.255.255.248 172.16.0.5 110</w:t>
      </w:r>
    </w:p>
    <w:p w14:paraId="6C989C6E" w14:textId="77777777" w:rsidR="0036058D" w:rsidRDefault="0036058D" w:rsidP="0036058D">
      <w:r>
        <w:rPr>
          <w:rFonts w:ascii="Times New Roman" w:hAnsi="Times New Roman"/>
          <w:sz w:val="24"/>
        </w:rPr>
        <w:t>R2</w:t>
      </w:r>
      <w:r>
        <w:rPr>
          <w:rFonts w:ascii="Times New Roman" w:hAnsi="Times New Roman"/>
          <w:sz w:val="24"/>
        </w:rPr>
        <w:br/>
        <w:t>ip route 172.16.1.0 255.255.255.0 172.16.0.6 110</w:t>
      </w:r>
    </w:p>
    <w:p w14:paraId="35B61236" w14:textId="77777777" w:rsidR="0036058D" w:rsidRDefault="0036058D" w:rsidP="0036058D">
      <w:r>
        <w:rPr>
          <w:rFonts w:ascii="Times New Roman" w:hAnsi="Times New Roman"/>
          <w:sz w:val="24"/>
        </w:rPr>
        <w:t>D. R1</w:t>
      </w:r>
      <w:r>
        <w:rPr>
          <w:rFonts w:ascii="Times New Roman" w:hAnsi="Times New Roman"/>
          <w:sz w:val="24"/>
        </w:rPr>
        <w:br/>
        <w:t>ip route 172.16.2.0 255.255.255.224 172.16.0.6 111</w:t>
      </w:r>
    </w:p>
    <w:p w14:paraId="24E56AF9" w14:textId="77777777" w:rsidR="0036058D" w:rsidRDefault="0036058D" w:rsidP="0036058D">
      <w:r>
        <w:rPr>
          <w:rFonts w:ascii="Times New Roman" w:hAnsi="Times New Roman"/>
          <w:sz w:val="24"/>
        </w:rPr>
        <w:t>R2</w:t>
      </w:r>
      <w:r>
        <w:rPr>
          <w:rFonts w:ascii="Times New Roman" w:hAnsi="Times New Roman"/>
          <w:sz w:val="24"/>
        </w:rPr>
        <w:br/>
        <w:t>ip route 172.16.1.0 255.255.255.0 172.16.0.5 112</w:t>
      </w:r>
    </w:p>
    <w:p w14:paraId="1045A5A1"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AEFDCCA" w14:textId="77777777" w:rsidR="0036058D" w:rsidRDefault="0036058D" w:rsidP="0036058D">
      <w:r>
        <w:rPr>
          <w:rFonts w:ascii="Times New Roman" w:hAnsi="Times New Roman"/>
          <w:b/>
          <w:sz w:val="24"/>
        </w:rPr>
        <w:t>Question 9.61</w:t>
      </w:r>
    </w:p>
    <w:p w14:paraId="3EF62047" w14:textId="77777777" w:rsidR="0036058D" w:rsidRDefault="0036058D" w:rsidP="0036058D">
      <w:r>
        <w:rPr>
          <w:rFonts w:ascii="Times New Roman" w:hAnsi="Times New Roman"/>
          <w:sz w:val="24"/>
        </w:rPr>
        <w:t>An engineer is configuring router R1 with an IPv6 static route for prefix 2019:C15C:0CAF:E001::/64. The next hop must be 2019:C15C:0CAF:E002::1 The route must be reachable via the R1 Gigabit 0/0 interface. Which command configures the designated route?</w:t>
      </w:r>
    </w:p>
    <w:p w14:paraId="0341170B" w14:textId="77777777" w:rsidR="0036058D" w:rsidRDefault="0036058D" w:rsidP="0036058D">
      <w:r>
        <w:rPr>
          <w:rFonts w:ascii="Times New Roman" w:hAnsi="Times New Roman"/>
          <w:sz w:val="24"/>
        </w:rPr>
        <w:t>A. R1(config)#ipv6 route 2019:C15C:0CAF:E001::/64 2019:C15C:0CAF:E002::1</w:t>
      </w:r>
      <w:r>
        <w:rPr>
          <w:rFonts w:ascii="Times New Roman" w:hAnsi="Times New Roman"/>
          <w:sz w:val="24"/>
        </w:rPr>
        <w:br/>
        <w:t>B. R1(config-if)#ipv6 route 2019:C15C:0CAF:E001::/64 2019:C15C:0CAF:E002::1</w:t>
      </w:r>
      <w:r>
        <w:rPr>
          <w:rFonts w:ascii="Times New Roman" w:hAnsi="Times New Roman"/>
          <w:sz w:val="24"/>
        </w:rPr>
        <w:br/>
        <w:t>C. R1(config-if)#ip route 2019:C15C:0CAF:E001::/64 GigabitEthernet0/0</w:t>
      </w:r>
      <w:r>
        <w:rPr>
          <w:rFonts w:ascii="Times New Roman" w:hAnsi="Times New Roman"/>
          <w:sz w:val="24"/>
        </w:rPr>
        <w:br/>
        <w:t>D. R1(config)#ip route 2019:C15C:0CAF:E001::/64 GigabitEthernet0/0</w:t>
      </w:r>
    </w:p>
    <w:p w14:paraId="731DACE7"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47F04B1" w14:textId="77777777" w:rsidR="0036058D" w:rsidRDefault="0036058D" w:rsidP="0036058D">
      <w:r>
        <w:rPr>
          <w:rFonts w:ascii="Times New Roman" w:hAnsi="Times New Roman"/>
          <w:b/>
          <w:sz w:val="24"/>
        </w:rPr>
        <w:t>Question 9.79</w:t>
      </w:r>
    </w:p>
    <w:p w14:paraId="27E3E4ED"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CD21DC7" w14:textId="77777777" w:rsidR="0036058D" w:rsidRPr="001A11D5" w:rsidRDefault="0036058D" w:rsidP="0036058D">
      <w:pPr>
        <w:rPr>
          <w:lang w:val="vi-VN"/>
        </w:rPr>
      </w:pPr>
      <w:r>
        <w:rPr>
          <w:noProof/>
        </w:rPr>
        <w:drawing>
          <wp:inline distT="0" distB="0" distL="0" distR="0" wp14:anchorId="54246194" wp14:editId="12C0425C">
            <wp:extent cx="4617720" cy="3291840"/>
            <wp:effectExtent l="0" t="0" r="0" b="3810"/>
            <wp:docPr id="2220234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7720" cy="3291840"/>
                    </a:xfrm>
                    <a:prstGeom prst="rect">
                      <a:avLst/>
                    </a:prstGeom>
                    <a:noFill/>
                    <a:ln>
                      <a:noFill/>
                    </a:ln>
                  </pic:spPr>
                </pic:pic>
              </a:graphicData>
            </a:graphic>
          </wp:inline>
        </w:drawing>
      </w:r>
    </w:p>
    <w:p w14:paraId="53CD58A6" w14:textId="77777777" w:rsidR="0036058D" w:rsidRDefault="0036058D" w:rsidP="0036058D">
      <w:r>
        <w:rPr>
          <w:rFonts w:ascii="Times New Roman" w:hAnsi="Times New Roman"/>
          <w:sz w:val="24"/>
        </w:rPr>
        <w:t>R1 has taken the DROTHER role in the OSPF DR/BDR election process. Which configuration must an engineer implement so that R1 is elected as the DR?</w:t>
      </w:r>
    </w:p>
    <w:p w14:paraId="07CEADCD" w14:textId="77777777" w:rsidR="0036058D" w:rsidRDefault="0036058D" w:rsidP="0036058D">
      <w:r>
        <w:rPr>
          <w:rFonts w:ascii="Times New Roman" w:hAnsi="Times New Roman"/>
          <w:sz w:val="24"/>
        </w:rPr>
        <w:t>A. R1(config)#interface FastEthernet0/0</w:t>
      </w:r>
      <w:r>
        <w:rPr>
          <w:rFonts w:ascii="Times New Roman" w:hAnsi="Times New Roman"/>
          <w:sz w:val="24"/>
        </w:rPr>
        <w:br/>
        <w:t>R1(config-if)#ip ospf priority 1</w:t>
      </w:r>
      <w:r>
        <w:rPr>
          <w:rFonts w:ascii="Times New Roman" w:hAnsi="Times New Roman"/>
          <w:sz w:val="24"/>
        </w:rPr>
        <w:br/>
        <w:t>R1#clear ip ospf process</w:t>
      </w:r>
    </w:p>
    <w:p w14:paraId="1EEE4E9E" w14:textId="77777777" w:rsidR="0036058D" w:rsidRDefault="0036058D" w:rsidP="0036058D">
      <w:r>
        <w:rPr>
          <w:rFonts w:ascii="Times New Roman" w:hAnsi="Times New Roman"/>
          <w:sz w:val="24"/>
        </w:rPr>
        <w:t>B. R1(config)#interface FastEthernet0/0</w:t>
      </w:r>
      <w:r>
        <w:rPr>
          <w:rFonts w:ascii="Times New Roman" w:hAnsi="Times New Roman"/>
          <w:sz w:val="24"/>
        </w:rPr>
        <w:br/>
        <w:t>R1(config-if)#ip ospf priority 200</w:t>
      </w:r>
      <w:r>
        <w:rPr>
          <w:rFonts w:ascii="Times New Roman" w:hAnsi="Times New Roman"/>
          <w:sz w:val="24"/>
        </w:rPr>
        <w:br/>
        <w:t>R1#clear ip ospf process</w:t>
      </w:r>
    </w:p>
    <w:p w14:paraId="374ABF44" w14:textId="77777777" w:rsidR="0036058D" w:rsidRDefault="0036058D" w:rsidP="0036058D">
      <w:r>
        <w:rPr>
          <w:rFonts w:ascii="Times New Roman" w:hAnsi="Times New Roman"/>
          <w:sz w:val="24"/>
        </w:rPr>
        <w:t>C. R3(config)#interface FastEthernet0/1</w:t>
      </w:r>
      <w:r>
        <w:rPr>
          <w:rFonts w:ascii="Times New Roman" w:hAnsi="Times New Roman"/>
          <w:sz w:val="24"/>
        </w:rPr>
        <w:br/>
        <w:t>R3(config-if)#ip ospf priority 200</w:t>
      </w:r>
      <w:r>
        <w:rPr>
          <w:rFonts w:ascii="Times New Roman" w:hAnsi="Times New Roman"/>
          <w:sz w:val="24"/>
        </w:rPr>
        <w:br/>
        <w:t>R3#clear ip ospf process</w:t>
      </w:r>
    </w:p>
    <w:p w14:paraId="49987290" w14:textId="77777777" w:rsidR="0036058D" w:rsidRDefault="0036058D" w:rsidP="0036058D">
      <w:r>
        <w:rPr>
          <w:rFonts w:ascii="Times New Roman" w:hAnsi="Times New Roman"/>
          <w:sz w:val="24"/>
        </w:rPr>
        <w:t>D. R2(config)#interface FastEthernet0/2</w:t>
      </w:r>
      <w:r>
        <w:rPr>
          <w:rFonts w:ascii="Times New Roman" w:hAnsi="Times New Roman"/>
          <w:sz w:val="24"/>
        </w:rPr>
        <w:br/>
        <w:t>R2(config-if)#ip ospf priority 1</w:t>
      </w:r>
      <w:r>
        <w:rPr>
          <w:rFonts w:ascii="Times New Roman" w:hAnsi="Times New Roman"/>
          <w:sz w:val="24"/>
        </w:rPr>
        <w:br/>
        <w:t>R2#clear ip ospf process</w:t>
      </w:r>
    </w:p>
    <w:p w14:paraId="786FD680"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44D107FA" w14:textId="77777777" w:rsidR="0036058D" w:rsidRDefault="0036058D" w:rsidP="0036058D">
      <w:r>
        <w:rPr>
          <w:rFonts w:ascii="Times New Roman" w:hAnsi="Times New Roman"/>
          <w:b/>
          <w:sz w:val="24"/>
        </w:rPr>
        <w:t>Question 9.87</w:t>
      </w:r>
    </w:p>
    <w:p w14:paraId="222BD54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6A25F10" w14:textId="77777777" w:rsidR="0036058D" w:rsidRPr="001A11D5" w:rsidRDefault="0036058D" w:rsidP="0036058D">
      <w:pPr>
        <w:rPr>
          <w:lang w:val="vi-VN"/>
        </w:rPr>
      </w:pPr>
      <w:r>
        <w:rPr>
          <w:noProof/>
        </w:rPr>
        <w:drawing>
          <wp:inline distT="0" distB="0" distL="0" distR="0" wp14:anchorId="51D39BC8" wp14:editId="3E0C19DA">
            <wp:extent cx="3055620" cy="464820"/>
            <wp:effectExtent l="0" t="0" r="0" b="0"/>
            <wp:docPr id="12709023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55620" cy="464820"/>
                    </a:xfrm>
                    <a:prstGeom prst="rect">
                      <a:avLst/>
                    </a:prstGeom>
                    <a:noFill/>
                    <a:ln>
                      <a:noFill/>
                    </a:ln>
                  </pic:spPr>
                </pic:pic>
              </a:graphicData>
            </a:graphic>
          </wp:inline>
        </w:drawing>
      </w:r>
    </w:p>
    <w:p w14:paraId="1E25A0DC" w14:textId="77777777" w:rsidR="0036058D" w:rsidRDefault="0036058D" w:rsidP="0036058D">
      <w:r>
        <w:rPr>
          <w:rFonts w:ascii="Times New Roman" w:hAnsi="Times New Roman"/>
          <w:sz w:val="24"/>
        </w:rPr>
        <w:t>An OSPF neighbor relationship must be configured using these guidelines:</w:t>
      </w:r>
      <w:r>
        <w:rPr>
          <w:rFonts w:ascii="Times New Roman" w:hAnsi="Times New Roman"/>
          <w:sz w:val="24"/>
        </w:rPr>
        <w:br/>
        <w:t>– R1 is only permitted to establish a neighbor with R2.</w:t>
      </w:r>
      <w:r>
        <w:rPr>
          <w:rFonts w:ascii="Times New Roman" w:hAnsi="Times New Roman"/>
          <w:sz w:val="24"/>
        </w:rPr>
        <w:br/>
        <w:t>– R1 will never participate in DR elections.</w:t>
      </w:r>
      <w:r>
        <w:rPr>
          <w:rFonts w:ascii="Times New Roman" w:hAnsi="Times New Roman"/>
          <w:sz w:val="24"/>
        </w:rPr>
        <w:br/>
        <w:t>– R1 will use a router-id of 10.1.1.1.</w:t>
      </w:r>
    </w:p>
    <w:p w14:paraId="2498ECAB" w14:textId="77777777" w:rsidR="0036058D" w:rsidRDefault="0036058D" w:rsidP="0036058D">
      <w:r>
        <w:rPr>
          <w:rFonts w:ascii="Times New Roman" w:hAnsi="Times New Roman"/>
          <w:sz w:val="24"/>
        </w:rPr>
        <w:t>Which configuration must be used?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92"/>
        <w:gridCol w:w="4338"/>
      </w:tblGrid>
      <w:tr w:rsidR="0036058D" w14:paraId="2ADF34E5" w14:textId="77777777" w:rsidTr="000177C8">
        <w:tc>
          <w:tcPr>
            <w:tcW w:w="4320" w:type="dxa"/>
          </w:tcPr>
          <w:p w14:paraId="19BC204F" w14:textId="77777777" w:rsidR="0036058D" w:rsidRDefault="0036058D" w:rsidP="000177C8">
            <w:pPr>
              <w:rPr>
                <w:lang w:val="vi-VN"/>
              </w:rPr>
            </w:pPr>
            <w:r>
              <w:t>Option A</w:t>
            </w:r>
          </w:p>
          <w:p w14:paraId="6130356A" w14:textId="77777777" w:rsidR="0036058D" w:rsidRPr="001A11D5" w:rsidRDefault="0036058D" w:rsidP="000177C8">
            <w:pPr>
              <w:rPr>
                <w:lang w:val="vi-VN"/>
              </w:rPr>
            </w:pPr>
            <w:r>
              <w:rPr>
                <w:noProof/>
              </w:rPr>
              <w:drawing>
                <wp:inline distT="0" distB="0" distL="0" distR="0" wp14:anchorId="7148A3FF" wp14:editId="0AC86BBF">
                  <wp:extent cx="3390900" cy="2621280"/>
                  <wp:effectExtent l="0" t="0" r="0" b="7620"/>
                  <wp:docPr id="124284838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0900" cy="2621280"/>
                          </a:xfrm>
                          <a:prstGeom prst="rect">
                            <a:avLst/>
                          </a:prstGeom>
                          <a:noFill/>
                          <a:ln>
                            <a:noFill/>
                          </a:ln>
                        </pic:spPr>
                      </pic:pic>
                    </a:graphicData>
                  </a:graphic>
                </wp:inline>
              </w:drawing>
            </w:r>
          </w:p>
        </w:tc>
        <w:tc>
          <w:tcPr>
            <w:tcW w:w="4320" w:type="dxa"/>
          </w:tcPr>
          <w:p w14:paraId="117DFEA0" w14:textId="77777777" w:rsidR="0036058D" w:rsidRDefault="0036058D" w:rsidP="000177C8">
            <w:pPr>
              <w:rPr>
                <w:lang w:val="vi-VN"/>
              </w:rPr>
            </w:pPr>
            <w:r>
              <w:t>Option B</w:t>
            </w:r>
          </w:p>
          <w:p w14:paraId="299DEECF" w14:textId="77777777" w:rsidR="0036058D" w:rsidRPr="001A11D5" w:rsidRDefault="0036058D" w:rsidP="000177C8">
            <w:pPr>
              <w:rPr>
                <w:lang w:val="vi-VN"/>
              </w:rPr>
            </w:pPr>
            <w:r>
              <w:rPr>
                <w:noProof/>
              </w:rPr>
              <w:drawing>
                <wp:inline distT="0" distB="0" distL="0" distR="0" wp14:anchorId="45DA2679" wp14:editId="5D02D09D">
                  <wp:extent cx="3398520" cy="2324100"/>
                  <wp:effectExtent l="0" t="0" r="0" b="0"/>
                  <wp:docPr id="165206361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98520" cy="2324100"/>
                          </a:xfrm>
                          <a:prstGeom prst="rect">
                            <a:avLst/>
                          </a:prstGeom>
                          <a:noFill/>
                          <a:ln>
                            <a:noFill/>
                          </a:ln>
                        </pic:spPr>
                      </pic:pic>
                    </a:graphicData>
                  </a:graphic>
                </wp:inline>
              </w:drawing>
            </w:r>
          </w:p>
        </w:tc>
      </w:tr>
      <w:tr w:rsidR="0036058D" w14:paraId="13FEE867" w14:textId="77777777" w:rsidTr="000177C8">
        <w:tc>
          <w:tcPr>
            <w:tcW w:w="4320" w:type="dxa"/>
          </w:tcPr>
          <w:p w14:paraId="4FFD09C9" w14:textId="77777777" w:rsidR="0036058D" w:rsidRDefault="0036058D" w:rsidP="000177C8">
            <w:pPr>
              <w:rPr>
                <w:lang w:val="vi-VN"/>
              </w:rPr>
            </w:pPr>
            <w:r>
              <w:t>Option C</w:t>
            </w:r>
          </w:p>
          <w:p w14:paraId="396D40A2" w14:textId="77777777" w:rsidR="0036058D" w:rsidRPr="001A11D5" w:rsidRDefault="0036058D" w:rsidP="000177C8">
            <w:pPr>
              <w:rPr>
                <w:lang w:val="vi-VN"/>
              </w:rPr>
            </w:pPr>
            <w:r>
              <w:rPr>
                <w:noProof/>
              </w:rPr>
              <w:drawing>
                <wp:inline distT="0" distB="0" distL="0" distR="0" wp14:anchorId="5009FD03" wp14:editId="2A3C3E19">
                  <wp:extent cx="3390900" cy="2781300"/>
                  <wp:effectExtent l="0" t="0" r="0" b="0"/>
                  <wp:docPr id="1880091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90900" cy="2781300"/>
                          </a:xfrm>
                          <a:prstGeom prst="rect">
                            <a:avLst/>
                          </a:prstGeom>
                          <a:noFill/>
                          <a:ln>
                            <a:noFill/>
                          </a:ln>
                        </pic:spPr>
                      </pic:pic>
                    </a:graphicData>
                  </a:graphic>
                </wp:inline>
              </w:drawing>
            </w:r>
          </w:p>
        </w:tc>
        <w:tc>
          <w:tcPr>
            <w:tcW w:w="4320" w:type="dxa"/>
          </w:tcPr>
          <w:p w14:paraId="2F554DCF" w14:textId="77777777" w:rsidR="0036058D" w:rsidRDefault="0036058D" w:rsidP="000177C8">
            <w:pPr>
              <w:rPr>
                <w:lang w:val="vi-VN"/>
              </w:rPr>
            </w:pPr>
            <w:r>
              <w:t>Option D</w:t>
            </w:r>
          </w:p>
          <w:p w14:paraId="7696D88F" w14:textId="77777777" w:rsidR="0036058D" w:rsidRPr="001A11D5" w:rsidRDefault="0036058D" w:rsidP="000177C8">
            <w:pPr>
              <w:rPr>
                <w:lang w:val="vi-VN"/>
              </w:rPr>
            </w:pPr>
            <w:r>
              <w:rPr>
                <w:noProof/>
              </w:rPr>
              <w:drawing>
                <wp:inline distT="0" distB="0" distL="0" distR="0" wp14:anchorId="64270F09" wp14:editId="4978B0D3">
                  <wp:extent cx="3429000" cy="2171700"/>
                  <wp:effectExtent l="0" t="0" r="0" b="0"/>
                  <wp:docPr id="19890133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29000" cy="2171700"/>
                          </a:xfrm>
                          <a:prstGeom prst="rect">
                            <a:avLst/>
                          </a:prstGeom>
                          <a:noFill/>
                          <a:ln>
                            <a:noFill/>
                          </a:ln>
                        </pic:spPr>
                      </pic:pic>
                    </a:graphicData>
                  </a:graphic>
                </wp:inline>
              </w:drawing>
            </w:r>
          </w:p>
        </w:tc>
      </w:tr>
    </w:tbl>
    <w:p w14:paraId="35267409"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697A59AC" w14:textId="05DA4838" w:rsidR="0036058D" w:rsidRPr="00BF1A9B" w:rsidRDefault="0036058D" w:rsidP="00BF1A9B">
      <w:pPr>
        <w:rPr>
          <w:lang w:val="vi-VN"/>
        </w:rPr>
      </w:pPr>
      <w:r>
        <w:rPr>
          <w:rFonts w:ascii="Times New Roman" w:hAnsi="Times New Roman"/>
          <w:b/>
          <w:sz w:val="24"/>
        </w:rPr>
        <w:t>Answer:</w:t>
      </w:r>
      <w:r>
        <w:rPr>
          <w:rFonts w:ascii="Times New Roman" w:hAnsi="Times New Roman"/>
          <w:sz w:val="24"/>
        </w:rPr>
        <w:t xml:space="preserve"> B</w:t>
      </w:r>
    </w:p>
    <w:p w14:paraId="15CEF999" w14:textId="77777777" w:rsidR="0036058D" w:rsidRDefault="0036058D" w:rsidP="0036058D">
      <w:r>
        <w:rPr>
          <w:rFonts w:ascii="Times New Roman" w:hAnsi="Times New Roman"/>
          <w:b/>
          <w:sz w:val="24"/>
        </w:rPr>
        <w:t>Question 9.89</w:t>
      </w:r>
    </w:p>
    <w:p w14:paraId="404A1B74" w14:textId="77777777" w:rsidR="0036058D" w:rsidRDefault="0036058D" w:rsidP="0036058D">
      <w:r>
        <w:rPr>
          <w:rFonts w:ascii="Times New Roman" w:hAnsi="Times New Roman"/>
          <w:sz w:val="24"/>
        </w:rPr>
        <w:t>A user configured OSPF and advertised the Gigabit Ethernet interface in OSPF. By default, to which type of OSPF network does this interface belong?</w:t>
      </w:r>
    </w:p>
    <w:p w14:paraId="760C05CE" w14:textId="77777777" w:rsidR="0036058D" w:rsidRDefault="0036058D" w:rsidP="0036058D">
      <w:r>
        <w:rPr>
          <w:rFonts w:ascii="Times New Roman" w:hAnsi="Times New Roman"/>
          <w:sz w:val="24"/>
        </w:rPr>
        <w:t xml:space="preserve">A. point-to-multipoint </w:t>
      </w:r>
      <w:r>
        <w:rPr>
          <w:rFonts w:ascii="Times New Roman" w:hAnsi="Times New Roman"/>
          <w:sz w:val="24"/>
        </w:rPr>
        <w:br/>
        <w:t xml:space="preserve">B. point-to-point </w:t>
      </w:r>
      <w:r>
        <w:rPr>
          <w:rFonts w:ascii="Times New Roman" w:hAnsi="Times New Roman"/>
          <w:sz w:val="24"/>
        </w:rPr>
        <w:br/>
        <w:t>C. nonbroadcast</w:t>
      </w:r>
      <w:r>
        <w:rPr>
          <w:rFonts w:ascii="Times New Roman" w:hAnsi="Times New Roman"/>
          <w:sz w:val="24"/>
        </w:rPr>
        <w:br/>
        <w:t>D. broadcast</w:t>
      </w:r>
    </w:p>
    <w:p w14:paraId="4647B9C7"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48AEF091" w14:textId="77777777" w:rsidR="0036058D" w:rsidRDefault="0036058D" w:rsidP="0036058D">
      <w:r>
        <w:rPr>
          <w:rFonts w:ascii="Times New Roman" w:hAnsi="Times New Roman"/>
          <w:b/>
          <w:sz w:val="24"/>
        </w:rPr>
        <w:t>Question 9.91</w:t>
      </w:r>
    </w:p>
    <w:p w14:paraId="7A4FCC6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260A00B" w14:textId="77777777" w:rsidR="0036058D" w:rsidRPr="001A11D5" w:rsidRDefault="0036058D" w:rsidP="0036058D">
      <w:pPr>
        <w:rPr>
          <w:lang w:val="vi-VN"/>
        </w:rPr>
      </w:pPr>
      <w:r>
        <w:rPr>
          <w:noProof/>
        </w:rPr>
        <w:drawing>
          <wp:inline distT="0" distB="0" distL="0" distR="0" wp14:anchorId="36245F5A" wp14:editId="2C6ACB39">
            <wp:extent cx="5486400" cy="1996440"/>
            <wp:effectExtent l="0" t="0" r="0" b="3810"/>
            <wp:docPr id="2044658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1996440"/>
                    </a:xfrm>
                    <a:prstGeom prst="rect">
                      <a:avLst/>
                    </a:prstGeom>
                    <a:noFill/>
                    <a:ln>
                      <a:noFill/>
                    </a:ln>
                  </pic:spPr>
                </pic:pic>
              </a:graphicData>
            </a:graphic>
          </wp:inline>
        </w:drawing>
      </w:r>
    </w:p>
    <w:p w14:paraId="2FE8BB1C" w14:textId="77777777" w:rsidR="0036058D" w:rsidRDefault="0036058D" w:rsidP="0036058D">
      <w:r>
        <w:rPr>
          <w:rFonts w:ascii="Times New Roman" w:hAnsi="Times New Roman"/>
          <w:sz w:val="24"/>
        </w:rPr>
        <w:t>Which prefix did router R1 learn from internal EIGRP?</w:t>
      </w:r>
    </w:p>
    <w:p w14:paraId="0E5EF758" w14:textId="77777777" w:rsidR="0036058D" w:rsidRDefault="0036058D" w:rsidP="0036058D">
      <w:r>
        <w:rPr>
          <w:rFonts w:ascii="Times New Roman" w:hAnsi="Times New Roman"/>
          <w:sz w:val="24"/>
        </w:rPr>
        <w:t>A. 192.168.2.0/24</w:t>
      </w:r>
      <w:r>
        <w:rPr>
          <w:rFonts w:ascii="Times New Roman" w:hAnsi="Times New Roman"/>
          <w:sz w:val="24"/>
        </w:rPr>
        <w:br/>
        <w:t xml:space="preserve">B. 192.168.1.0/24 </w:t>
      </w:r>
      <w:r>
        <w:rPr>
          <w:rFonts w:ascii="Times New Roman" w:hAnsi="Times New Roman"/>
          <w:sz w:val="24"/>
        </w:rPr>
        <w:br/>
        <w:t>C. 192.168.3.0/24</w:t>
      </w:r>
      <w:r>
        <w:rPr>
          <w:rFonts w:ascii="Times New Roman" w:hAnsi="Times New Roman"/>
          <w:sz w:val="24"/>
        </w:rPr>
        <w:br/>
        <w:t>D. 172.16.1.0/24</w:t>
      </w:r>
    </w:p>
    <w:p w14:paraId="6C439A19"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F1A9C3C" w14:textId="77777777" w:rsidR="0036058D" w:rsidRDefault="0036058D" w:rsidP="0036058D">
      <w:r>
        <w:rPr>
          <w:rFonts w:ascii="Times New Roman" w:hAnsi="Times New Roman"/>
          <w:b/>
          <w:sz w:val="24"/>
        </w:rPr>
        <w:t>Question 9.92</w:t>
      </w:r>
    </w:p>
    <w:p w14:paraId="6AE89E0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902A870" w14:textId="77777777" w:rsidR="0036058D" w:rsidRPr="001A11D5" w:rsidRDefault="0036058D" w:rsidP="0036058D">
      <w:pPr>
        <w:rPr>
          <w:lang w:val="vi-VN"/>
        </w:rPr>
      </w:pPr>
      <w:r>
        <w:rPr>
          <w:noProof/>
        </w:rPr>
        <w:drawing>
          <wp:inline distT="0" distB="0" distL="0" distR="0" wp14:anchorId="18032725" wp14:editId="4C017D53">
            <wp:extent cx="3505200" cy="2369820"/>
            <wp:effectExtent l="0" t="0" r="0" b="0"/>
            <wp:docPr id="158759739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05200" cy="2369820"/>
                    </a:xfrm>
                    <a:prstGeom prst="rect">
                      <a:avLst/>
                    </a:prstGeom>
                    <a:noFill/>
                    <a:ln>
                      <a:noFill/>
                    </a:ln>
                  </pic:spPr>
                </pic:pic>
              </a:graphicData>
            </a:graphic>
          </wp:inline>
        </w:drawing>
      </w:r>
    </w:p>
    <w:p w14:paraId="7604B84F" w14:textId="77777777" w:rsidR="0036058D" w:rsidRDefault="0036058D" w:rsidP="0036058D">
      <w:r>
        <w:rPr>
          <w:rFonts w:ascii="Times New Roman" w:hAnsi="Times New Roman"/>
          <w:sz w:val="24"/>
        </w:rPr>
        <w:t>Router R1 must be configured to reach the 10.0.3.0 network from the 10.0.1.0/24 segment. Which command must be used to configure the route?</w:t>
      </w:r>
    </w:p>
    <w:p w14:paraId="2E1FB6FF" w14:textId="77777777" w:rsidR="0036058D" w:rsidRDefault="0036058D" w:rsidP="0036058D">
      <w:r>
        <w:rPr>
          <w:rFonts w:ascii="Times New Roman" w:hAnsi="Times New Roman"/>
          <w:sz w:val="24"/>
        </w:rPr>
        <w:t xml:space="preserve">A. route add 10.0.3.0 0.255.255.255 10.0.4.2 </w:t>
      </w:r>
      <w:r>
        <w:rPr>
          <w:rFonts w:ascii="Times New Roman" w:hAnsi="Times New Roman"/>
          <w:sz w:val="24"/>
        </w:rPr>
        <w:br/>
        <w:t>B. route add 10.0.3.0 mask 255.255.255.0 10.0.4.3</w:t>
      </w:r>
      <w:r>
        <w:rPr>
          <w:rFonts w:ascii="Times New Roman" w:hAnsi="Times New Roman"/>
          <w:sz w:val="24"/>
        </w:rPr>
        <w:br/>
        <w:t xml:space="preserve">C. ip route 10.0.3.0 0.255.255.255 10.0.4.2 </w:t>
      </w:r>
      <w:r>
        <w:rPr>
          <w:rFonts w:ascii="Times New Roman" w:hAnsi="Times New Roman"/>
          <w:sz w:val="24"/>
        </w:rPr>
        <w:br/>
        <w:t>D. ip route 10.0.3.0 255.255.255.0 10.0.4.3</w:t>
      </w:r>
    </w:p>
    <w:p w14:paraId="11BC17B3"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7E5F74E" w14:textId="77777777" w:rsidR="0036058D" w:rsidRDefault="0036058D" w:rsidP="0036058D">
      <w:r>
        <w:rPr>
          <w:rFonts w:ascii="Times New Roman" w:hAnsi="Times New Roman"/>
          <w:b/>
          <w:sz w:val="24"/>
        </w:rPr>
        <w:t>Question 9.98</w:t>
      </w:r>
    </w:p>
    <w:p w14:paraId="4C4D5DE7"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F18366B" w14:textId="77777777" w:rsidR="0036058D" w:rsidRPr="001A11D5" w:rsidRDefault="0036058D" w:rsidP="0036058D">
      <w:pPr>
        <w:rPr>
          <w:lang w:val="vi-VN"/>
        </w:rPr>
      </w:pPr>
      <w:r>
        <w:rPr>
          <w:noProof/>
        </w:rPr>
        <w:drawing>
          <wp:inline distT="0" distB="0" distL="0" distR="0" wp14:anchorId="7031AC8B" wp14:editId="3CB55711">
            <wp:extent cx="3688080" cy="3314700"/>
            <wp:effectExtent l="0" t="0" r="7620" b="0"/>
            <wp:docPr id="121510917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88080" cy="3314700"/>
                    </a:xfrm>
                    <a:prstGeom prst="rect">
                      <a:avLst/>
                    </a:prstGeom>
                    <a:noFill/>
                    <a:ln>
                      <a:noFill/>
                    </a:ln>
                  </pic:spPr>
                </pic:pic>
              </a:graphicData>
            </a:graphic>
          </wp:inline>
        </w:drawing>
      </w:r>
    </w:p>
    <w:p w14:paraId="6EEC75FE" w14:textId="77777777" w:rsidR="0036058D" w:rsidRDefault="0036058D" w:rsidP="0036058D">
      <w:r>
        <w:rPr>
          <w:rFonts w:ascii="Times New Roman" w:hAnsi="Times New Roman"/>
          <w:sz w:val="24"/>
        </w:rPr>
        <w:t>Routers R1 and R2 have been configured with their respective LAN interfaces. The two circuits are operational and reachable across WAN. Which command set establishes failover redundancy if the primary circuit goes down?</w:t>
      </w:r>
    </w:p>
    <w:p w14:paraId="00778A49" w14:textId="77777777" w:rsidR="0036058D" w:rsidRDefault="0036058D" w:rsidP="0036058D">
      <w:r>
        <w:rPr>
          <w:rFonts w:ascii="Times New Roman" w:hAnsi="Times New Roman"/>
          <w:sz w:val="24"/>
        </w:rPr>
        <w:t>A. R1(config)#ip route 0.0.0.0 0.0.0.0 10.10.10.6 2</w:t>
      </w:r>
      <w:r>
        <w:rPr>
          <w:rFonts w:ascii="Times New Roman" w:hAnsi="Times New Roman"/>
          <w:sz w:val="24"/>
        </w:rPr>
        <w:br/>
        <w:t>R2(config)#ip route 0.0.0.0 0.0.0.0 10.10.10.5 2</w:t>
      </w:r>
    </w:p>
    <w:p w14:paraId="0500D37C" w14:textId="77777777" w:rsidR="0036058D" w:rsidRDefault="0036058D" w:rsidP="0036058D">
      <w:r>
        <w:rPr>
          <w:rFonts w:ascii="Times New Roman" w:hAnsi="Times New Roman"/>
          <w:sz w:val="24"/>
        </w:rPr>
        <w:t>B. R1(config)#ip route 10.10.13.10 255.255.255.255 10.10.10.6</w:t>
      </w:r>
      <w:r>
        <w:rPr>
          <w:rFonts w:ascii="Times New Roman" w:hAnsi="Times New Roman"/>
          <w:sz w:val="24"/>
        </w:rPr>
        <w:br/>
        <w:t>R2(config)#ip route 192.166.0.100 255.255.255.255 10.10.10.5</w:t>
      </w:r>
    </w:p>
    <w:p w14:paraId="0BBE0209" w14:textId="77777777" w:rsidR="0036058D" w:rsidRDefault="0036058D" w:rsidP="0036058D">
      <w:r>
        <w:rPr>
          <w:rFonts w:ascii="Times New Roman" w:hAnsi="Times New Roman"/>
          <w:sz w:val="24"/>
        </w:rPr>
        <w:t>C. R1(config)#ip route 10.10.13.10 255.255.255.255 10.10.10.2</w:t>
      </w:r>
      <w:r>
        <w:rPr>
          <w:rFonts w:ascii="Times New Roman" w:hAnsi="Times New Roman"/>
          <w:sz w:val="24"/>
        </w:rPr>
        <w:br/>
        <w:t>R2(config)#ip route 192.168.0.100 255.255.255.255 10.10.10.1</w:t>
      </w:r>
    </w:p>
    <w:p w14:paraId="1360C4E8" w14:textId="77777777" w:rsidR="0036058D" w:rsidRDefault="0036058D" w:rsidP="0036058D">
      <w:r>
        <w:rPr>
          <w:rFonts w:ascii="Times New Roman" w:hAnsi="Times New Roman"/>
          <w:sz w:val="24"/>
        </w:rPr>
        <w:t>D. R1(config)#ip route 0.0.0.0 0.0.0.0 10.10.10.6</w:t>
      </w:r>
      <w:r>
        <w:rPr>
          <w:rFonts w:ascii="Times New Roman" w:hAnsi="Times New Roman"/>
          <w:sz w:val="24"/>
        </w:rPr>
        <w:br/>
        <w:t>R2(config)#ip route 0.0.0.0 0.0.0.0 10.10.10.5</w:t>
      </w:r>
    </w:p>
    <w:p w14:paraId="026EC43E"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E6B40E3" w14:textId="77777777" w:rsidR="0036058D" w:rsidRDefault="0036058D" w:rsidP="0036058D">
      <w:r>
        <w:rPr>
          <w:rFonts w:ascii="Times New Roman" w:hAnsi="Times New Roman"/>
          <w:b/>
          <w:sz w:val="24"/>
        </w:rPr>
        <w:t>Question 9.104</w:t>
      </w:r>
    </w:p>
    <w:p w14:paraId="23A549F9"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7139BAB" w14:textId="77777777" w:rsidR="0036058D" w:rsidRPr="001A11D5" w:rsidRDefault="0036058D" w:rsidP="0036058D">
      <w:pPr>
        <w:pStyle w:val="Style1"/>
      </w:pPr>
      <w:r w:rsidRPr="001A11D5">
        <w:t>R1#show ip route</w:t>
      </w:r>
    </w:p>
    <w:p w14:paraId="6647AA2A" w14:textId="77777777" w:rsidR="0036058D" w:rsidRPr="001A11D5" w:rsidRDefault="0036058D" w:rsidP="0036058D">
      <w:pPr>
        <w:pStyle w:val="Style1"/>
      </w:pPr>
      <w:r w:rsidRPr="001A11D5">
        <w:t>Codes: C - connected, S - static, R - RIP, M - mobile, B - BGP</w:t>
      </w:r>
    </w:p>
    <w:p w14:paraId="6657EC31" w14:textId="77777777" w:rsidR="0036058D" w:rsidRPr="001A11D5" w:rsidRDefault="0036058D" w:rsidP="0036058D">
      <w:pPr>
        <w:pStyle w:val="Style1"/>
      </w:pPr>
      <w:r w:rsidRPr="001A11D5">
        <w:t xml:space="preserve">       D - EIGRP, EX - EIGRP external, O - OSPF, IA - OSPF inter area </w:t>
      </w:r>
    </w:p>
    <w:p w14:paraId="560CF2F5" w14:textId="77777777" w:rsidR="0036058D" w:rsidRPr="001A11D5" w:rsidRDefault="0036058D" w:rsidP="0036058D">
      <w:pPr>
        <w:pStyle w:val="Style1"/>
      </w:pPr>
      <w:r w:rsidRPr="001A11D5">
        <w:t xml:space="preserve">       N1 - OSPF NSSA external type 1, N2 - OSPF NSSA external type 2</w:t>
      </w:r>
    </w:p>
    <w:p w14:paraId="49D19511" w14:textId="77777777" w:rsidR="0036058D" w:rsidRPr="001A11D5" w:rsidRDefault="0036058D" w:rsidP="0036058D">
      <w:pPr>
        <w:pStyle w:val="Style1"/>
      </w:pPr>
      <w:r w:rsidRPr="001A11D5">
        <w:t xml:space="preserve">       E1 - OSPF external type 1, E2 - OSPF external type 2</w:t>
      </w:r>
    </w:p>
    <w:p w14:paraId="085094E1" w14:textId="77777777" w:rsidR="0036058D" w:rsidRPr="001A11D5" w:rsidRDefault="0036058D" w:rsidP="0036058D">
      <w:pPr>
        <w:pStyle w:val="Style1"/>
      </w:pPr>
      <w:r w:rsidRPr="001A11D5">
        <w:t xml:space="preserve">       i - IS-IS, su - IS-IS summary, L1 - IS-IS level-1, L2 - IS-IS level-2</w:t>
      </w:r>
    </w:p>
    <w:p w14:paraId="166C3E34" w14:textId="77777777" w:rsidR="0036058D" w:rsidRPr="001A11D5" w:rsidRDefault="0036058D" w:rsidP="0036058D">
      <w:pPr>
        <w:pStyle w:val="Style1"/>
      </w:pPr>
      <w:r w:rsidRPr="001A11D5">
        <w:t xml:space="preserve">       ia - IS-IS inter area, * - candidate default, U - per-user static route</w:t>
      </w:r>
    </w:p>
    <w:p w14:paraId="519B08C9" w14:textId="77777777" w:rsidR="0036058D" w:rsidRPr="001A11D5" w:rsidRDefault="0036058D" w:rsidP="0036058D">
      <w:pPr>
        <w:pStyle w:val="Style1"/>
      </w:pPr>
      <w:r w:rsidRPr="001A11D5">
        <w:t xml:space="preserve">       o - ODR, P - periodic downloaded static route, H - NHRP, l - LISP</w:t>
      </w:r>
    </w:p>
    <w:p w14:paraId="43ACF431" w14:textId="77777777" w:rsidR="0036058D" w:rsidRPr="001A11D5" w:rsidRDefault="0036058D" w:rsidP="0036058D">
      <w:pPr>
        <w:pStyle w:val="Style1"/>
      </w:pPr>
      <w:r w:rsidRPr="001A11D5">
        <w:t xml:space="preserve">       + - replicated route, % - next hop override</w:t>
      </w:r>
    </w:p>
    <w:p w14:paraId="5D20C83A" w14:textId="77777777" w:rsidR="0036058D" w:rsidRPr="001A11D5" w:rsidRDefault="0036058D" w:rsidP="0036058D">
      <w:pPr>
        <w:pStyle w:val="Style1"/>
      </w:pPr>
    </w:p>
    <w:p w14:paraId="4DAE3D66" w14:textId="77777777" w:rsidR="0036058D" w:rsidRPr="001A11D5" w:rsidRDefault="0036058D" w:rsidP="0036058D">
      <w:pPr>
        <w:pStyle w:val="Style1"/>
      </w:pPr>
      <w:r w:rsidRPr="001A11D5">
        <w:t>Gateway of last resort is 10.56.0.1 to network 0.0.0.0</w:t>
      </w:r>
    </w:p>
    <w:p w14:paraId="30765436" w14:textId="77777777" w:rsidR="0036058D" w:rsidRPr="001A11D5" w:rsidRDefault="0036058D" w:rsidP="0036058D">
      <w:pPr>
        <w:pStyle w:val="Style1"/>
      </w:pPr>
    </w:p>
    <w:p w14:paraId="46897382" w14:textId="77777777" w:rsidR="0036058D" w:rsidRPr="001A11D5" w:rsidRDefault="0036058D" w:rsidP="0036058D">
      <w:pPr>
        <w:pStyle w:val="Style1"/>
      </w:pPr>
      <w:r w:rsidRPr="001A11D5">
        <w:t>S*</w:t>
      </w:r>
      <w:r w:rsidRPr="001A11D5">
        <w:tab/>
        <w:t>0.0.0.0/0 [1/0] via 10.56.0.1</w:t>
      </w:r>
    </w:p>
    <w:p w14:paraId="22211E8A" w14:textId="77777777" w:rsidR="0036058D" w:rsidRPr="001A11D5" w:rsidRDefault="0036058D" w:rsidP="0036058D">
      <w:pPr>
        <w:pStyle w:val="Style1"/>
      </w:pPr>
      <w:r w:rsidRPr="001A11D5">
        <w:tab/>
        <w:t>10.0.0.0/8 is variably subnetted, 2 subnets, 2 masks</w:t>
      </w:r>
    </w:p>
    <w:p w14:paraId="6B9D6594" w14:textId="77777777" w:rsidR="0036058D" w:rsidRPr="001A11D5" w:rsidRDefault="0036058D" w:rsidP="0036058D">
      <w:pPr>
        <w:pStyle w:val="Style1"/>
      </w:pPr>
      <w:r w:rsidRPr="001A11D5">
        <w:t>C</w:t>
      </w:r>
      <w:r w:rsidRPr="001A11D5">
        <w:tab/>
        <w:t xml:space="preserve">  10.56.0.0/17 is directly connected, Vlan56</w:t>
      </w:r>
    </w:p>
    <w:p w14:paraId="104EC99E" w14:textId="77777777" w:rsidR="0036058D" w:rsidRPr="001A11D5" w:rsidRDefault="0036058D" w:rsidP="0036058D">
      <w:pPr>
        <w:pStyle w:val="Style1"/>
      </w:pPr>
      <w:r w:rsidRPr="001A11D5">
        <w:t>L</w:t>
      </w:r>
      <w:r w:rsidRPr="001A11D5">
        <w:tab/>
        <w:t xml:space="preserve">  10.56.0.19/32 is directly connected, Vlan56</w:t>
      </w:r>
    </w:p>
    <w:p w14:paraId="399966C6" w14:textId="77777777" w:rsidR="0036058D" w:rsidRPr="001A11D5" w:rsidRDefault="0036058D" w:rsidP="0036058D">
      <w:pPr>
        <w:pStyle w:val="Style1"/>
      </w:pPr>
      <w:r w:rsidRPr="001A11D5">
        <w:t>C</w:t>
      </w:r>
      <w:r w:rsidRPr="001A11D5">
        <w:tab/>
        <w:t xml:space="preserve">  10.56.128.0/18 is directly connected, Vlan57</w:t>
      </w:r>
    </w:p>
    <w:p w14:paraId="4D08927F" w14:textId="77777777" w:rsidR="0036058D" w:rsidRPr="001A11D5" w:rsidRDefault="0036058D" w:rsidP="0036058D">
      <w:pPr>
        <w:pStyle w:val="Style1"/>
      </w:pPr>
      <w:r w:rsidRPr="001A11D5">
        <w:t>L</w:t>
      </w:r>
      <w:r w:rsidRPr="001A11D5">
        <w:tab/>
        <w:t xml:space="preserve">  10.56.128.19/32 is directly connected, Vlan57</w:t>
      </w:r>
    </w:p>
    <w:p w14:paraId="5CE8E06F" w14:textId="77777777" w:rsidR="0036058D" w:rsidRPr="001A11D5" w:rsidRDefault="0036058D" w:rsidP="0036058D">
      <w:pPr>
        <w:rPr>
          <w:lang w:val="vi-VN"/>
        </w:rPr>
      </w:pPr>
    </w:p>
    <w:p w14:paraId="6CF6FB68" w14:textId="77777777" w:rsidR="0036058D" w:rsidRDefault="0036058D" w:rsidP="0036058D">
      <w:r>
        <w:rPr>
          <w:rFonts w:ascii="Times New Roman" w:hAnsi="Times New Roman"/>
          <w:sz w:val="24"/>
        </w:rPr>
        <w:t>When router R1 is sending traffic to IP address 10.56.192.1, which interface or next hop address does it use to route the packet?</w:t>
      </w:r>
    </w:p>
    <w:p w14:paraId="5A17B300" w14:textId="77777777" w:rsidR="0036058D" w:rsidRDefault="0036058D" w:rsidP="0036058D">
      <w:r>
        <w:rPr>
          <w:rFonts w:ascii="Times New Roman" w:hAnsi="Times New Roman"/>
          <w:sz w:val="24"/>
        </w:rPr>
        <w:t>A. 0.0.0.0/0</w:t>
      </w:r>
      <w:r>
        <w:rPr>
          <w:rFonts w:ascii="Times New Roman" w:hAnsi="Times New Roman"/>
          <w:sz w:val="24"/>
        </w:rPr>
        <w:br/>
        <w:t>B. Vlan57</w:t>
      </w:r>
      <w:r>
        <w:rPr>
          <w:rFonts w:ascii="Times New Roman" w:hAnsi="Times New Roman"/>
          <w:sz w:val="24"/>
        </w:rPr>
        <w:br/>
        <w:t xml:space="preserve">C. 10.56.0.1 </w:t>
      </w:r>
      <w:r>
        <w:rPr>
          <w:rFonts w:ascii="Times New Roman" w:hAnsi="Times New Roman"/>
          <w:sz w:val="24"/>
        </w:rPr>
        <w:br/>
        <w:t>D. 10.56.128.19</w:t>
      </w:r>
    </w:p>
    <w:p w14:paraId="5A3AE855"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A0FBCB1" w14:textId="77777777" w:rsidR="0036058D" w:rsidRDefault="0036058D" w:rsidP="0036058D">
      <w:r>
        <w:rPr>
          <w:rFonts w:ascii="Times New Roman" w:hAnsi="Times New Roman"/>
          <w:b/>
          <w:sz w:val="24"/>
        </w:rPr>
        <w:t>Question 9.107</w:t>
      </w:r>
    </w:p>
    <w:p w14:paraId="18C6845B" w14:textId="77777777" w:rsidR="0036058D" w:rsidRDefault="0036058D" w:rsidP="0036058D">
      <w:r>
        <w:rPr>
          <w:rFonts w:ascii="Times New Roman" w:hAnsi="Times New Roman"/>
          <w:sz w:val="24"/>
        </w:rPr>
        <w:t>What is the effect when loopback interfaces and the configured router ID are absent during the OSPF Process configuration?</w:t>
      </w:r>
    </w:p>
    <w:p w14:paraId="12D0576D" w14:textId="77777777" w:rsidR="0036058D" w:rsidRDefault="0036058D" w:rsidP="0036058D">
      <w:r>
        <w:rPr>
          <w:rFonts w:ascii="Times New Roman" w:hAnsi="Times New Roman"/>
          <w:sz w:val="24"/>
        </w:rPr>
        <w:t>A. The router ID 0.0.0.0 is selected and placed in the OSPF process.</w:t>
      </w:r>
      <w:r>
        <w:rPr>
          <w:rFonts w:ascii="Times New Roman" w:hAnsi="Times New Roman"/>
          <w:sz w:val="24"/>
        </w:rPr>
        <w:br/>
        <w:t>B. No router ID is set, and the OSPF protocol does not run.</w:t>
      </w:r>
      <w:r>
        <w:rPr>
          <w:rFonts w:ascii="Times New Roman" w:hAnsi="Times New Roman"/>
          <w:sz w:val="24"/>
        </w:rPr>
        <w:br/>
        <w:t xml:space="preserve">C. The highest up/up physical interface IP address is selected as the router ID. </w:t>
      </w:r>
      <w:r>
        <w:rPr>
          <w:rFonts w:ascii="Times New Roman" w:hAnsi="Times New Roman"/>
          <w:sz w:val="24"/>
        </w:rPr>
        <w:br/>
        <w:t>D. The lowest IP address is incremented by 1 and selected as the router ID.</w:t>
      </w:r>
    </w:p>
    <w:p w14:paraId="5DB6A532"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C0EFB04" w14:textId="77777777" w:rsidR="0036058D" w:rsidRDefault="0036058D" w:rsidP="0036058D">
      <w:r>
        <w:rPr>
          <w:rFonts w:ascii="Times New Roman" w:hAnsi="Times New Roman"/>
          <w:b/>
          <w:sz w:val="24"/>
        </w:rPr>
        <w:t>Question 10.1</w:t>
      </w:r>
    </w:p>
    <w:p w14:paraId="55C085BF"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5D7C5B1" w14:textId="77777777" w:rsidR="0036058D" w:rsidRPr="00B16413" w:rsidRDefault="0036058D" w:rsidP="0036058D">
      <w:pPr>
        <w:rPr>
          <w:lang w:val="vi-VN"/>
        </w:rPr>
      </w:pPr>
      <w:r>
        <w:rPr>
          <w:noProof/>
        </w:rPr>
        <w:drawing>
          <wp:inline distT="0" distB="0" distL="0" distR="0" wp14:anchorId="099CC93E" wp14:editId="5EE10F36">
            <wp:extent cx="4899660" cy="3200400"/>
            <wp:effectExtent l="0" t="0" r="0" b="0"/>
            <wp:docPr id="33595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99660" cy="3200400"/>
                    </a:xfrm>
                    <a:prstGeom prst="rect">
                      <a:avLst/>
                    </a:prstGeom>
                    <a:noFill/>
                    <a:ln>
                      <a:noFill/>
                    </a:ln>
                  </pic:spPr>
                </pic:pic>
              </a:graphicData>
            </a:graphic>
          </wp:inline>
        </w:drawing>
      </w:r>
    </w:p>
    <w:p w14:paraId="51C7FC9A" w14:textId="77777777" w:rsidR="0036058D" w:rsidRDefault="0036058D" w:rsidP="0036058D">
      <w:r>
        <w:rPr>
          <w:rFonts w:ascii="Times New Roman" w:hAnsi="Times New Roman"/>
          <w:sz w:val="24"/>
        </w:rPr>
        <w:t>An engineer is asked to configure router R1 so that it forms an OSPF single-area neighbor relationship with R2. Which command sequence must be implemented to configure the router?</w:t>
      </w:r>
    </w:p>
    <w:p w14:paraId="00328FF8" w14:textId="77777777" w:rsidR="0036058D" w:rsidRDefault="0036058D" w:rsidP="0036058D">
      <w:r>
        <w:rPr>
          <w:rFonts w:ascii="Times New Roman" w:hAnsi="Times New Roman"/>
          <w:sz w:val="24"/>
        </w:rPr>
        <w:t>A. router ospf 10</w:t>
      </w:r>
      <w:r>
        <w:rPr>
          <w:rFonts w:ascii="Times New Roman" w:hAnsi="Times New Roman"/>
          <w:sz w:val="24"/>
        </w:rPr>
        <w:br/>
        <w:t>network 10.0.0.0 0.0.0.3 area 0</w:t>
      </w:r>
      <w:r>
        <w:rPr>
          <w:rFonts w:ascii="Times New Roman" w:hAnsi="Times New Roman"/>
          <w:sz w:val="24"/>
        </w:rPr>
        <w:br/>
        <w:t>network 10.0.2.0 0.0.0.255 area 0</w:t>
      </w:r>
    </w:p>
    <w:p w14:paraId="2EC9BF6A" w14:textId="77777777" w:rsidR="0036058D" w:rsidRDefault="0036058D" w:rsidP="0036058D">
      <w:r>
        <w:rPr>
          <w:rFonts w:ascii="Times New Roman" w:hAnsi="Times New Roman"/>
          <w:sz w:val="24"/>
        </w:rPr>
        <w:t>B. router ospf 10</w:t>
      </w:r>
      <w:r>
        <w:rPr>
          <w:rFonts w:ascii="Times New Roman" w:hAnsi="Times New Roman"/>
          <w:sz w:val="24"/>
        </w:rPr>
        <w:br/>
        <w:t>network 10.0.0.0 0.0.0.3 area 0</w:t>
      </w:r>
      <w:r>
        <w:rPr>
          <w:rFonts w:ascii="Times New Roman" w:hAnsi="Times New Roman"/>
          <w:sz w:val="24"/>
        </w:rPr>
        <w:br/>
        <w:t>network 10.0.1.0 0.0.0.255 area 0</w:t>
      </w:r>
    </w:p>
    <w:p w14:paraId="0CC10055" w14:textId="77777777" w:rsidR="0036058D" w:rsidRDefault="0036058D" w:rsidP="0036058D">
      <w:r>
        <w:rPr>
          <w:rFonts w:ascii="Times New Roman" w:hAnsi="Times New Roman"/>
          <w:sz w:val="24"/>
        </w:rPr>
        <w:t>C. router ospf 10</w:t>
      </w:r>
      <w:r>
        <w:rPr>
          <w:rFonts w:ascii="Times New Roman" w:hAnsi="Times New Roman"/>
          <w:sz w:val="24"/>
        </w:rPr>
        <w:br/>
        <w:t>network 10.0.0.0 0.0.0.3 area 0</w:t>
      </w:r>
      <w:r>
        <w:rPr>
          <w:rFonts w:ascii="Times New Roman" w:hAnsi="Times New Roman"/>
          <w:sz w:val="24"/>
        </w:rPr>
        <w:br/>
        <w:t>network 10.0.2.0 255.255.255.0 area 0</w:t>
      </w:r>
    </w:p>
    <w:p w14:paraId="63366EEE" w14:textId="77777777" w:rsidR="0036058D" w:rsidRDefault="0036058D" w:rsidP="0036058D">
      <w:r>
        <w:rPr>
          <w:rFonts w:ascii="Times New Roman" w:hAnsi="Times New Roman"/>
          <w:sz w:val="24"/>
        </w:rPr>
        <w:t>D. router ospf 10</w:t>
      </w:r>
      <w:r>
        <w:rPr>
          <w:rFonts w:ascii="Times New Roman" w:hAnsi="Times New Roman"/>
          <w:sz w:val="24"/>
        </w:rPr>
        <w:br/>
        <w:t>network 10.0.0.0 0.0.0.252 area 0</w:t>
      </w:r>
      <w:r>
        <w:rPr>
          <w:rFonts w:ascii="Times New Roman" w:hAnsi="Times New Roman"/>
          <w:sz w:val="24"/>
        </w:rPr>
        <w:br/>
        <w:t>network 10.0.1.0 0.0.0.255 area 0</w:t>
      </w:r>
    </w:p>
    <w:p w14:paraId="3A4A8730"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8311766" w14:textId="77777777" w:rsidR="0036058D" w:rsidRDefault="0036058D" w:rsidP="0036058D">
      <w:r>
        <w:rPr>
          <w:rFonts w:ascii="Times New Roman" w:hAnsi="Times New Roman"/>
          <w:b/>
          <w:sz w:val="24"/>
        </w:rPr>
        <w:t>Question 10.4</w:t>
      </w:r>
    </w:p>
    <w:p w14:paraId="6E5B9186" w14:textId="77777777" w:rsidR="0036058D" w:rsidRDefault="0036058D" w:rsidP="0036058D">
      <w:r>
        <w:rPr>
          <w:rFonts w:ascii="Times New Roman" w:hAnsi="Times New Roman"/>
          <w:sz w:val="24"/>
        </w:rPr>
        <w:t>What is the MAC address used with VRRP as a virtual address?</w:t>
      </w:r>
    </w:p>
    <w:p w14:paraId="49EAA9FB" w14:textId="77777777" w:rsidR="0036058D" w:rsidRDefault="0036058D" w:rsidP="0036058D">
      <w:r>
        <w:rPr>
          <w:rFonts w:ascii="Times New Roman" w:hAnsi="Times New Roman"/>
          <w:sz w:val="24"/>
        </w:rPr>
        <w:t>A. 00-00-0C-07-AD-89</w:t>
      </w:r>
      <w:r>
        <w:rPr>
          <w:rFonts w:ascii="Times New Roman" w:hAnsi="Times New Roman"/>
          <w:sz w:val="24"/>
        </w:rPr>
        <w:br/>
        <w:t>B. 00-00-5E-00-01-0a</w:t>
      </w:r>
      <w:r>
        <w:rPr>
          <w:rFonts w:ascii="Times New Roman" w:hAnsi="Times New Roman"/>
          <w:sz w:val="24"/>
        </w:rPr>
        <w:br/>
        <w:t>C. 00-07-C0-70-AB-01</w:t>
      </w:r>
      <w:r>
        <w:rPr>
          <w:rFonts w:ascii="Times New Roman" w:hAnsi="Times New Roman"/>
          <w:sz w:val="24"/>
        </w:rPr>
        <w:br/>
        <w:t>D. 00-C6-41-93-90-91</w:t>
      </w:r>
    </w:p>
    <w:p w14:paraId="4A87D607"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24420C14" w14:textId="77777777" w:rsidR="0036058D" w:rsidRDefault="0036058D" w:rsidP="0036058D">
      <w:r>
        <w:rPr>
          <w:rFonts w:ascii="Times New Roman" w:hAnsi="Times New Roman"/>
          <w:b/>
          <w:sz w:val="24"/>
        </w:rPr>
        <w:t>Question 10.6</w:t>
      </w:r>
    </w:p>
    <w:p w14:paraId="14D6260C"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67E5879" w14:textId="77777777" w:rsidR="0036058D" w:rsidRPr="00B16413" w:rsidRDefault="0036058D" w:rsidP="0036058D">
      <w:pPr>
        <w:rPr>
          <w:lang w:val="vi-VN"/>
        </w:rPr>
      </w:pPr>
      <w:r>
        <w:rPr>
          <w:noProof/>
        </w:rPr>
        <w:drawing>
          <wp:inline distT="0" distB="0" distL="0" distR="0" wp14:anchorId="14FC55C2" wp14:editId="2F72AC6C">
            <wp:extent cx="3657600" cy="3604260"/>
            <wp:effectExtent l="0" t="0" r="0" b="0"/>
            <wp:docPr id="513163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57600" cy="3604260"/>
                    </a:xfrm>
                    <a:prstGeom prst="rect">
                      <a:avLst/>
                    </a:prstGeom>
                    <a:noFill/>
                    <a:ln>
                      <a:noFill/>
                    </a:ln>
                  </pic:spPr>
                </pic:pic>
              </a:graphicData>
            </a:graphic>
          </wp:inline>
        </w:drawing>
      </w:r>
    </w:p>
    <w:p w14:paraId="68150A0C" w14:textId="77777777" w:rsidR="0036058D" w:rsidRDefault="0036058D" w:rsidP="0036058D">
      <w:r>
        <w:rPr>
          <w:rFonts w:ascii="Times New Roman" w:hAnsi="Times New Roman"/>
          <w:sz w:val="24"/>
        </w:rPr>
        <w:t>All routers in the network are configured. R2 must be the DR. After the engineer connected the devices, R1 was elected as the DR. Which command sequence must be configure on R2 to be elected as the DR in the network?</w:t>
      </w:r>
    </w:p>
    <w:p w14:paraId="0A2F6460" w14:textId="77777777" w:rsidR="0036058D" w:rsidRDefault="0036058D" w:rsidP="0036058D">
      <w:r>
        <w:rPr>
          <w:rFonts w:ascii="Times New Roman" w:hAnsi="Times New Roman"/>
          <w:sz w:val="24"/>
        </w:rPr>
        <w:t>A. R2(config)#interface gi0/0</w:t>
      </w:r>
      <w:r>
        <w:rPr>
          <w:rFonts w:ascii="Times New Roman" w:hAnsi="Times New Roman"/>
          <w:sz w:val="24"/>
        </w:rPr>
        <w:br/>
        <w:t>R2(config-if)#ip ospf priority 1</w:t>
      </w:r>
    </w:p>
    <w:p w14:paraId="572A6D92" w14:textId="77777777" w:rsidR="0036058D" w:rsidRDefault="0036058D" w:rsidP="0036058D">
      <w:r>
        <w:rPr>
          <w:rFonts w:ascii="Times New Roman" w:hAnsi="Times New Roman"/>
          <w:sz w:val="24"/>
        </w:rPr>
        <w:t>B. R2(config)#interface gi0/0</w:t>
      </w:r>
      <w:r>
        <w:rPr>
          <w:rFonts w:ascii="Times New Roman" w:hAnsi="Times New Roman"/>
          <w:sz w:val="24"/>
        </w:rPr>
        <w:br/>
        <w:t>R2(config-if)#ip ospf priority 100</w:t>
      </w:r>
    </w:p>
    <w:p w14:paraId="11BA6ACF" w14:textId="77777777" w:rsidR="0036058D" w:rsidRDefault="0036058D" w:rsidP="0036058D">
      <w:r>
        <w:rPr>
          <w:rFonts w:ascii="Times New Roman" w:hAnsi="Times New Roman"/>
          <w:sz w:val="24"/>
        </w:rPr>
        <w:t>C. R2(config)#router ospf 1</w:t>
      </w:r>
      <w:r>
        <w:rPr>
          <w:rFonts w:ascii="Times New Roman" w:hAnsi="Times New Roman"/>
          <w:sz w:val="24"/>
        </w:rPr>
        <w:br/>
        <w:t>R2(config-router)#router-id 10.100.100.100</w:t>
      </w:r>
    </w:p>
    <w:p w14:paraId="37A048D6" w14:textId="77777777" w:rsidR="0036058D" w:rsidRDefault="0036058D" w:rsidP="0036058D">
      <w:r>
        <w:rPr>
          <w:rFonts w:ascii="Times New Roman" w:hAnsi="Times New Roman"/>
          <w:sz w:val="24"/>
        </w:rPr>
        <w:t>D. R2(config)#router ospf 1</w:t>
      </w:r>
      <w:r>
        <w:rPr>
          <w:rFonts w:ascii="Times New Roman" w:hAnsi="Times New Roman"/>
          <w:sz w:val="24"/>
        </w:rPr>
        <w:br/>
        <w:t>R2(config-router)#router-id 192.168.2.7</w:t>
      </w:r>
    </w:p>
    <w:p w14:paraId="1B171814"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003850A" w14:textId="77777777" w:rsidR="0036058D" w:rsidRDefault="0036058D" w:rsidP="0036058D">
      <w:r>
        <w:rPr>
          <w:rFonts w:ascii="Times New Roman" w:hAnsi="Times New Roman"/>
          <w:b/>
          <w:sz w:val="24"/>
        </w:rPr>
        <w:t>Question 10.11</w:t>
      </w:r>
    </w:p>
    <w:p w14:paraId="0213BF4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A9ED1AD" w14:textId="77777777" w:rsidR="0036058D" w:rsidRPr="00B16413" w:rsidRDefault="0036058D" w:rsidP="0036058D">
      <w:pPr>
        <w:rPr>
          <w:lang w:val="vi-VN"/>
        </w:rPr>
      </w:pPr>
      <w:r>
        <w:rPr>
          <w:noProof/>
        </w:rPr>
        <w:drawing>
          <wp:inline distT="0" distB="0" distL="0" distR="0" wp14:anchorId="101CE012" wp14:editId="3ECCD9A5">
            <wp:extent cx="4861560" cy="5730240"/>
            <wp:effectExtent l="0" t="0" r="0" b="3810"/>
            <wp:docPr id="74351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61560" cy="5730240"/>
                    </a:xfrm>
                    <a:prstGeom prst="rect">
                      <a:avLst/>
                    </a:prstGeom>
                    <a:noFill/>
                    <a:ln>
                      <a:noFill/>
                    </a:ln>
                  </pic:spPr>
                </pic:pic>
              </a:graphicData>
            </a:graphic>
          </wp:inline>
        </w:drawing>
      </w:r>
    </w:p>
    <w:p w14:paraId="49DEB87C" w14:textId="77777777" w:rsidR="0036058D" w:rsidRDefault="0036058D" w:rsidP="0036058D">
      <w:r>
        <w:rPr>
          <w:rFonts w:ascii="Times New Roman" w:hAnsi="Times New Roman"/>
          <w:sz w:val="24"/>
        </w:rPr>
        <w:t>What is the next hop for traffic entering R1 with a destination of 10.1.2.126?</w:t>
      </w:r>
    </w:p>
    <w:p w14:paraId="00584757" w14:textId="77777777" w:rsidR="0036058D" w:rsidRDefault="0036058D" w:rsidP="0036058D">
      <w:r>
        <w:rPr>
          <w:rFonts w:ascii="Times New Roman" w:hAnsi="Times New Roman"/>
          <w:sz w:val="24"/>
        </w:rPr>
        <w:t>A. 10.165.20.126</w:t>
      </w:r>
      <w:r>
        <w:rPr>
          <w:rFonts w:ascii="Times New Roman" w:hAnsi="Times New Roman"/>
          <w:sz w:val="24"/>
        </w:rPr>
        <w:br/>
        <w:t>B. 10.165.20.146</w:t>
      </w:r>
      <w:r>
        <w:rPr>
          <w:rFonts w:ascii="Times New Roman" w:hAnsi="Times New Roman"/>
          <w:sz w:val="24"/>
        </w:rPr>
        <w:br/>
        <w:t>C. 10.165.20.166</w:t>
      </w:r>
      <w:r>
        <w:rPr>
          <w:rFonts w:ascii="Times New Roman" w:hAnsi="Times New Roman"/>
          <w:sz w:val="24"/>
        </w:rPr>
        <w:br/>
        <w:t>D. 10.165.20.226</w:t>
      </w:r>
    </w:p>
    <w:p w14:paraId="55B5835C"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CB87668" w14:textId="77777777" w:rsidR="0036058D" w:rsidRDefault="0036058D" w:rsidP="0036058D">
      <w:r>
        <w:rPr>
          <w:rFonts w:ascii="Times New Roman" w:hAnsi="Times New Roman"/>
          <w:b/>
          <w:sz w:val="24"/>
        </w:rPr>
        <w:t>Question 10.12</w:t>
      </w:r>
    </w:p>
    <w:p w14:paraId="3BA345A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1B4EC25" w14:textId="77777777" w:rsidR="0036058D" w:rsidRPr="00B16413" w:rsidRDefault="0036058D" w:rsidP="0036058D">
      <w:pPr>
        <w:rPr>
          <w:lang w:val="vi-VN"/>
        </w:rPr>
      </w:pPr>
      <w:r>
        <w:rPr>
          <w:noProof/>
        </w:rPr>
        <w:drawing>
          <wp:inline distT="0" distB="0" distL="0" distR="0" wp14:anchorId="53C6773E" wp14:editId="7FD9595D">
            <wp:extent cx="3467100" cy="2247900"/>
            <wp:effectExtent l="0" t="0" r="0" b="0"/>
            <wp:docPr id="124274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67100" cy="2247900"/>
                    </a:xfrm>
                    <a:prstGeom prst="rect">
                      <a:avLst/>
                    </a:prstGeom>
                    <a:noFill/>
                    <a:ln>
                      <a:noFill/>
                    </a:ln>
                  </pic:spPr>
                </pic:pic>
              </a:graphicData>
            </a:graphic>
          </wp:inline>
        </w:drawing>
      </w:r>
    </w:p>
    <w:p w14:paraId="14D4094E" w14:textId="77777777" w:rsidR="0036058D" w:rsidRDefault="0036058D" w:rsidP="0036058D">
      <w:r>
        <w:rPr>
          <w:rFonts w:ascii="Times New Roman" w:hAnsi="Times New Roman"/>
          <w:sz w:val="24"/>
        </w:rPr>
        <w:t>A network engineer must configure R1 so that it sends all packets destined to the 10.0.0.0/24 network to R3, and all packets destined to PC1 to R2. Which configuration must the engineer implement?</w:t>
      </w:r>
    </w:p>
    <w:p w14:paraId="2575C237" w14:textId="77777777" w:rsidR="0036058D" w:rsidRDefault="0036058D" w:rsidP="0036058D">
      <w:r>
        <w:rPr>
          <w:rFonts w:ascii="Times New Roman" w:hAnsi="Times New Roman"/>
          <w:sz w:val="24"/>
        </w:rPr>
        <w:t xml:space="preserve">A. R1(config)#ip route 10.0.0.0 255.255.0.0 172.16.0.2 </w:t>
      </w:r>
      <w:r>
        <w:rPr>
          <w:rFonts w:ascii="Times New Roman" w:hAnsi="Times New Roman"/>
          <w:sz w:val="24"/>
        </w:rPr>
        <w:br/>
        <w:t>R1(config)#ip route 10.0.0.5 255.255.255.255 192.168.0.2</w:t>
      </w:r>
    </w:p>
    <w:p w14:paraId="31A89066" w14:textId="77777777" w:rsidR="0036058D" w:rsidRDefault="0036058D" w:rsidP="0036058D">
      <w:r>
        <w:rPr>
          <w:rFonts w:ascii="Times New Roman" w:hAnsi="Times New Roman"/>
          <w:sz w:val="24"/>
        </w:rPr>
        <w:t xml:space="preserve">B. R1(config)#ip route 10.0.0.0 255.255.255.0 172.16.0.2 </w:t>
      </w:r>
      <w:r>
        <w:rPr>
          <w:rFonts w:ascii="Times New Roman" w:hAnsi="Times New Roman"/>
          <w:sz w:val="24"/>
        </w:rPr>
        <w:br/>
        <w:t>R1(config)#ip route 10.0.0.5 255.255.255.255 192.168.0.2</w:t>
      </w:r>
    </w:p>
    <w:p w14:paraId="2AB8596B" w14:textId="77777777" w:rsidR="0036058D" w:rsidRDefault="0036058D" w:rsidP="0036058D">
      <w:r>
        <w:rPr>
          <w:rFonts w:ascii="Times New Roman" w:hAnsi="Times New Roman"/>
          <w:sz w:val="24"/>
        </w:rPr>
        <w:t xml:space="preserve">C. R1(config)#ip route 10.0.0.0 255.255.0.0 192.168.0.2 </w:t>
      </w:r>
      <w:r>
        <w:rPr>
          <w:rFonts w:ascii="Times New Roman" w:hAnsi="Times New Roman"/>
          <w:sz w:val="24"/>
        </w:rPr>
        <w:br/>
        <w:t>R1(config)#ip route 10.0.0.0 255.255.255.0 172.16.0.2</w:t>
      </w:r>
    </w:p>
    <w:p w14:paraId="7D4B38D5" w14:textId="77777777" w:rsidR="0036058D" w:rsidRDefault="0036058D" w:rsidP="0036058D">
      <w:r>
        <w:rPr>
          <w:rFonts w:ascii="Times New Roman" w:hAnsi="Times New Roman"/>
          <w:sz w:val="24"/>
        </w:rPr>
        <w:t xml:space="preserve">D. R1(config)#ip route 10.0.0.0 255.255.255.0 192.168.0.2 </w:t>
      </w:r>
      <w:r>
        <w:rPr>
          <w:rFonts w:ascii="Times New Roman" w:hAnsi="Times New Roman"/>
          <w:sz w:val="24"/>
        </w:rPr>
        <w:br/>
        <w:t>R1(config)#ip route 10.0.0.5 255.255.255.255 172.16.0.2</w:t>
      </w:r>
    </w:p>
    <w:p w14:paraId="49D030D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2EEDD35" w14:textId="77777777" w:rsidR="0036058D" w:rsidRDefault="0036058D" w:rsidP="0036058D">
      <w:r>
        <w:rPr>
          <w:rFonts w:ascii="Times New Roman" w:hAnsi="Times New Roman"/>
          <w:b/>
          <w:sz w:val="24"/>
        </w:rPr>
        <w:t>Question 10.16</w:t>
      </w:r>
    </w:p>
    <w:p w14:paraId="30A9151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19A0CB5" w14:textId="77777777" w:rsidR="0036058D" w:rsidRPr="00B16413" w:rsidRDefault="0036058D" w:rsidP="0036058D">
      <w:pPr>
        <w:rPr>
          <w:lang w:val="vi-VN"/>
        </w:rPr>
      </w:pPr>
      <w:r>
        <w:rPr>
          <w:noProof/>
        </w:rPr>
        <w:drawing>
          <wp:inline distT="0" distB="0" distL="0" distR="0" wp14:anchorId="307B41FE" wp14:editId="039F8AB7">
            <wp:extent cx="4899660" cy="3200400"/>
            <wp:effectExtent l="0" t="0" r="0" b="0"/>
            <wp:docPr id="75310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99660" cy="3200400"/>
                    </a:xfrm>
                    <a:prstGeom prst="rect">
                      <a:avLst/>
                    </a:prstGeom>
                    <a:noFill/>
                    <a:ln>
                      <a:noFill/>
                    </a:ln>
                  </pic:spPr>
                </pic:pic>
              </a:graphicData>
            </a:graphic>
          </wp:inline>
        </w:drawing>
      </w:r>
    </w:p>
    <w:p w14:paraId="6DE66C4B" w14:textId="77777777" w:rsidR="0036058D" w:rsidRDefault="0036058D" w:rsidP="0036058D">
      <w:r>
        <w:rPr>
          <w:rFonts w:ascii="Times New Roman" w:hAnsi="Times New Roman"/>
          <w:sz w:val="24"/>
        </w:rPr>
        <w:t>An engineer must configure router R2 so it is elected as the DR on the WAN subnet. Which command sequence must be configured?</w:t>
      </w:r>
    </w:p>
    <w:p w14:paraId="3BD572B5" w14:textId="77777777" w:rsidR="0036058D" w:rsidRDefault="0036058D" w:rsidP="0036058D">
      <w:r>
        <w:rPr>
          <w:rFonts w:ascii="Times New Roman" w:hAnsi="Times New Roman"/>
          <w:sz w:val="24"/>
        </w:rPr>
        <w:t xml:space="preserve">A. interface gigabitethernet0/0 </w:t>
      </w:r>
      <w:r>
        <w:rPr>
          <w:rFonts w:ascii="Times New Roman" w:hAnsi="Times New Roman"/>
          <w:sz w:val="24"/>
        </w:rPr>
        <w:br/>
        <w:t xml:space="preserve">ip address 10.0.1.1 255.255.255.224 </w:t>
      </w:r>
      <w:r>
        <w:rPr>
          <w:rFonts w:ascii="Times New Roman" w:hAnsi="Times New Roman"/>
          <w:sz w:val="24"/>
        </w:rPr>
        <w:br/>
        <w:t>ip ospf priority 98</w:t>
      </w:r>
    </w:p>
    <w:p w14:paraId="069E4E2B" w14:textId="77777777" w:rsidR="0036058D" w:rsidRDefault="0036058D" w:rsidP="0036058D">
      <w:r>
        <w:rPr>
          <w:rFonts w:ascii="Times New Roman" w:hAnsi="Times New Roman"/>
          <w:sz w:val="24"/>
        </w:rPr>
        <w:t xml:space="preserve">B. interface gigabitethernet0/0 </w:t>
      </w:r>
      <w:r>
        <w:rPr>
          <w:rFonts w:ascii="Times New Roman" w:hAnsi="Times New Roman"/>
          <w:sz w:val="24"/>
        </w:rPr>
        <w:br/>
        <w:t>ip address 10.0.1.1 255.255.255.0</w:t>
      </w:r>
      <w:r>
        <w:rPr>
          <w:rFonts w:ascii="Times New Roman" w:hAnsi="Times New Roman"/>
          <w:sz w:val="24"/>
        </w:rPr>
        <w:br/>
        <w:t>ip ospf priority 255</w:t>
      </w:r>
    </w:p>
    <w:p w14:paraId="022974E2" w14:textId="77777777" w:rsidR="0036058D" w:rsidRDefault="0036058D" w:rsidP="0036058D">
      <w:r>
        <w:rPr>
          <w:rFonts w:ascii="Times New Roman" w:hAnsi="Times New Roman"/>
          <w:sz w:val="24"/>
        </w:rPr>
        <w:t xml:space="preserve">C. interface gigabitethernet0/0 </w:t>
      </w:r>
      <w:r>
        <w:rPr>
          <w:rFonts w:ascii="Times New Roman" w:hAnsi="Times New Roman"/>
          <w:sz w:val="24"/>
        </w:rPr>
        <w:br/>
        <w:t xml:space="preserve">ip address 10.0.0.34 255.255.255.248 </w:t>
      </w:r>
      <w:r>
        <w:rPr>
          <w:rFonts w:ascii="Times New Roman" w:hAnsi="Times New Roman"/>
          <w:sz w:val="24"/>
        </w:rPr>
        <w:br/>
        <w:t>ip ospf priority 0</w:t>
      </w:r>
    </w:p>
    <w:p w14:paraId="0B75AA7E" w14:textId="77777777" w:rsidR="0036058D" w:rsidRDefault="0036058D" w:rsidP="0036058D">
      <w:r>
        <w:rPr>
          <w:rFonts w:ascii="Times New Roman" w:hAnsi="Times New Roman"/>
          <w:sz w:val="24"/>
        </w:rPr>
        <w:t xml:space="preserve">D. interface gigabitethernet0/0 </w:t>
      </w:r>
      <w:r>
        <w:rPr>
          <w:rFonts w:ascii="Times New Roman" w:hAnsi="Times New Roman"/>
          <w:sz w:val="24"/>
        </w:rPr>
        <w:br/>
        <w:t xml:space="preserve">ip address 10.0.0.34 255.255.255.224 </w:t>
      </w:r>
      <w:r>
        <w:rPr>
          <w:rFonts w:ascii="Times New Roman" w:hAnsi="Times New Roman"/>
          <w:sz w:val="24"/>
        </w:rPr>
        <w:br/>
        <w:t>ip ospf priority 100</w:t>
      </w:r>
    </w:p>
    <w:p w14:paraId="3C1A5395"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FA6B12A" w14:textId="77777777" w:rsidR="0036058D" w:rsidRDefault="0036058D" w:rsidP="0036058D">
      <w:r>
        <w:rPr>
          <w:rFonts w:ascii="Times New Roman" w:hAnsi="Times New Roman"/>
          <w:b/>
          <w:sz w:val="24"/>
        </w:rPr>
        <w:t>Question 10.17</w:t>
      </w:r>
    </w:p>
    <w:p w14:paraId="08E74D6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C907A20" w14:textId="77777777" w:rsidR="0036058D" w:rsidRPr="00B16413" w:rsidRDefault="0036058D" w:rsidP="0036058D">
      <w:pPr>
        <w:rPr>
          <w:lang w:val="vi-VN"/>
        </w:rPr>
      </w:pPr>
      <w:r>
        <w:rPr>
          <w:noProof/>
        </w:rPr>
        <w:drawing>
          <wp:inline distT="0" distB="0" distL="0" distR="0" wp14:anchorId="1A992F01" wp14:editId="01ACE666">
            <wp:extent cx="5425440" cy="4229100"/>
            <wp:effectExtent l="0" t="0" r="3810" b="0"/>
            <wp:docPr id="207123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25440" cy="4229100"/>
                    </a:xfrm>
                    <a:prstGeom prst="rect">
                      <a:avLst/>
                    </a:prstGeom>
                    <a:noFill/>
                    <a:ln>
                      <a:noFill/>
                    </a:ln>
                  </pic:spPr>
                </pic:pic>
              </a:graphicData>
            </a:graphic>
          </wp:inline>
        </w:drawing>
      </w:r>
    </w:p>
    <w:p w14:paraId="3DA9E914" w14:textId="77777777" w:rsidR="0036058D" w:rsidRDefault="0036058D" w:rsidP="0036058D">
      <w:r>
        <w:rPr>
          <w:rFonts w:ascii="Times New Roman" w:hAnsi="Times New Roman"/>
          <w:sz w:val="24"/>
        </w:rPr>
        <w:t>R1 has just received a packet from host A that is destined to host B. Which route in the routing table is used by R1 to reach host B?</w:t>
      </w:r>
    </w:p>
    <w:p w14:paraId="3A5F7ABC" w14:textId="77777777" w:rsidR="0036058D" w:rsidRDefault="0036058D" w:rsidP="0036058D">
      <w:r>
        <w:rPr>
          <w:rFonts w:ascii="Times New Roman" w:hAnsi="Times New Roman"/>
          <w:sz w:val="24"/>
        </w:rPr>
        <w:t>A. 10.10.13.0/25[1/0] via 10.10.10.2</w:t>
      </w:r>
      <w:r>
        <w:rPr>
          <w:rFonts w:ascii="Times New Roman" w:hAnsi="Times New Roman"/>
          <w:sz w:val="24"/>
        </w:rPr>
        <w:br/>
        <w:t>B. 10.10.13.0/25[110/2] via 10.10.10.6</w:t>
      </w:r>
      <w:r>
        <w:rPr>
          <w:rFonts w:ascii="Times New Roman" w:hAnsi="Times New Roman"/>
          <w:sz w:val="24"/>
        </w:rPr>
        <w:br/>
        <w:t xml:space="preserve">C. 10.10.13.0/25[110/2] via 10.10.10.2 </w:t>
      </w:r>
      <w:r>
        <w:rPr>
          <w:rFonts w:ascii="Times New Roman" w:hAnsi="Times New Roman"/>
          <w:sz w:val="24"/>
        </w:rPr>
        <w:br/>
        <w:t>D. 10.10.13.0/25[108/0] via 10.10.10.10</w:t>
      </w:r>
    </w:p>
    <w:p w14:paraId="7BF4494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FBFC536" w14:textId="77777777" w:rsidR="0036058D" w:rsidRDefault="0036058D" w:rsidP="0036058D">
      <w:r>
        <w:rPr>
          <w:rFonts w:ascii="Times New Roman" w:hAnsi="Times New Roman"/>
          <w:b/>
          <w:sz w:val="24"/>
        </w:rPr>
        <w:t>Question 10.22</w:t>
      </w:r>
    </w:p>
    <w:p w14:paraId="5AFD81E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A6E7515" w14:textId="77777777" w:rsidR="0036058D" w:rsidRPr="00B16413" w:rsidRDefault="0036058D" w:rsidP="0036058D">
      <w:pPr>
        <w:pStyle w:val="Style1"/>
      </w:pPr>
      <w:r w:rsidRPr="00B16413">
        <w:t>RIP   10.1.1.16/28[120/5] via F0/0</w:t>
      </w:r>
    </w:p>
    <w:p w14:paraId="0A8E7682" w14:textId="77777777" w:rsidR="0036058D" w:rsidRPr="00B16413" w:rsidRDefault="0036058D" w:rsidP="0036058D">
      <w:pPr>
        <w:pStyle w:val="Style1"/>
      </w:pPr>
      <w:r w:rsidRPr="00B16413">
        <w:t>OSPF  10.1.1.0/24[110/30] via F0/1</w:t>
      </w:r>
    </w:p>
    <w:p w14:paraId="1664FE78" w14:textId="77777777" w:rsidR="0036058D" w:rsidRPr="00B16413" w:rsidRDefault="0036058D" w:rsidP="0036058D">
      <w:pPr>
        <w:pStyle w:val="Style1"/>
      </w:pPr>
      <w:r w:rsidRPr="00B16413">
        <w:t>OSPF  10.1.1.0/24[110/40] via F0/2</w:t>
      </w:r>
    </w:p>
    <w:p w14:paraId="3B82FFA3" w14:textId="77777777" w:rsidR="0036058D" w:rsidRPr="00B16413" w:rsidRDefault="0036058D" w:rsidP="0036058D">
      <w:pPr>
        <w:pStyle w:val="Style1"/>
      </w:pPr>
      <w:r w:rsidRPr="00B16413">
        <w:t>EIGRP 10.1.0.0/26[90/20]  via F0/3</w:t>
      </w:r>
    </w:p>
    <w:p w14:paraId="2B95D2FA" w14:textId="77777777" w:rsidR="0036058D" w:rsidRPr="00B16413" w:rsidRDefault="0036058D" w:rsidP="0036058D">
      <w:pPr>
        <w:pStyle w:val="Style1"/>
      </w:pPr>
      <w:r w:rsidRPr="00B16413">
        <w:t>EIGRP 10.0.0.0/8[90/133]  via F0/4</w:t>
      </w:r>
    </w:p>
    <w:p w14:paraId="2DCB9497" w14:textId="77777777" w:rsidR="0036058D" w:rsidRPr="00B16413" w:rsidRDefault="0036058D" w:rsidP="0036058D">
      <w:pPr>
        <w:rPr>
          <w:lang w:val="vi-VN"/>
        </w:rPr>
      </w:pPr>
    </w:p>
    <w:p w14:paraId="7610418A" w14:textId="77777777" w:rsidR="0036058D" w:rsidRDefault="0036058D" w:rsidP="0036058D">
      <w:r>
        <w:rPr>
          <w:rFonts w:ascii="Times New Roman" w:hAnsi="Times New Roman"/>
          <w:sz w:val="24"/>
        </w:rPr>
        <w:t>Packets received by the router from BGP enter via a serial interface at 209.165.201.1. Each route is present within the routing table. Which interface is used to forward traffic with a destination IP of 10.1.1.19?</w:t>
      </w:r>
    </w:p>
    <w:p w14:paraId="68AF3F6B" w14:textId="77777777" w:rsidR="0036058D" w:rsidRDefault="0036058D" w:rsidP="0036058D">
      <w:r>
        <w:rPr>
          <w:rFonts w:ascii="Times New Roman" w:hAnsi="Times New Roman"/>
          <w:sz w:val="24"/>
        </w:rPr>
        <w:t>A. F0/0</w:t>
      </w:r>
      <w:r>
        <w:rPr>
          <w:rFonts w:ascii="Times New Roman" w:hAnsi="Times New Roman"/>
          <w:sz w:val="24"/>
        </w:rPr>
        <w:br/>
        <w:t>B. F0/1</w:t>
      </w:r>
      <w:r>
        <w:rPr>
          <w:rFonts w:ascii="Times New Roman" w:hAnsi="Times New Roman"/>
          <w:sz w:val="24"/>
        </w:rPr>
        <w:br/>
        <w:t>C. F0/3</w:t>
      </w:r>
      <w:r>
        <w:rPr>
          <w:rFonts w:ascii="Times New Roman" w:hAnsi="Times New Roman"/>
          <w:sz w:val="24"/>
        </w:rPr>
        <w:br/>
        <w:t>D. F0/4</w:t>
      </w:r>
    </w:p>
    <w:p w14:paraId="2620E87B"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7836CC8" w14:textId="77777777" w:rsidR="0036058D" w:rsidRDefault="0036058D" w:rsidP="0036058D">
      <w:r>
        <w:rPr>
          <w:rFonts w:ascii="Times New Roman" w:hAnsi="Times New Roman"/>
          <w:b/>
          <w:sz w:val="24"/>
        </w:rPr>
        <w:t>Question 10.29</w:t>
      </w:r>
    </w:p>
    <w:p w14:paraId="67F1140A"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69AA63E" w14:textId="77777777" w:rsidR="0036058D" w:rsidRPr="00B16413" w:rsidRDefault="0036058D" w:rsidP="0036058D">
      <w:pPr>
        <w:rPr>
          <w:lang w:val="vi-VN"/>
        </w:rPr>
      </w:pPr>
      <w:r>
        <w:rPr>
          <w:noProof/>
        </w:rPr>
        <w:drawing>
          <wp:inline distT="0" distB="0" distL="0" distR="0" wp14:anchorId="705422EF" wp14:editId="66CD294D">
            <wp:extent cx="2895600" cy="2316480"/>
            <wp:effectExtent l="0" t="0" r="0" b="7620"/>
            <wp:docPr id="3036889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95600" cy="2316480"/>
                    </a:xfrm>
                    <a:prstGeom prst="rect">
                      <a:avLst/>
                    </a:prstGeom>
                    <a:noFill/>
                    <a:ln>
                      <a:noFill/>
                    </a:ln>
                  </pic:spPr>
                </pic:pic>
              </a:graphicData>
            </a:graphic>
          </wp:inline>
        </w:drawing>
      </w:r>
    </w:p>
    <w:p w14:paraId="15E84D80" w14:textId="77777777" w:rsidR="0036058D" w:rsidRDefault="0036058D" w:rsidP="0036058D">
      <w:r>
        <w:rPr>
          <w:rFonts w:ascii="Times New Roman" w:hAnsi="Times New Roman"/>
          <w:sz w:val="24"/>
        </w:rPr>
        <w:t>Router R1 is added to the network and configured with the 10.0.0.64/26 and 10.0.20.0/24 subnets. However, traffic destined for the LAN on R3 is not accessible. Which command when executed on R1 defines a static route to reach the R3 LAN?</w:t>
      </w:r>
    </w:p>
    <w:p w14:paraId="0BF1EB17" w14:textId="77777777" w:rsidR="0036058D" w:rsidRDefault="0036058D" w:rsidP="0036058D">
      <w:r>
        <w:rPr>
          <w:rFonts w:ascii="Times New Roman" w:hAnsi="Times New Roman"/>
          <w:sz w:val="24"/>
        </w:rPr>
        <w:t>A. ip route 10.0.15.0 255.255.255.0 10.0.20.1</w:t>
      </w:r>
      <w:r>
        <w:rPr>
          <w:rFonts w:ascii="Times New Roman" w:hAnsi="Times New Roman"/>
          <w:sz w:val="24"/>
        </w:rPr>
        <w:br/>
        <w:t>B. ip route 10.0.15.0 255.255.255.192 10.0.20.1</w:t>
      </w:r>
      <w:r>
        <w:rPr>
          <w:rFonts w:ascii="Times New Roman" w:hAnsi="Times New Roman"/>
          <w:sz w:val="24"/>
        </w:rPr>
        <w:br/>
        <w:t>C. ip route 10.0.0.64 255.255.255.192 10.0.20.3</w:t>
      </w:r>
      <w:r>
        <w:rPr>
          <w:rFonts w:ascii="Times New Roman" w:hAnsi="Times New Roman"/>
          <w:sz w:val="24"/>
        </w:rPr>
        <w:br/>
        <w:t>D. ip route 10.0.15.0 255.255.255.0 10.0.20.3</w:t>
      </w:r>
    </w:p>
    <w:p w14:paraId="5AD47EB0"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250CFBA8" w14:textId="77777777" w:rsidR="0036058D" w:rsidRDefault="0036058D" w:rsidP="0036058D">
      <w:r>
        <w:rPr>
          <w:rFonts w:ascii="Times New Roman" w:hAnsi="Times New Roman"/>
          <w:b/>
          <w:sz w:val="24"/>
        </w:rPr>
        <w:t>Question 10.30</w:t>
      </w:r>
    </w:p>
    <w:p w14:paraId="7E1F2E1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D378B23" w14:textId="77777777" w:rsidR="0036058D" w:rsidRDefault="0036058D" w:rsidP="0036058D">
      <w:pPr>
        <w:rPr>
          <w:lang w:val="vi-VN"/>
        </w:rPr>
      </w:pPr>
      <w:r>
        <w:rPr>
          <w:noProof/>
        </w:rPr>
        <w:drawing>
          <wp:inline distT="0" distB="0" distL="0" distR="0" wp14:anchorId="67B66030" wp14:editId="5A94FCE2">
            <wp:extent cx="4343400" cy="1706880"/>
            <wp:effectExtent l="0" t="0" r="0" b="7620"/>
            <wp:docPr id="12678099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43400" cy="1706880"/>
                    </a:xfrm>
                    <a:prstGeom prst="rect">
                      <a:avLst/>
                    </a:prstGeom>
                    <a:noFill/>
                    <a:ln>
                      <a:noFill/>
                    </a:ln>
                  </pic:spPr>
                </pic:pic>
              </a:graphicData>
            </a:graphic>
          </wp:inline>
        </w:drawing>
      </w:r>
    </w:p>
    <w:p w14:paraId="26E1777D" w14:textId="77777777" w:rsidR="0036058D" w:rsidRPr="00B16413" w:rsidRDefault="0036058D" w:rsidP="0036058D">
      <w:pPr>
        <w:pStyle w:val="Style1"/>
      </w:pPr>
      <w:r w:rsidRPr="00B16413">
        <w:t>Router1#show ip route</w:t>
      </w:r>
    </w:p>
    <w:p w14:paraId="32B1AB9C" w14:textId="77777777" w:rsidR="0036058D" w:rsidRPr="00B16413" w:rsidRDefault="0036058D" w:rsidP="0036058D">
      <w:pPr>
        <w:pStyle w:val="Style1"/>
      </w:pPr>
      <w:r w:rsidRPr="00B16413">
        <w:t>Gateway of last resort is 10.10.11.2 to network 0.0.0.0</w:t>
      </w:r>
    </w:p>
    <w:p w14:paraId="65115829" w14:textId="77777777" w:rsidR="0036058D" w:rsidRPr="00B16413" w:rsidRDefault="0036058D" w:rsidP="0036058D">
      <w:pPr>
        <w:pStyle w:val="Style1"/>
      </w:pPr>
    </w:p>
    <w:p w14:paraId="65700A96" w14:textId="77777777" w:rsidR="0036058D" w:rsidRPr="00B16413" w:rsidRDefault="0036058D" w:rsidP="0036058D">
      <w:pPr>
        <w:pStyle w:val="Style1"/>
      </w:pPr>
      <w:r w:rsidRPr="00B16413">
        <w:t xml:space="preserve">   209.165.200.0/27 is subnetted, 1 subnets</w:t>
      </w:r>
    </w:p>
    <w:p w14:paraId="165319B3" w14:textId="77777777" w:rsidR="0036058D" w:rsidRPr="00B16413" w:rsidRDefault="0036058D" w:rsidP="0036058D">
      <w:pPr>
        <w:pStyle w:val="Style1"/>
      </w:pPr>
      <w:r w:rsidRPr="00B16413">
        <w:t>B    209.165.200.224 [20/0] via 10.10.12.2, 03:03:03</w:t>
      </w:r>
    </w:p>
    <w:p w14:paraId="0D0DAF83" w14:textId="77777777" w:rsidR="0036058D" w:rsidRPr="00B16413" w:rsidRDefault="0036058D" w:rsidP="0036058D">
      <w:pPr>
        <w:pStyle w:val="Style1"/>
      </w:pPr>
      <w:r w:rsidRPr="00B16413">
        <w:t xml:space="preserve">   209.165.201.0/27 is subnetted, 1 subnets</w:t>
      </w:r>
    </w:p>
    <w:p w14:paraId="6112F301" w14:textId="77777777" w:rsidR="0036058D" w:rsidRPr="00B16413" w:rsidRDefault="0036058D" w:rsidP="0036058D">
      <w:pPr>
        <w:pStyle w:val="Style1"/>
      </w:pPr>
      <w:r w:rsidRPr="00B16413">
        <w:t>B    209.165.201.0 [20/0] via 10.10.12.2, 03:03:03</w:t>
      </w:r>
    </w:p>
    <w:p w14:paraId="2F0152F8" w14:textId="77777777" w:rsidR="0036058D" w:rsidRPr="00B16413" w:rsidRDefault="0036058D" w:rsidP="0036058D">
      <w:pPr>
        <w:pStyle w:val="Style1"/>
      </w:pPr>
      <w:r w:rsidRPr="00B16413">
        <w:t xml:space="preserve">   209.165.202.0/27 is subnetted, 1 subnets</w:t>
      </w:r>
    </w:p>
    <w:p w14:paraId="60D8B342" w14:textId="77777777" w:rsidR="0036058D" w:rsidRPr="00B16413" w:rsidRDefault="0036058D" w:rsidP="0036058D">
      <w:pPr>
        <w:pStyle w:val="Style1"/>
      </w:pPr>
      <w:r w:rsidRPr="00B16413">
        <w:t>B    209.165.202.128 [20/0] via 10.10.12.2, 03:03:03</w:t>
      </w:r>
    </w:p>
    <w:p w14:paraId="7461C988" w14:textId="77777777" w:rsidR="0036058D" w:rsidRPr="00B16413" w:rsidRDefault="0036058D" w:rsidP="0036058D">
      <w:pPr>
        <w:pStyle w:val="Style1"/>
      </w:pPr>
      <w:r w:rsidRPr="00B16413">
        <w:t xml:space="preserve">   10.0.0.0/8 is variably subnetted, 8 subnets, 4 masks</w:t>
      </w:r>
    </w:p>
    <w:p w14:paraId="667D6F73" w14:textId="77777777" w:rsidR="0036058D" w:rsidRPr="00B16413" w:rsidRDefault="0036058D" w:rsidP="0036058D">
      <w:pPr>
        <w:pStyle w:val="Style1"/>
      </w:pPr>
      <w:r w:rsidRPr="00B16413">
        <w:t>C    10.10.10.0/28 is directly connected, GigabitEthernet0/0</w:t>
      </w:r>
    </w:p>
    <w:p w14:paraId="75297128" w14:textId="77777777" w:rsidR="0036058D" w:rsidRPr="00B16413" w:rsidRDefault="0036058D" w:rsidP="0036058D">
      <w:pPr>
        <w:pStyle w:val="Style1"/>
      </w:pPr>
      <w:r w:rsidRPr="00B16413">
        <w:t>C    10.10.11.0/30 is directly connected, FastEthernet2/0</w:t>
      </w:r>
    </w:p>
    <w:p w14:paraId="51E6F854" w14:textId="77777777" w:rsidR="0036058D" w:rsidRPr="00B16413" w:rsidRDefault="0036058D" w:rsidP="0036058D">
      <w:pPr>
        <w:pStyle w:val="Style1"/>
      </w:pPr>
      <w:r w:rsidRPr="00B16413">
        <w:t>C    10.10.12.0/30 is directly connected, GigabitEthernet0/1</w:t>
      </w:r>
    </w:p>
    <w:p w14:paraId="24D17E77" w14:textId="77777777" w:rsidR="0036058D" w:rsidRPr="00B16413" w:rsidRDefault="0036058D" w:rsidP="0036058D">
      <w:pPr>
        <w:pStyle w:val="Style1"/>
      </w:pPr>
      <w:r w:rsidRPr="00B16413">
        <w:t>O    10.10.13.0/25 [110/2] via 10.10.10.1, 00:00:03, GigabitEthernet0/0</w:t>
      </w:r>
    </w:p>
    <w:p w14:paraId="13ED6DCE" w14:textId="77777777" w:rsidR="0036058D" w:rsidRPr="00B16413" w:rsidRDefault="0036058D" w:rsidP="0036058D">
      <w:pPr>
        <w:pStyle w:val="Style1"/>
      </w:pPr>
      <w:r w:rsidRPr="00B16413">
        <w:t>O    10.10.13.128/28 [110/2] via 10.10.10.1, 00:00:03, GigabitEthernet0/0</w:t>
      </w:r>
    </w:p>
    <w:p w14:paraId="169A31C2" w14:textId="77777777" w:rsidR="0036058D" w:rsidRPr="00B16413" w:rsidRDefault="0036058D" w:rsidP="0036058D">
      <w:pPr>
        <w:pStyle w:val="Style1"/>
      </w:pPr>
      <w:r w:rsidRPr="00B16413">
        <w:t>O    10.10.13.144/28 [110/2] via 10.10.10.1, 00:00:03, GigabitEthernet0/0</w:t>
      </w:r>
    </w:p>
    <w:p w14:paraId="3473A29D" w14:textId="77777777" w:rsidR="0036058D" w:rsidRPr="00B16413" w:rsidRDefault="0036058D" w:rsidP="0036058D">
      <w:pPr>
        <w:pStyle w:val="Style1"/>
      </w:pPr>
      <w:r w:rsidRPr="00B16413">
        <w:t>O    10.10.13.160/29 [110/2] via 10.10.10.1, 00:00:03, GigabitEthernet0/0</w:t>
      </w:r>
    </w:p>
    <w:p w14:paraId="53323148" w14:textId="77777777" w:rsidR="0036058D" w:rsidRPr="00B16413" w:rsidRDefault="0036058D" w:rsidP="0036058D">
      <w:pPr>
        <w:pStyle w:val="Style1"/>
      </w:pPr>
      <w:r w:rsidRPr="00B16413">
        <w:t>O    10.10.13.208/29 [110/2] via 10.10.10.1, 00:00:03, GigabitEthernet0/0</w:t>
      </w:r>
    </w:p>
    <w:p w14:paraId="4799859A" w14:textId="77777777" w:rsidR="0036058D" w:rsidRPr="00B16413" w:rsidRDefault="0036058D" w:rsidP="0036058D">
      <w:pPr>
        <w:pStyle w:val="Style1"/>
      </w:pPr>
      <w:r w:rsidRPr="00B16413">
        <w:t>S*  0.0.0.0/0 [1/0] via 10.10.11.2</w:t>
      </w:r>
    </w:p>
    <w:p w14:paraId="67A734BE" w14:textId="77777777" w:rsidR="0036058D" w:rsidRPr="00B16413" w:rsidRDefault="0036058D" w:rsidP="0036058D">
      <w:pPr>
        <w:rPr>
          <w:lang w:val="vi-VN"/>
        </w:rPr>
      </w:pPr>
    </w:p>
    <w:p w14:paraId="149F4806" w14:textId="77777777" w:rsidR="0036058D" w:rsidRDefault="0036058D" w:rsidP="0036058D">
      <w:pPr>
        <w:rPr>
          <w:rFonts w:ascii="Times New Roman" w:hAnsi="Times New Roman"/>
          <w:sz w:val="24"/>
          <w:lang w:val="vi-VN"/>
        </w:rPr>
      </w:pPr>
      <w:r>
        <w:rPr>
          <w:rFonts w:ascii="Times New Roman" w:hAnsi="Times New Roman"/>
          <w:sz w:val="24"/>
        </w:rPr>
        <w:t>Drag and drop the prefix lengths from the left onto the corresponding prefixes on the right. Not all prefixes are used.</w:t>
      </w:r>
    </w:p>
    <w:p w14:paraId="3D9AD058" w14:textId="77777777" w:rsidR="0036058D" w:rsidRPr="00B16413" w:rsidRDefault="0036058D" w:rsidP="0036058D">
      <w:pPr>
        <w:rPr>
          <w:lang w:val="vi-VN"/>
        </w:rPr>
      </w:pPr>
      <w:r>
        <w:rPr>
          <w:noProof/>
        </w:rPr>
        <w:drawing>
          <wp:inline distT="0" distB="0" distL="0" distR="0" wp14:anchorId="20B65613" wp14:editId="0E10E6EE">
            <wp:extent cx="5486400" cy="2247265"/>
            <wp:effectExtent l="0" t="0" r="0" b="635"/>
            <wp:docPr id="507241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2247265"/>
                    </a:xfrm>
                    <a:prstGeom prst="rect">
                      <a:avLst/>
                    </a:prstGeom>
                    <a:noFill/>
                    <a:ln>
                      <a:noFill/>
                    </a:ln>
                  </pic:spPr>
                </pic:pic>
              </a:graphicData>
            </a:graphic>
          </wp:inline>
        </w:drawing>
      </w:r>
    </w:p>
    <w:p w14:paraId="7737825A" w14:textId="77777777" w:rsidR="0036058D" w:rsidRDefault="0036058D" w:rsidP="0036058D">
      <w:r>
        <w:rPr>
          <w:rFonts w:ascii="Times New Roman" w:hAnsi="Times New Roman"/>
          <w:b/>
          <w:sz w:val="24"/>
        </w:rPr>
        <w:t>Answer:</w:t>
      </w:r>
    </w:p>
    <w:p w14:paraId="2790B45A" w14:textId="77777777" w:rsidR="0036058D" w:rsidRDefault="0036058D" w:rsidP="0036058D">
      <w:r>
        <w:rPr>
          <w:rFonts w:ascii="Times New Roman" w:hAnsi="Times New Roman"/>
          <w:sz w:val="24"/>
        </w:rPr>
        <w:t>10.10.13.0 – 255.255.255.128</w:t>
      </w:r>
      <w:r>
        <w:rPr>
          <w:rFonts w:ascii="Times New Roman" w:hAnsi="Times New Roman"/>
          <w:sz w:val="24"/>
        </w:rPr>
        <w:br/>
        <w:t>10.10.13.144 – 255.255.255.240</w:t>
      </w:r>
      <w:r>
        <w:rPr>
          <w:rFonts w:ascii="Times New Roman" w:hAnsi="Times New Roman"/>
          <w:sz w:val="24"/>
        </w:rPr>
        <w:br/>
        <w:t>10.10.13.160 – 255.255.255.248</w:t>
      </w:r>
      <w:r>
        <w:rPr>
          <w:rFonts w:ascii="Times New Roman" w:hAnsi="Times New Roman"/>
          <w:sz w:val="24"/>
        </w:rPr>
        <w:br/>
        <w:t>209.165.202.128 – 255.255.255.224</w:t>
      </w:r>
    </w:p>
    <w:p w14:paraId="7563ABB2" w14:textId="77777777" w:rsidR="0036058D" w:rsidRDefault="0036058D" w:rsidP="0036058D">
      <w:r>
        <w:rPr>
          <w:rFonts w:ascii="Times New Roman" w:hAnsi="Times New Roman"/>
          <w:b/>
          <w:sz w:val="24"/>
        </w:rPr>
        <w:t>Question 10.39</w:t>
      </w:r>
    </w:p>
    <w:p w14:paraId="0BBEC50D"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309A4117" w14:textId="77777777" w:rsidR="0036058D" w:rsidRPr="00B16413" w:rsidRDefault="0036058D" w:rsidP="0036058D">
      <w:pPr>
        <w:pStyle w:val="Style1"/>
      </w:pPr>
      <w:r w:rsidRPr="00B16413">
        <w:t>Router1#show ip route</w:t>
      </w:r>
    </w:p>
    <w:p w14:paraId="28BFE021" w14:textId="77777777" w:rsidR="0036058D" w:rsidRPr="00B16413" w:rsidRDefault="0036058D" w:rsidP="0036058D">
      <w:pPr>
        <w:pStyle w:val="Style1"/>
      </w:pPr>
    </w:p>
    <w:p w14:paraId="6406247C" w14:textId="77777777" w:rsidR="0036058D" w:rsidRPr="00B16413" w:rsidRDefault="0036058D" w:rsidP="0036058D">
      <w:pPr>
        <w:pStyle w:val="Style1"/>
      </w:pPr>
      <w:r w:rsidRPr="00B16413">
        <w:t>Gateway of last resort is 10.10.11.2 to network 0.0.0 0</w:t>
      </w:r>
    </w:p>
    <w:p w14:paraId="5AB2825C" w14:textId="77777777" w:rsidR="0036058D" w:rsidRPr="00B16413" w:rsidRDefault="0036058D" w:rsidP="0036058D">
      <w:pPr>
        <w:pStyle w:val="Style1"/>
      </w:pPr>
    </w:p>
    <w:p w14:paraId="0D3FF10C" w14:textId="77777777" w:rsidR="0036058D" w:rsidRPr="00B16413" w:rsidRDefault="0036058D" w:rsidP="0036058D">
      <w:pPr>
        <w:pStyle w:val="Style1"/>
      </w:pPr>
      <w:r w:rsidRPr="00B16413">
        <w:t xml:space="preserve">   209.165.200.0/27 is subnetted, 1 subnets </w:t>
      </w:r>
    </w:p>
    <w:p w14:paraId="690F02DE" w14:textId="77777777" w:rsidR="0036058D" w:rsidRPr="00B16413" w:rsidRDefault="0036058D" w:rsidP="0036058D">
      <w:pPr>
        <w:pStyle w:val="Style1"/>
      </w:pPr>
      <w:r w:rsidRPr="00B16413">
        <w:t xml:space="preserve">B     209.165.200.224 [20/0] via 10 10.12.2,03:22:14 </w:t>
      </w:r>
    </w:p>
    <w:p w14:paraId="7FEDF09C" w14:textId="77777777" w:rsidR="0036058D" w:rsidRPr="00B16413" w:rsidRDefault="0036058D" w:rsidP="0036058D">
      <w:pPr>
        <w:pStyle w:val="Style1"/>
      </w:pPr>
      <w:r w:rsidRPr="00B16413">
        <w:t xml:space="preserve">   209.165.201.0/27 is subnetted, 1 subnets </w:t>
      </w:r>
    </w:p>
    <w:p w14:paraId="66349B70" w14:textId="77777777" w:rsidR="0036058D" w:rsidRPr="00B16413" w:rsidRDefault="0036058D" w:rsidP="0036058D">
      <w:pPr>
        <w:pStyle w:val="Style1"/>
      </w:pPr>
      <w:r w:rsidRPr="00B16413">
        <w:t>B     209.165.201.0 [20/0] via 10.10.12.2, 02:26:33</w:t>
      </w:r>
    </w:p>
    <w:p w14:paraId="0B3C00D1" w14:textId="77777777" w:rsidR="0036058D" w:rsidRPr="00B16413" w:rsidRDefault="0036058D" w:rsidP="0036058D">
      <w:pPr>
        <w:pStyle w:val="Style1"/>
      </w:pPr>
      <w:r w:rsidRPr="00B16413">
        <w:t xml:space="preserve">   209.165.202.0/27 is subnetted, 1 subnets</w:t>
      </w:r>
    </w:p>
    <w:p w14:paraId="17F7FF56" w14:textId="77777777" w:rsidR="0036058D" w:rsidRPr="00B16413" w:rsidRDefault="0036058D" w:rsidP="0036058D">
      <w:pPr>
        <w:pStyle w:val="Style1"/>
      </w:pPr>
      <w:r w:rsidRPr="00B16413">
        <w:t xml:space="preserve">B     209.165.202.128 [20/0] via 10.10.12.2,02:26:03 </w:t>
      </w:r>
    </w:p>
    <w:p w14:paraId="200B3C91" w14:textId="77777777" w:rsidR="0036058D" w:rsidRPr="00B16413" w:rsidRDefault="0036058D" w:rsidP="0036058D">
      <w:pPr>
        <w:pStyle w:val="Style1"/>
      </w:pPr>
      <w:r w:rsidRPr="00B16413">
        <w:t xml:space="preserve">   10.0.0.0/8 is variably subnetted, 8 subnets, 4 masks </w:t>
      </w:r>
    </w:p>
    <w:p w14:paraId="6A1F5499" w14:textId="77777777" w:rsidR="0036058D" w:rsidRPr="00B16413" w:rsidRDefault="0036058D" w:rsidP="0036058D">
      <w:pPr>
        <w:pStyle w:val="Style1"/>
      </w:pPr>
      <w:r w:rsidRPr="00B16413">
        <w:t xml:space="preserve">C     10.10.10.0/28 is directly connected, GigabitEthernet0/0 </w:t>
      </w:r>
    </w:p>
    <w:p w14:paraId="4EFD6E30" w14:textId="77777777" w:rsidR="0036058D" w:rsidRPr="00B16413" w:rsidRDefault="0036058D" w:rsidP="0036058D">
      <w:pPr>
        <w:pStyle w:val="Style1"/>
      </w:pPr>
      <w:r w:rsidRPr="00B16413">
        <w:t xml:space="preserve">C     10.10.11.0/30 is directly connected, FastEthernet2/0 </w:t>
      </w:r>
    </w:p>
    <w:p w14:paraId="6B7903E6" w14:textId="77777777" w:rsidR="0036058D" w:rsidRPr="00B16413" w:rsidRDefault="0036058D" w:rsidP="0036058D">
      <w:pPr>
        <w:pStyle w:val="Style1"/>
      </w:pPr>
      <w:r w:rsidRPr="00B16413">
        <w:t xml:space="preserve">C     10.10.12.0/30 is directly connected, GigabitEthernet0/1 </w:t>
      </w:r>
    </w:p>
    <w:p w14:paraId="1C976DF1" w14:textId="77777777" w:rsidR="0036058D" w:rsidRPr="00B16413" w:rsidRDefault="0036058D" w:rsidP="0036058D">
      <w:pPr>
        <w:pStyle w:val="Style1"/>
      </w:pPr>
      <w:r w:rsidRPr="00B16413">
        <w:t xml:space="preserve">O     10.10.13.0/25 [110/2] via 10.10.10.1, 00:00:04, GigabitEthernet0/0 </w:t>
      </w:r>
    </w:p>
    <w:p w14:paraId="786172DD" w14:textId="77777777" w:rsidR="0036058D" w:rsidRPr="00B16413" w:rsidRDefault="0036058D" w:rsidP="0036058D">
      <w:pPr>
        <w:pStyle w:val="Style1"/>
      </w:pPr>
      <w:r w:rsidRPr="00B16413">
        <w:t xml:space="preserve">O     10.10.13.128/28 [110/2] via 10.10.10.1, 00:00:04, GigabitEthernet0/0 </w:t>
      </w:r>
    </w:p>
    <w:p w14:paraId="4D8090F4" w14:textId="77777777" w:rsidR="0036058D" w:rsidRPr="00B16413" w:rsidRDefault="0036058D" w:rsidP="0036058D">
      <w:pPr>
        <w:pStyle w:val="Style1"/>
      </w:pPr>
      <w:r w:rsidRPr="00B16413">
        <w:t xml:space="preserve">O     10.10.13.144/28 [110/2] via 10.10.10.1, 00:00:04, GigabitEthernet0/0 </w:t>
      </w:r>
    </w:p>
    <w:p w14:paraId="5845C678" w14:textId="77777777" w:rsidR="0036058D" w:rsidRPr="00B16413" w:rsidRDefault="0036058D" w:rsidP="0036058D">
      <w:pPr>
        <w:pStyle w:val="Style1"/>
      </w:pPr>
      <w:r w:rsidRPr="00B16413">
        <w:t xml:space="preserve">O     10.10.13.160/29 [110/2] via 10.10.10.1, 00:00:04, GigabitEthernet0/0 </w:t>
      </w:r>
    </w:p>
    <w:p w14:paraId="07DBBDAB" w14:textId="77777777" w:rsidR="0036058D" w:rsidRPr="00B16413" w:rsidRDefault="0036058D" w:rsidP="0036058D">
      <w:pPr>
        <w:pStyle w:val="Style1"/>
      </w:pPr>
      <w:r w:rsidRPr="00B16413">
        <w:t xml:space="preserve">O     10.10.13.208/29 [110/2] via 10.10.10.1, 00:00:04, GigabitEthernet0/0 </w:t>
      </w:r>
    </w:p>
    <w:p w14:paraId="1407F4F5" w14:textId="77777777" w:rsidR="0036058D" w:rsidRPr="00B16413" w:rsidRDefault="0036058D" w:rsidP="0036058D">
      <w:pPr>
        <w:pStyle w:val="Style1"/>
      </w:pPr>
      <w:r w:rsidRPr="00B16413">
        <w:t>S* 0.0.0 0/0 [1/0] via 10.10.11.2</w:t>
      </w:r>
    </w:p>
    <w:p w14:paraId="104D1873" w14:textId="77777777" w:rsidR="0036058D" w:rsidRPr="00B16413" w:rsidRDefault="0036058D" w:rsidP="0036058D">
      <w:pPr>
        <w:rPr>
          <w:lang w:val="vi-VN"/>
        </w:rPr>
      </w:pPr>
    </w:p>
    <w:p w14:paraId="78AFA527" w14:textId="77777777" w:rsidR="0036058D" w:rsidRDefault="0036058D" w:rsidP="0036058D">
      <w:r>
        <w:rPr>
          <w:rFonts w:ascii="Times New Roman" w:hAnsi="Times New Roman"/>
          <w:sz w:val="24"/>
        </w:rPr>
        <w:t>What is the subnet mask of the route to the 10.10.13.160 prefix?</w:t>
      </w:r>
    </w:p>
    <w:p w14:paraId="055FBDE9" w14:textId="77777777" w:rsidR="0036058D" w:rsidRDefault="0036058D" w:rsidP="0036058D">
      <w:r>
        <w:rPr>
          <w:rFonts w:ascii="Times New Roman" w:hAnsi="Times New Roman"/>
          <w:sz w:val="24"/>
        </w:rPr>
        <w:t>A. 255.255.255.240</w:t>
      </w:r>
      <w:r>
        <w:rPr>
          <w:rFonts w:ascii="Times New Roman" w:hAnsi="Times New Roman"/>
          <w:sz w:val="24"/>
        </w:rPr>
        <w:br/>
        <w:t>B. 255.255.255.128</w:t>
      </w:r>
      <w:r>
        <w:rPr>
          <w:rFonts w:ascii="Times New Roman" w:hAnsi="Times New Roman"/>
          <w:sz w:val="24"/>
        </w:rPr>
        <w:br/>
        <w:t>C. 255.255.248.0</w:t>
      </w:r>
      <w:r>
        <w:rPr>
          <w:rFonts w:ascii="Times New Roman" w:hAnsi="Times New Roman"/>
          <w:sz w:val="24"/>
        </w:rPr>
        <w:br/>
        <w:t>D. 255.255.255.248</w:t>
      </w:r>
    </w:p>
    <w:p w14:paraId="4505471F"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164D747" w14:textId="77777777" w:rsidR="0036058D" w:rsidRDefault="0036058D" w:rsidP="0036058D">
      <w:r>
        <w:rPr>
          <w:rFonts w:ascii="Times New Roman" w:hAnsi="Times New Roman"/>
          <w:b/>
          <w:sz w:val="24"/>
        </w:rPr>
        <w:t>Question 10.44</w:t>
      </w:r>
    </w:p>
    <w:p w14:paraId="74A3B7E0"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7D1FA98" w14:textId="77777777" w:rsidR="0036058D" w:rsidRPr="00B16413" w:rsidRDefault="0036058D" w:rsidP="0036058D">
      <w:pPr>
        <w:rPr>
          <w:rFonts w:ascii="Times New Roman" w:hAnsi="Times New Roman"/>
          <w:sz w:val="24"/>
          <w:lang w:val="vi-VN"/>
        </w:rPr>
      </w:pPr>
      <w:r>
        <w:rPr>
          <w:noProof/>
        </w:rPr>
        <w:drawing>
          <wp:inline distT="0" distB="0" distL="0" distR="0" wp14:anchorId="5BE9F543" wp14:editId="3972E3FB">
            <wp:extent cx="5059680" cy="1219200"/>
            <wp:effectExtent l="0" t="0" r="7620" b="0"/>
            <wp:docPr id="20819569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59680" cy="1219200"/>
                    </a:xfrm>
                    <a:prstGeom prst="rect">
                      <a:avLst/>
                    </a:prstGeom>
                    <a:noFill/>
                    <a:ln>
                      <a:noFill/>
                    </a:ln>
                  </pic:spPr>
                </pic:pic>
              </a:graphicData>
            </a:graphic>
          </wp:inline>
        </w:drawing>
      </w:r>
    </w:p>
    <w:p w14:paraId="5D877A8D" w14:textId="77777777" w:rsidR="0036058D" w:rsidRDefault="0036058D" w:rsidP="0036058D">
      <w:r>
        <w:rPr>
          <w:rFonts w:ascii="Times New Roman" w:hAnsi="Times New Roman"/>
          <w:sz w:val="24"/>
        </w:rPr>
        <w:t>A network engineer must configure router R1 with a host route to the server. Which command must the engineer configure?</w:t>
      </w:r>
    </w:p>
    <w:p w14:paraId="31754B31" w14:textId="77777777" w:rsidR="0036058D" w:rsidRDefault="0036058D" w:rsidP="0036058D">
      <w:r>
        <w:rPr>
          <w:rFonts w:ascii="Times New Roman" w:hAnsi="Times New Roman"/>
          <w:sz w:val="24"/>
        </w:rPr>
        <w:t>A. R1(config)#ip route 10.10.10.10 255.255.255.255 192.168.0.2</w:t>
      </w:r>
      <w:r>
        <w:rPr>
          <w:rFonts w:ascii="Times New Roman" w:hAnsi="Times New Roman"/>
          <w:sz w:val="24"/>
        </w:rPr>
        <w:br/>
        <w:t>B. R1(config)#ip route 10.10.10.0 255.255.255.0 192.168.0.2</w:t>
      </w:r>
      <w:r>
        <w:rPr>
          <w:rFonts w:ascii="Times New Roman" w:hAnsi="Times New Roman"/>
          <w:sz w:val="24"/>
        </w:rPr>
        <w:br/>
        <w:t>C. R1(config)#ip route 0.0.0.0 0.0.0.0 192.168.0.2</w:t>
      </w:r>
      <w:r>
        <w:rPr>
          <w:rFonts w:ascii="Times New Roman" w:hAnsi="Times New Roman"/>
          <w:sz w:val="24"/>
        </w:rPr>
        <w:br/>
        <w:t>D. R1(config)#ip route 192.168.0.2 255.255.255.255 10.10.10.10</w:t>
      </w:r>
    </w:p>
    <w:p w14:paraId="7BD253B7"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764A089" w14:textId="77777777" w:rsidR="0036058D" w:rsidRDefault="0036058D" w:rsidP="0036058D">
      <w:r>
        <w:rPr>
          <w:rFonts w:ascii="Times New Roman" w:hAnsi="Times New Roman"/>
          <w:b/>
          <w:sz w:val="24"/>
        </w:rPr>
        <w:t>Question 10.54</w:t>
      </w:r>
    </w:p>
    <w:p w14:paraId="2A6F8428"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32DCAF3" w14:textId="77777777" w:rsidR="0036058D" w:rsidRPr="00B16413" w:rsidRDefault="0036058D" w:rsidP="0036058D">
      <w:pPr>
        <w:pStyle w:val="Style1"/>
      </w:pPr>
      <w:r w:rsidRPr="00B16413">
        <w:t>R1# show ip route | begin gateway</w:t>
      </w:r>
    </w:p>
    <w:p w14:paraId="5ECF8CA4" w14:textId="77777777" w:rsidR="0036058D" w:rsidRPr="00B16413" w:rsidRDefault="0036058D" w:rsidP="0036058D">
      <w:pPr>
        <w:pStyle w:val="Style1"/>
      </w:pPr>
      <w:r w:rsidRPr="00B16413">
        <w:t>Gateway of last resort is not set</w:t>
      </w:r>
    </w:p>
    <w:p w14:paraId="5B534A8A" w14:textId="77777777" w:rsidR="0036058D" w:rsidRPr="00B16413" w:rsidRDefault="0036058D" w:rsidP="0036058D">
      <w:pPr>
        <w:pStyle w:val="Style1"/>
      </w:pPr>
      <w:r w:rsidRPr="00B16413">
        <w:t xml:space="preserve">    172.16.0.0/16 is variably subnetted, 5 subnets, 5 masks</w:t>
      </w:r>
    </w:p>
    <w:p w14:paraId="255F7D9B" w14:textId="77777777" w:rsidR="0036058D" w:rsidRPr="00B16413" w:rsidRDefault="0036058D" w:rsidP="0036058D">
      <w:pPr>
        <w:pStyle w:val="Style1"/>
      </w:pPr>
      <w:r w:rsidRPr="00B16413">
        <w:t>O   172.16.2.128/25 [110/3184437] via 207.165.200.250, 00:00:24, Serial0/0/0</w:t>
      </w:r>
    </w:p>
    <w:p w14:paraId="5B62653F" w14:textId="77777777" w:rsidR="0036058D" w:rsidRPr="00B16413" w:rsidRDefault="0036058D" w:rsidP="0036058D">
      <w:pPr>
        <w:pStyle w:val="Style1"/>
      </w:pPr>
      <w:r w:rsidRPr="00B16413">
        <w:t>O   172.16.3.64/27 [110/3184437] via 207.165.200.250, 00:00:24, Serial0/0/0</w:t>
      </w:r>
    </w:p>
    <w:p w14:paraId="68D2F5BB" w14:textId="77777777" w:rsidR="0036058D" w:rsidRPr="00B16413" w:rsidRDefault="0036058D" w:rsidP="0036058D">
      <w:pPr>
        <w:pStyle w:val="Style1"/>
      </w:pPr>
      <w:r w:rsidRPr="00B16413">
        <w:t>O   172.16.3.128/28 [110/3184437] via 207.165.200.250, 00:00:24, Serial0/0/0</w:t>
      </w:r>
    </w:p>
    <w:p w14:paraId="0029EA98" w14:textId="77777777" w:rsidR="0036058D" w:rsidRPr="00B16413" w:rsidRDefault="0036058D" w:rsidP="0036058D">
      <w:pPr>
        <w:pStyle w:val="Style1"/>
      </w:pPr>
      <w:r w:rsidRPr="00B16413">
        <w:t>O   172.16.3.192/29 [110/3184437] via 207.165.200.250, 00:00:24, Serial0/0/0</w:t>
      </w:r>
    </w:p>
    <w:p w14:paraId="63196CA8" w14:textId="77777777" w:rsidR="0036058D" w:rsidRPr="00B16413" w:rsidRDefault="0036058D" w:rsidP="0036058D">
      <w:pPr>
        <w:pStyle w:val="Style1"/>
      </w:pPr>
      <w:r w:rsidRPr="00B16413">
        <w:t>O   172.16.4.0/23 [110/3184437] via 207.165.200.250, 00:00:24, Serial0/0/0</w:t>
      </w:r>
    </w:p>
    <w:p w14:paraId="616A6603" w14:textId="77777777" w:rsidR="0036058D" w:rsidRPr="00B16413" w:rsidRDefault="0036058D" w:rsidP="0036058D">
      <w:pPr>
        <w:pStyle w:val="Style1"/>
      </w:pPr>
      <w:r w:rsidRPr="00B16413">
        <w:t xml:space="preserve">    207.165.200.0/24 is variably subnetted, 4 subnets, 2 masks</w:t>
      </w:r>
    </w:p>
    <w:p w14:paraId="49D8686A" w14:textId="77777777" w:rsidR="0036058D" w:rsidRPr="00B16413" w:rsidRDefault="0036058D" w:rsidP="0036058D">
      <w:pPr>
        <w:pStyle w:val="Style1"/>
      </w:pPr>
      <w:r w:rsidRPr="00B16413">
        <w:t>C   207.165.200.248/30 is directly connected, Serial0/0/0</w:t>
      </w:r>
    </w:p>
    <w:p w14:paraId="0E2A96DC" w14:textId="77777777" w:rsidR="0036058D" w:rsidRPr="00B16413" w:rsidRDefault="0036058D" w:rsidP="0036058D">
      <w:pPr>
        <w:pStyle w:val="Style1"/>
      </w:pPr>
      <w:r w:rsidRPr="00B16413">
        <w:t>L   207.165.200.249/32 is directly connected, Serial0/0/0</w:t>
      </w:r>
    </w:p>
    <w:p w14:paraId="12EA1C10" w14:textId="77777777" w:rsidR="0036058D" w:rsidRPr="00B16413" w:rsidRDefault="0036058D" w:rsidP="0036058D">
      <w:pPr>
        <w:pStyle w:val="Style1"/>
      </w:pPr>
      <w:r w:rsidRPr="00B16413">
        <w:t>C   207.165.200.252/30 is directly connected, Serial0/0/1</w:t>
      </w:r>
    </w:p>
    <w:p w14:paraId="3A4356BF" w14:textId="77777777" w:rsidR="0036058D" w:rsidRPr="00B16413" w:rsidRDefault="0036058D" w:rsidP="0036058D">
      <w:pPr>
        <w:pStyle w:val="Style1"/>
      </w:pPr>
      <w:r w:rsidRPr="00B16413">
        <w:t>L   207.165.200.253/32 is directly connected, Serial0/0/1</w:t>
      </w:r>
    </w:p>
    <w:p w14:paraId="4463BB6C" w14:textId="77777777" w:rsidR="0036058D" w:rsidRPr="00B16413" w:rsidRDefault="0036058D" w:rsidP="0036058D">
      <w:pPr>
        <w:rPr>
          <w:lang w:val="vi-VN"/>
        </w:rPr>
      </w:pPr>
    </w:p>
    <w:p w14:paraId="4119F680" w14:textId="77777777" w:rsidR="0036058D" w:rsidRDefault="0036058D" w:rsidP="0036058D">
      <w:pPr>
        <w:rPr>
          <w:rFonts w:ascii="Times New Roman" w:hAnsi="Times New Roman"/>
          <w:sz w:val="24"/>
          <w:lang w:val="vi-VN"/>
        </w:rPr>
      </w:pPr>
      <w:r>
        <w:rPr>
          <w:rFonts w:ascii="Times New Roman" w:hAnsi="Times New Roman"/>
          <w:sz w:val="24"/>
        </w:rPr>
        <w:t>Drag and drop the learned prefixes from the left onto the subnet masks on the right.</w:t>
      </w:r>
    </w:p>
    <w:p w14:paraId="1C12654B" w14:textId="77777777" w:rsidR="0036058D" w:rsidRPr="00B16413" w:rsidRDefault="0036058D" w:rsidP="0036058D">
      <w:pPr>
        <w:rPr>
          <w:lang w:val="vi-VN"/>
        </w:rPr>
      </w:pPr>
      <w:r>
        <w:rPr>
          <w:noProof/>
        </w:rPr>
        <w:drawing>
          <wp:inline distT="0" distB="0" distL="0" distR="0" wp14:anchorId="59E7BA16" wp14:editId="29DAC745">
            <wp:extent cx="5059680" cy="2065020"/>
            <wp:effectExtent l="0" t="0" r="7620" b="0"/>
            <wp:docPr id="20203299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59680" cy="2065020"/>
                    </a:xfrm>
                    <a:prstGeom prst="rect">
                      <a:avLst/>
                    </a:prstGeom>
                    <a:noFill/>
                    <a:ln>
                      <a:noFill/>
                    </a:ln>
                  </pic:spPr>
                </pic:pic>
              </a:graphicData>
            </a:graphic>
          </wp:inline>
        </w:drawing>
      </w:r>
    </w:p>
    <w:p w14:paraId="08C4AB17" w14:textId="77777777" w:rsidR="0036058D" w:rsidRDefault="0036058D" w:rsidP="0036058D">
      <w:r>
        <w:rPr>
          <w:rFonts w:ascii="Times New Roman" w:hAnsi="Times New Roman"/>
          <w:b/>
          <w:sz w:val="24"/>
        </w:rPr>
        <w:t>Answer:</w:t>
      </w:r>
    </w:p>
    <w:p w14:paraId="7BE457B6" w14:textId="77777777" w:rsidR="0036058D" w:rsidRDefault="0036058D" w:rsidP="0036058D">
      <w:r>
        <w:rPr>
          <w:rFonts w:ascii="Times New Roman" w:hAnsi="Times New Roman"/>
          <w:sz w:val="24"/>
        </w:rPr>
        <w:t>172.16.4.0 – 255.255.254.0</w:t>
      </w:r>
      <w:r>
        <w:rPr>
          <w:rFonts w:ascii="Times New Roman" w:hAnsi="Times New Roman"/>
          <w:sz w:val="24"/>
        </w:rPr>
        <w:br/>
        <w:t>172.16.2.128 – 255.255.255.128</w:t>
      </w:r>
      <w:r>
        <w:rPr>
          <w:rFonts w:ascii="Times New Roman" w:hAnsi="Times New Roman"/>
          <w:sz w:val="24"/>
        </w:rPr>
        <w:br/>
        <w:t>172.16.3.64 – 255.255.255.224</w:t>
      </w:r>
      <w:r>
        <w:rPr>
          <w:rFonts w:ascii="Times New Roman" w:hAnsi="Times New Roman"/>
          <w:sz w:val="24"/>
        </w:rPr>
        <w:br/>
        <w:t>172.16.3.128 – 255.255.255.240</w:t>
      </w:r>
      <w:r>
        <w:rPr>
          <w:rFonts w:ascii="Times New Roman" w:hAnsi="Times New Roman"/>
          <w:sz w:val="24"/>
        </w:rPr>
        <w:br/>
        <w:t>172.16.3.192 – 255.255.255.248</w:t>
      </w:r>
    </w:p>
    <w:p w14:paraId="0205D077" w14:textId="77777777" w:rsidR="0036058D" w:rsidRDefault="0036058D" w:rsidP="0036058D">
      <w:r>
        <w:rPr>
          <w:rFonts w:ascii="Times New Roman" w:hAnsi="Times New Roman"/>
          <w:b/>
          <w:sz w:val="24"/>
        </w:rPr>
        <w:t>Question 10.56</w:t>
      </w:r>
    </w:p>
    <w:p w14:paraId="341B15B6"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E1CAE9B" w14:textId="77777777" w:rsidR="0036058D" w:rsidRPr="00B16413" w:rsidRDefault="0036058D" w:rsidP="0036058D">
      <w:pPr>
        <w:pStyle w:val="Style1"/>
      </w:pPr>
      <w:r w:rsidRPr="00B16413">
        <w:t>--Some output missing--</w:t>
      </w:r>
    </w:p>
    <w:p w14:paraId="7D631F5C" w14:textId="77777777" w:rsidR="0036058D" w:rsidRPr="00B16413" w:rsidRDefault="0036058D" w:rsidP="0036058D">
      <w:pPr>
        <w:pStyle w:val="Style1"/>
      </w:pPr>
      <w:r w:rsidRPr="00B16413">
        <w:t>Routing Descriptor Blocks:</w:t>
      </w:r>
    </w:p>
    <w:p w14:paraId="5EB70F52" w14:textId="77777777" w:rsidR="0036058D" w:rsidRPr="00B16413" w:rsidRDefault="0036058D" w:rsidP="0036058D">
      <w:pPr>
        <w:pStyle w:val="Style1"/>
      </w:pPr>
      <w:r w:rsidRPr="00B16413">
        <w:t>* directly connected, via Ethernet0/1</w:t>
      </w:r>
    </w:p>
    <w:p w14:paraId="2FD3A338" w14:textId="77777777" w:rsidR="0036058D" w:rsidRPr="00B16413" w:rsidRDefault="0036058D" w:rsidP="0036058D">
      <w:pPr>
        <w:pStyle w:val="Style1"/>
      </w:pPr>
      <w:r w:rsidRPr="00B16413">
        <w:t xml:space="preserve">    Route metric is 0, traffic share count is 1</w:t>
      </w:r>
    </w:p>
    <w:p w14:paraId="65295A6E" w14:textId="77777777" w:rsidR="0036058D" w:rsidRPr="00B16413" w:rsidRDefault="0036058D" w:rsidP="0036058D">
      <w:pPr>
        <w:pStyle w:val="Style1"/>
      </w:pPr>
      <w:r w:rsidRPr="00B16413">
        <w:tab/>
      </w:r>
    </w:p>
    <w:p w14:paraId="7E7F2BE9" w14:textId="77777777" w:rsidR="0036058D" w:rsidRPr="00B16413" w:rsidRDefault="0036058D" w:rsidP="0036058D">
      <w:pPr>
        <w:pStyle w:val="Style1"/>
      </w:pPr>
      <w:r w:rsidRPr="00B16413">
        <w:t>CPE# ping 203.0.113.1</w:t>
      </w:r>
    </w:p>
    <w:p w14:paraId="6FC496CF" w14:textId="77777777" w:rsidR="0036058D" w:rsidRPr="00B16413" w:rsidRDefault="0036058D" w:rsidP="0036058D">
      <w:pPr>
        <w:pStyle w:val="Style1"/>
      </w:pPr>
      <w:r w:rsidRPr="00B16413">
        <w:t>Type escape sequence to abort.</w:t>
      </w:r>
    </w:p>
    <w:p w14:paraId="63DA6521" w14:textId="77777777" w:rsidR="0036058D" w:rsidRPr="00B16413" w:rsidRDefault="0036058D" w:rsidP="0036058D">
      <w:pPr>
        <w:pStyle w:val="Style1"/>
      </w:pPr>
      <w:r w:rsidRPr="00B16413">
        <w:t>Sending 5, 100-byte ICMP Echos to 203.0.113.1, timeout is 2 seconds:</w:t>
      </w:r>
    </w:p>
    <w:p w14:paraId="4C668C69" w14:textId="77777777" w:rsidR="0036058D" w:rsidRPr="00B16413" w:rsidRDefault="0036058D" w:rsidP="0036058D">
      <w:pPr>
        <w:pStyle w:val="Style1"/>
      </w:pPr>
      <w:r w:rsidRPr="00B16413">
        <w:t>!!!!!</w:t>
      </w:r>
    </w:p>
    <w:p w14:paraId="152587CA" w14:textId="77777777" w:rsidR="0036058D" w:rsidRPr="00B16413" w:rsidRDefault="0036058D" w:rsidP="0036058D">
      <w:pPr>
        <w:pStyle w:val="Style1"/>
      </w:pPr>
      <w:r w:rsidRPr="00B16413">
        <w:t xml:space="preserve">Success rate is 100 percent (5/5), round-trip min/avg/oax = 1/1/1 ms </w:t>
      </w:r>
    </w:p>
    <w:p w14:paraId="5BD71C95" w14:textId="77777777" w:rsidR="0036058D" w:rsidRPr="00B16413" w:rsidRDefault="0036058D" w:rsidP="0036058D">
      <w:pPr>
        <w:pStyle w:val="Style1"/>
      </w:pPr>
    </w:p>
    <w:p w14:paraId="667075EA" w14:textId="77777777" w:rsidR="0036058D" w:rsidRPr="00B16413" w:rsidRDefault="0036058D" w:rsidP="0036058D">
      <w:pPr>
        <w:pStyle w:val="Style1"/>
      </w:pPr>
      <w:r w:rsidRPr="00B16413">
        <w:t>CPE# show ip route</w:t>
      </w:r>
    </w:p>
    <w:p w14:paraId="03688088" w14:textId="77777777" w:rsidR="0036058D" w:rsidRPr="00B16413" w:rsidRDefault="0036058D" w:rsidP="0036058D">
      <w:pPr>
        <w:pStyle w:val="Style1"/>
      </w:pPr>
      <w:r w:rsidRPr="00B16413">
        <w:t xml:space="preserve">Gateway of last resort is 198.51.100.1 to network 0.0.0.0 </w:t>
      </w:r>
    </w:p>
    <w:p w14:paraId="5B1791CF" w14:textId="77777777" w:rsidR="0036058D" w:rsidRPr="00B16413" w:rsidRDefault="0036058D" w:rsidP="0036058D">
      <w:pPr>
        <w:pStyle w:val="Style1"/>
      </w:pPr>
      <w:r w:rsidRPr="00B16413">
        <w:t>B*  0.0.0.0/0 [20/0] via 198.51.100.1, 00:02:07</w:t>
      </w:r>
    </w:p>
    <w:p w14:paraId="32419914" w14:textId="77777777" w:rsidR="0036058D" w:rsidRPr="00B16413" w:rsidRDefault="0036058D" w:rsidP="0036058D">
      <w:pPr>
        <w:pStyle w:val="Style1"/>
      </w:pPr>
      <w:r w:rsidRPr="00B16413">
        <w:t xml:space="preserve">    198.51.100.0/24 is variably subnetted, 2 subnets, 2 masks </w:t>
      </w:r>
    </w:p>
    <w:p w14:paraId="199A56CE" w14:textId="77777777" w:rsidR="0036058D" w:rsidRPr="00B16413" w:rsidRDefault="0036058D" w:rsidP="0036058D">
      <w:pPr>
        <w:pStyle w:val="Style1"/>
      </w:pPr>
      <w:r w:rsidRPr="00B16413">
        <w:t>C</w:t>
      </w:r>
      <w:r w:rsidRPr="00B16413">
        <w:tab/>
        <w:t xml:space="preserve">  198.51.100.0/30 is directly connected, Ethernet0/0</w:t>
      </w:r>
    </w:p>
    <w:p w14:paraId="5100DBB3" w14:textId="77777777" w:rsidR="0036058D" w:rsidRPr="00B16413" w:rsidRDefault="0036058D" w:rsidP="0036058D">
      <w:pPr>
        <w:pStyle w:val="Style1"/>
      </w:pPr>
      <w:r w:rsidRPr="00B16413">
        <w:t>L</w:t>
      </w:r>
      <w:r w:rsidRPr="00B16413">
        <w:tab/>
        <w:t xml:space="preserve">  198.51.100.2/32 is directly connected, Ethernet0/0</w:t>
      </w:r>
    </w:p>
    <w:p w14:paraId="28F94B14" w14:textId="77777777" w:rsidR="0036058D" w:rsidRPr="00B16413" w:rsidRDefault="0036058D" w:rsidP="0036058D">
      <w:pPr>
        <w:pStyle w:val="Style1"/>
      </w:pPr>
      <w:r w:rsidRPr="00B16413">
        <w:t xml:space="preserve">    203.0.113.0/24 is variably subnetted, 2 subnets, 2 masks </w:t>
      </w:r>
    </w:p>
    <w:p w14:paraId="7EC20B10" w14:textId="77777777" w:rsidR="0036058D" w:rsidRPr="00B16413" w:rsidRDefault="0036058D" w:rsidP="0036058D">
      <w:pPr>
        <w:pStyle w:val="Style1"/>
      </w:pPr>
      <w:r w:rsidRPr="00B16413">
        <w:t>C</w:t>
      </w:r>
      <w:r w:rsidRPr="00B16413">
        <w:tab/>
        <w:t xml:space="preserve">  203.0.113.0/30 is directly connected, Ethernet0/1</w:t>
      </w:r>
    </w:p>
    <w:p w14:paraId="752F6BFB" w14:textId="77777777" w:rsidR="0036058D" w:rsidRPr="00B16413" w:rsidRDefault="0036058D" w:rsidP="0036058D">
      <w:pPr>
        <w:pStyle w:val="Style1"/>
      </w:pPr>
      <w:r w:rsidRPr="00B16413">
        <w:t>L</w:t>
      </w:r>
      <w:r w:rsidRPr="00B16413">
        <w:tab/>
        <w:t xml:space="preserve">  203.0.113.2/32 is directly connected, Etheraet0/1</w:t>
      </w:r>
    </w:p>
    <w:p w14:paraId="374E7019" w14:textId="77777777" w:rsidR="0036058D" w:rsidRPr="00B16413" w:rsidRDefault="0036058D" w:rsidP="0036058D">
      <w:pPr>
        <w:rPr>
          <w:lang w:val="vi-VN"/>
        </w:rPr>
      </w:pPr>
    </w:p>
    <w:p w14:paraId="572F48EC" w14:textId="77777777" w:rsidR="0036058D" w:rsidRDefault="0036058D" w:rsidP="0036058D">
      <w:r>
        <w:rPr>
          <w:rFonts w:ascii="Times New Roman" w:hAnsi="Times New Roman"/>
          <w:sz w:val="24"/>
        </w:rPr>
        <w:t>After configuring a new static route on the CPE, the engineer entered this series of commands to verify that the new configuration is operating normally. When is the static default route installed into the routing table?</w:t>
      </w:r>
    </w:p>
    <w:p w14:paraId="4C0D5768" w14:textId="77777777" w:rsidR="0036058D" w:rsidRDefault="0036058D" w:rsidP="0036058D">
      <w:r>
        <w:rPr>
          <w:rFonts w:ascii="Times New Roman" w:hAnsi="Times New Roman"/>
          <w:sz w:val="24"/>
        </w:rPr>
        <w:t>A. when the default route learned over external BGP becomes invalid</w:t>
      </w:r>
      <w:r>
        <w:rPr>
          <w:rFonts w:ascii="Times New Roman" w:hAnsi="Times New Roman"/>
          <w:sz w:val="24"/>
        </w:rPr>
        <w:br/>
        <w:t>B. when 203.0.113.1 is no longer reachable as a next hop</w:t>
      </w:r>
      <w:r>
        <w:rPr>
          <w:rFonts w:ascii="Times New Roman" w:hAnsi="Times New Roman"/>
          <w:sz w:val="24"/>
        </w:rPr>
        <w:br/>
        <w:t xml:space="preserve">C. when the default route learned over external BGP changes its next hop </w:t>
      </w:r>
      <w:r>
        <w:rPr>
          <w:rFonts w:ascii="Times New Roman" w:hAnsi="Times New Roman"/>
          <w:sz w:val="24"/>
        </w:rPr>
        <w:br/>
        <w:t>D. when a route to 203.0.113.1 is learned via BGP</w:t>
      </w:r>
    </w:p>
    <w:p w14:paraId="36DF0A2C"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4A17C77D" w14:textId="77777777" w:rsidR="0036058D" w:rsidRDefault="0036058D" w:rsidP="0036058D">
      <w:r>
        <w:rPr>
          <w:rFonts w:ascii="Times New Roman" w:hAnsi="Times New Roman"/>
          <w:b/>
          <w:sz w:val="24"/>
        </w:rPr>
        <w:t>Question 10.61</w:t>
      </w:r>
    </w:p>
    <w:p w14:paraId="0D4CE74C" w14:textId="77777777" w:rsidR="0036058D" w:rsidRDefault="0036058D" w:rsidP="0036058D">
      <w:pPr>
        <w:rPr>
          <w:rFonts w:ascii="Times New Roman" w:hAnsi="Times New Roman"/>
          <w:sz w:val="24"/>
          <w:lang w:val="vi-VN"/>
        </w:rPr>
      </w:pPr>
      <w:r>
        <w:rPr>
          <w:rFonts w:ascii="Times New Roman" w:hAnsi="Times New Roman"/>
          <w:sz w:val="24"/>
        </w:rPr>
        <w:t>Drag and drop the device behaviors from the left onto the matching HSRP state on the right.</w:t>
      </w:r>
    </w:p>
    <w:p w14:paraId="5A51FCC4" w14:textId="77777777" w:rsidR="0036058D" w:rsidRPr="00B16413" w:rsidRDefault="0036058D" w:rsidP="0036058D">
      <w:pPr>
        <w:rPr>
          <w:lang w:val="vi-VN"/>
        </w:rPr>
      </w:pPr>
      <w:r>
        <w:rPr>
          <w:noProof/>
        </w:rPr>
        <w:drawing>
          <wp:inline distT="0" distB="0" distL="0" distR="0" wp14:anchorId="06A3D37F" wp14:editId="55F56BC1">
            <wp:extent cx="5074920" cy="2118360"/>
            <wp:effectExtent l="0" t="0" r="0" b="0"/>
            <wp:docPr id="9563084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74920" cy="2118360"/>
                    </a:xfrm>
                    <a:prstGeom prst="rect">
                      <a:avLst/>
                    </a:prstGeom>
                    <a:noFill/>
                    <a:ln>
                      <a:noFill/>
                    </a:ln>
                  </pic:spPr>
                </pic:pic>
              </a:graphicData>
            </a:graphic>
          </wp:inline>
        </w:drawing>
      </w:r>
    </w:p>
    <w:p w14:paraId="165AC0D9" w14:textId="77777777" w:rsidR="0036058D" w:rsidRDefault="0036058D" w:rsidP="0036058D">
      <w:r>
        <w:rPr>
          <w:rFonts w:ascii="Times New Roman" w:hAnsi="Times New Roman"/>
          <w:b/>
          <w:sz w:val="24"/>
        </w:rPr>
        <w:t>Answer:</w:t>
      </w:r>
    </w:p>
    <w:p w14:paraId="32A50FE9" w14:textId="77777777" w:rsidR="0036058D" w:rsidRDefault="0036058D" w:rsidP="0036058D">
      <w:r>
        <w:rPr>
          <w:rFonts w:ascii="Times New Roman" w:hAnsi="Times New Roman"/>
          <w:sz w:val="24"/>
        </w:rPr>
        <w:t>+ is waiting to hear from the neighbor device: Learn</w:t>
      </w:r>
      <w:r>
        <w:rPr>
          <w:rFonts w:ascii="Times New Roman" w:hAnsi="Times New Roman"/>
          <w:sz w:val="24"/>
        </w:rPr>
        <w:br/>
        <w:t>+ is forwarding packets: Active</w:t>
      </w:r>
      <w:r>
        <w:rPr>
          <w:rFonts w:ascii="Times New Roman" w:hAnsi="Times New Roman"/>
          <w:sz w:val="24"/>
        </w:rPr>
        <w:br/>
        <w:t>+ has heard from the neighbor device and is receiving hello packets: Listen</w:t>
      </w:r>
      <w:r>
        <w:rPr>
          <w:rFonts w:ascii="Times New Roman" w:hAnsi="Times New Roman"/>
          <w:sz w:val="24"/>
        </w:rPr>
        <w:br/>
        <w:t>+ is transmitting and receiving hello packets: Speak</w:t>
      </w:r>
      <w:r>
        <w:rPr>
          <w:rFonts w:ascii="Times New Roman" w:hAnsi="Times New Roman"/>
          <w:sz w:val="24"/>
        </w:rPr>
        <w:br/>
        <w:t>+ is ready to forward packets if the device that is currently forwarding packets fails: Standby</w:t>
      </w:r>
    </w:p>
    <w:p w14:paraId="1A33DCE5" w14:textId="77777777" w:rsidR="0036058D" w:rsidRDefault="0036058D" w:rsidP="0036058D">
      <w:r>
        <w:rPr>
          <w:rFonts w:ascii="Times New Roman" w:hAnsi="Times New Roman"/>
          <w:b/>
          <w:sz w:val="24"/>
        </w:rPr>
        <w:t>Question 10.63</w:t>
      </w:r>
    </w:p>
    <w:p w14:paraId="52ADF9E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75831E2" w14:textId="77777777" w:rsidR="0036058D" w:rsidRPr="00B16413" w:rsidRDefault="0036058D" w:rsidP="0036058D">
      <w:pPr>
        <w:pStyle w:val="Style1"/>
      </w:pPr>
      <w:r w:rsidRPr="00B16413">
        <w:t>Current Neighbor Relationship</w:t>
      </w:r>
    </w:p>
    <w:p w14:paraId="0D7EA2B1" w14:textId="77777777" w:rsidR="0036058D" w:rsidRPr="00B16413" w:rsidRDefault="0036058D" w:rsidP="0036058D">
      <w:pPr>
        <w:pStyle w:val="Style1"/>
      </w:pPr>
    </w:p>
    <w:p w14:paraId="4E340FE1" w14:textId="77777777" w:rsidR="0036058D" w:rsidRPr="00B16413" w:rsidRDefault="0036058D" w:rsidP="0036058D">
      <w:pPr>
        <w:pStyle w:val="Style1"/>
      </w:pPr>
      <w:r w:rsidRPr="00B16413">
        <w:t>Neighbor ID   Pri   State</w:t>
      </w:r>
      <w:r w:rsidRPr="00B16413">
        <w:tab/>
        <w:t>Dead Time    Address</w:t>
      </w:r>
      <w:r w:rsidRPr="00B16413">
        <w:tab/>
        <w:t xml:space="preserve">  Interface</w:t>
      </w:r>
    </w:p>
    <w:p w14:paraId="3E5211B1" w14:textId="77777777" w:rsidR="0036058D" w:rsidRPr="00B16413" w:rsidRDefault="0036058D" w:rsidP="0036058D">
      <w:pPr>
        <w:pStyle w:val="Style1"/>
      </w:pPr>
      <w:r w:rsidRPr="00B16413">
        <w:t>192.168.1.1   1    FULL/DR</w:t>
      </w:r>
      <w:r w:rsidRPr="00B16413">
        <w:tab/>
        <w:t>00:00:33     192.168.1.1  GigabitEthernet0/0</w:t>
      </w:r>
    </w:p>
    <w:p w14:paraId="6D7D7CCE" w14:textId="77777777" w:rsidR="0036058D" w:rsidRPr="00B16413" w:rsidRDefault="0036058D" w:rsidP="0036058D">
      <w:pPr>
        <w:pStyle w:val="Style1"/>
      </w:pPr>
    </w:p>
    <w:p w14:paraId="0229CBF2" w14:textId="77777777" w:rsidR="0036058D" w:rsidRPr="00B16413" w:rsidRDefault="0036058D" w:rsidP="0036058D">
      <w:pPr>
        <w:pStyle w:val="Style1"/>
      </w:pPr>
      <w:r w:rsidRPr="00B16413">
        <w:t>Desired Neighbor Relationship</w:t>
      </w:r>
    </w:p>
    <w:p w14:paraId="1881C5FA" w14:textId="77777777" w:rsidR="0036058D" w:rsidRPr="00B16413" w:rsidRDefault="0036058D" w:rsidP="0036058D">
      <w:pPr>
        <w:pStyle w:val="Style1"/>
      </w:pPr>
    </w:p>
    <w:p w14:paraId="4594D11A" w14:textId="77777777" w:rsidR="0036058D" w:rsidRPr="00B16413" w:rsidRDefault="0036058D" w:rsidP="0036058D">
      <w:pPr>
        <w:pStyle w:val="Style1"/>
      </w:pPr>
      <w:r w:rsidRPr="00B16413">
        <w:t>Neighbor ID   Pri   State</w:t>
      </w:r>
      <w:r w:rsidRPr="00B16413">
        <w:tab/>
        <w:t>Dead Time    Address</w:t>
      </w:r>
      <w:r w:rsidRPr="00B16413">
        <w:tab/>
        <w:t xml:space="preserve">  Interface</w:t>
      </w:r>
    </w:p>
    <w:p w14:paraId="7926B5A6" w14:textId="77777777" w:rsidR="0036058D" w:rsidRPr="00B16413" w:rsidRDefault="0036058D" w:rsidP="0036058D">
      <w:pPr>
        <w:pStyle w:val="Style1"/>
      </w:pPr>
      <w:r w:rsidRPr="00B16413">
        <w:t>192.168.1.1   0    FULL/ -</w:t>
      </w:r>
      <w:r w:rsidRPr="00B16413">
        <w:tab/>
        <w:t>00:00:31     192.168.1.1  GigabitEthernet0/0</w:t>
      </w:r>
    </w:p>
    <w:p w14:paraId="5D138E06" w14:textId="77777777" w:rsidR="0036058D" w:rsidRPr="00B16413" w:rsidRDefault="0036058D" w:rsidP="0036058D">
      <w:pPr>
        <w:rPr>
          <w:lang w:val="vi-VN"/>
        </w:rPr>
      </w:pPr>
    </w:p>
    <w:p w14:paraId="523C6B99" w14:textId="77777777" w:rsidR="0036058D" w:rsidRDefault="0036058D" w:rsidP="0036058D">
      <w:r>
        <w:rPr>
          <w:rFonts w:ascii="Times New Roman" w:hAnsi="Times New Roman"/>
          <w:sz w:val="24"/>
        </w:rPr>
        <w:t>How must OSPF be configured on the GigabitEthernet0/0 interface of the neighbor device to achieve the desired neighbor relationship?</w:t>
      </w:r>
    </w:p>
    <w:p w14:paraId="72F8AA3D" w14:textId="77777777" w:rsidR="0036058D" w:rsidRDefault="0036058D" w:rsidP="0036058D">
      <w:r>
        <w:rPr>
          <w:rFonts w:ascii="Times New Roman" w:hAnsi="Times New Roman"/>
          <w:sz w:val="24"/>
        </w:rPr>
        <w:t xml:space="preserve">A. Router(config)#interface GigabitEthernet 0/0 </w:t>
      </w:r>
      <w:r>
        <w:rPr>
          <w:rFonts w:ascii="Times New Roman" w:hAnsi="Times New Roman"/>
          <w:sz w:val="24"/>
        </w:rPr>
        <w:br/>
        <w:t>Router(config-if)#ip ospf cost 5</w:t>
      </w:r>
    </w:p>
    <w:p w14:paraId="48A7E84F" w14:textId="77777777" w:rsidR="0036058D" w:rsidRDefault="0036058D" w:rsidP="0036058D">
      <w:r>
        <w:rPr>
          <w:rFonts w:ascii="Times New Roman" w:hAnsi="Times New Roman"/>
          <w:sz w:val="24"/>
        </w:rPr>
        <w:t>B. Router(config)#interface GigabitEthernet 0/0</w:t>
      </w:r>
      <w:r>
        <w:rPr>
          <w:rFonts w:ascii="Times New Roman" w:hAnsi="Times New Roman"/>
          <w:sz w:val="24"/>
        </w:rPr>
        <w:br/>
        <w:t>Router(config-if)#ip ospf 1 area 2</w:t>
      </w:r>
    </w:p>
    <w:p w14:paraId="6C880C2B" w14:textId="77777777" w:rsidR="0036058D" w:rsidRDefault="0036058D" w:rsidP="0036058D">
      <w:r>
        <w:rPr>
          <w:rFonts w:ascii="Times New Roman" w:hAnsi="Times New Roman"/>
          <w:sz w:val="24"/>
        </w:rPr>
        <w:t xml:space="preserve">C. Router(config)#interface GigabitEthernet 0/0 </w:t>
      </w:r>
      <w:r>
        <w:rPr>
          <w:rFonts w:ascii="Times New Roman" w:hAnsi="Times New Roman"/>
          <w:sz w:val="24"/>
        </w:rPr>
        <w:br/>
        <w:t>Router(config-if)#ip ospf network point-to-point</w:t>
      </w:r>
    </w:p>
    <w:p w14:paraId="3A47B5EC" w14:textId="77777777" w:rsidR="0036058D" w:rsidRDefault="0036058D" w:rsidP="0036058D">
      <w:r>
        <w:rPr>
          <w:rFonts w:ascii="Times New Roman" w:hAnsi="Times New Roman"/>
          <w:sz w:val="24"/>
        </w:rPr>
        <w:t xml:space="preserve">D. Router(config)#interface GigabitEthernet 0/0 </w:t>
      </w:r>
      <w:r>
        <w:rPr>
          <w:rFonts w:ascii="Times New Roman" w:hAnsi="Times New Roman"/>
          <w:sz w:val="24"/>
        </w:rPr>
        <w:br/>
        <w:t>Router(config-if)#ip ospf priority 1</w:t>
      </w:r>
    </w:p>
    <w:p w14:paraId="6C1AF294"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423C9DFE" w14:textId="77777777" w:rsidR="0036058D" w:rsidRDefault="0036058D" w:rsidP="0036058D">
      <w:r>
        <w:rPr>
          <w:rFonts w:ascii="Times New Roman" w:hAnsi="Times New Roman"/>
          <w:b/>
          <w:sz w:val="24"/>
        </w:rPr>
        <w:t>Question 10.68</w:t>
      </w:r>
    </w:p>
    <w:p w14:paraId="2A85EA1F"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E7380B9" w14:textId="77777777" w:rsidR="0036058D" w:rsidRPr="00592DA5" w:rsidRDefault="0036058D" w:rsidP="0036058D">
      <w:pPr>
        <w:pStyle w:val="Style1"/>
      </w:pPr>
      <w:r w:rsidRPr="00592DA5">
        <w:t>Router1#show ip route</w:t>
      </w:r>
    </w:p>
    <w:p w14:paraId="601E34C3" w14:textId="77777777" w:rsidR="0036058D" w:rsidRPr="00592DA5" w:rsidRDefault="0036058D" w:rsidP="0036058D">
      <w:pPr>
        <w:pStyle w:val="Style1"/>
      </w:pPr>
      <w:r w:rsidRPr="00592DA5">
        <w:t>Gateway of last resort is 10.10.11.2 to network 0.0.0.0</w:t>
      </w:r>
    </w:p>
    <w:p w14:paraId="01DB0AEA" w14:textId="77777777" w:rsidR="0036058D" w:rsidRPr="00592DA5" w:rsidRDefault="0036058D" w:rsidP="0036058D">
      <w:pPr>
        <w:pStyle w:val="Style1"/>
      </w:pPr>
      <w:r w:rsidRPr="00592DA5">
        <w:t xml:space="preserve">    209.165.200.0/27 is subnetted, 1 subnets </w:t>
      </w:r>
    </w:p>
    <w:p w14:paraId="4B3E5FF7" w14:textId="77777777" w:rsidR="0036058D" w:rsidRPr="00592DA5" w:rsidRDefault="0036058D" w:rsidP="0036058D">
      <w:pPr>
        <w:pStyle w:val="Style1"/>
      </w:pPr>
      <w:r w:rsidRPr="00592DA5">
        <w:t>B     209.165.200.224 [20/0] via 10.10.12.2,03:32:14</w:t>
      </w:r>
    </w:p>
    <w:p w14:paraId="32F45FF9" w14:textId="77777777" w:rsidR="0036058D" w:rsidRPr="00592DA5" w:rsidRDefault="0036058D" w:rsidP="0036058D">
      <w:pPr>
        <w:pStyle w:val="Style1"/>
      </w:pPr>
      <w:r w:rsidRPr="00592DA5">
        <w:t xml:space="preserve">    209.165.201.0/27 is subnetted, 1 subnets </w:t>
      </w:r>
    </w:p>
    <w:p w14:paraId="6412AABF" w14:textId="77777777" w:rsidR="0036058D" w:rsidRPr="00592DA5" w:rsidRDefault="0036058D" w:rsidP="0036058D">
      <w:pPr>
        <w:pStyle w:val="Style1"/>
      </w:pPr>
      <w:r w:rsidRPr="00592DA5">
        <w:t>B     209.165.201.0 [20/0] via 10.10.12.2,02:26:53</w:t>
      </w:r>
    </w:p>
    <w:p w14:paraId="3B2D52AE" w14:textId="77777777" w:rsidR="0036058D" w:rsidRPr="00592DA5" w:rsidRDefault="0036058D" w:rsidP="0036058D">
      <w:pPr>
        <w:pStyle w:val="Style1"/>
      </w:pPr>
      <w:r w:rsidRPr="00592DA5">
        <w:t xml:space="preserve">    209.165.202.0/27 is subnetted, 1 subnets </w:t>
      </w:r>
    </w:p>
    <w:p w14:paraId="54C9A943" w14:textId="77777777" w:rsidR="0036058D" w:rsidRPr="00592DA5" w:rsidRDefault="0036058D" w:rsidP="0036058D">
      <w:pPr>
        <w:pStyle w:val="Style1"/>
      </w:pPr>
      <w:r w:rsidRPr="00592DA5">
        <w:t>B     209.165.202.128 [20/0] via 10.10.12.2,02:46:03</w:t>
      </w:r>
    </w:p>
    <w:p w14:paraId="576F5730" w14:textId="77777777" w:rsidR="0036058D" w:rsidRPr="00592DA5" w:rsidRDefault="0036058D" w:rsidP="0036058D">
      <w:pPr>
        <w:pStyle w:val="Style1"/>
      </w:pPr>
      <w:r w:rsidRPr="00592DA5">
        <w:t xml:space="preserve">    10.0.0.0/8 is variably subnetted, 10 subnets, 4 masks </w:t>
      </w:r>
    </w:p>
    <w:p w14:paraId="6570C332" w14:textId="77777777" w:rsidR="0036058D" w:rsidRPr="00592DA5" w:rsidRDefault="0036058D" w:rsidP="0036058D">
      <w:pPr>
        <w:pStyle w:val="Style1"/>
      </w:pPr>
      <w:r w:rsidRPr="00592DA5">
        <w:t xml:space="preserve">C     10.10.10.0/28 is directly connected, GigabitEthernet0/0 </w:t>
      </w:r>
    </w:p>
    <w:p w14:paraId="31FD518C" w14:textId="77777777" w:rsidR="0036058D" w:rsidRPr="00592DA5" w:rsidRDefault="0036058D" w:rsidP="0036058D">
      <w:pPr>
        <w:pStyle w:val="Style1"/>
      </w:pPr>
      <w:r w:rsidRPr="00592DA5">
        <w:t xml:space="preserve">C     10.10.11.0/30 is directly connected, FastEthernet2/0 </w:t>
      </w:r>
    </w:p>
    <w:p w14:paraId="5E2E2F6A" w14:textId="77777777" w:rsidR="0036058D" w:rsidRPr="00592DA5" w:rsidRDefault="0036058D" w:rsidP="0036058D">
      <w:pPr>
        <w:pStyle w:val="Style1"/>
      </w:pPr>
      <w:r w:rsidRPr="00592DA5">
        <w:t>C     10.10.12.0/30 is directly connected, GigabitEthernet0/1</w:t>
      </w:r>
    </w:p>
    <w:p w14:paraId="2CDDE142" w14:textId="77777777" w:rsidR="0036058D" w:rsidRPr="00592DA5" w:rsidRDefault="0036058D" w:rsidP="0036058D">
      <w:pPr>
        <w:pStyle w:val="Style1"/>
      </w:pPr>
      <w:r w:rsidRPr="00592DA5">
        <w:t>O     10.10.13.0/25 [110/2] via 10.10.10.1, 00:00:04, GigabitEthernet0/0</w:t>
      </w:r>
    </w:p>
    <w:p w14:paraId="57175C18" w14:textId="77777777" w:rsidR="0036058D" w:rsidRPr="00592DA5" w:rsidRDefault="0036058D" w:rsidP="0036058D">
      <w:pPr>
        <w:pStyle w:val="Style1"/>
      </w:pPr>
      <w:r w:rsidRPr="00592DA5">
        <w:t>O     10.10.13.128/28 [110/2] via 10.10.10.1, 00:00:12, GigabitEthernet0/0</w:t>
      </w:r>
    </w:p>
    <w:p w14:paraId="3634EA9F" w14:textId="77777777" w:rsidR="0036058D" w:rsidRPr="00592DA5" w:rsidRDefault="0036058D" w:rsidP="0036058D">
      <w:pPr>
        <w:pStyle w:val="Style1"/>
      </w:pPr>
      <w:r w:rsidRPr="00592DA5">
        <w:t>O     10.10.13.144/28 [110/2] via 10.10.10.1, 00:01:57, GigabitEthernet0/0</w:t>
      </w:r>
    </w:p>
    <w:p w14:paraId="2719B0CD" w14:textId="77777777" w:rsidR="0036058D" w:rsidRPr="00592DA5" w:rsidRDefault="0036058D" w:rsidP="0036058D">
      <w:pPr>
        <w:pStyle w:val="Style1"/>
      </w:pPr>
      <w:r w:rsidRPr="00592DA5">
        <w:t>O     10.10.13.160/29 [110/2] via 10.10.10.1, 00:00:12, GigabitEthernet0/0</w:t>
      </w:r>
    </w:p>
    <w:p w14:paraId="1FA0768D" w14:textId="77777777" w:rsidR="0036058D" w:rsidRPr="00592DA5" w:rsidRDefault="0036058D" w:rsidP="0036058D">
      <w:pPr>
        <w:pStyle w:val="Style1"/>
      </w:pPr>
      <w:r w:rsidRPr="00592DA5">
        <w:t>O     10.10.13.208/29 [110/2] via 10.10.10.1, 00:01:57, GigabitEthernet0/0</w:t>
      </w:r>
    </w:p>
    <w:p w14:paraId="69F0BD09" w14:textId="77777777" w:rsidR="0036058D" w:rsidRPr="00592DA5" w:rsidRDefault="0036058D" w:rsidP="0036058D">
      <w:pPr>
        <w:pStyle w:val="Style1"/>
      </w:pPr>
      <w:r w:rsidRPr="00592DA5">
        <w:t>O     10.10.13.252/30 [110/2] via 10.10.10.1, 00:01:57, GigabitEthernet0/0</w:t>
      </w:r>
    </w:p>
    <w:p w14:paraId="5390FCDA" w14:textId="77777777" w:rsidR="0036058D" w:rsidRPr="00592DA5" w:rsidRDefault="0036058D" w:rsidP="0036058D">
      <w:pPr>
        <w:pStyle w:val="Style1"/>
      </w:pPr>
      <w:r w:rsidRPr="00592DA5">
        <w:t>S*  0.0.0.0/0 [1/0] via 10.10.11.2</w:t>
      </w:r>
    </w:p>
    <w:p w14:paraId="7C411753" w14:textId="77777777" w:rsidR="0036058D" w:rsidRPr="00592DA5" w:rsidRDefault="0036058D" w:rsidP="0036058D">
      <w:pPr>
        <w:rPr>
          <w:lang w:val="vi-VN"/>
        </w:rPr>
      </w:pPr>
    </w:p>
    <w:p w14:paraId="6828CD13" w14:textId="77777777" w:rsidR="0036058D" w:rsidRDefault="0036058D" w:rsidP="0036058D">
      <w:pPr>
        <w:rPr>
          <w:rFonts w:ascii="Times New Roman" w:hAnsi="Times New Roman"/>
          <w:sz w:val="24"/>
          <w:lang w:val="vi-VN"/>
        </w:rPr>
      </w:pPr>
      <w:r>
        <w:rPr>
          <w:rFonts w:ascii="Times New Roman" w:hAnsi="Times New Roman"/>
          <w:sz w:val="24"/>
        </w:rPr>
        <w:t>Drag and drop the subnet masks from the left onto the corresponding subnets on the right. Not all subnet masks are used.</w:t>
      </w:r>
    </w:p>
    <w:p w14:paraId="005050E9" w14:textId="77777777" w:rsidR="0036058D" w:rsidRPr="00592DA5" w:rsidRDefault="0036058D" w:rsidP="0036058D">
      <w:pPr>
        <w:rPr>
          <w:lang w:val="vi-VN"/>
        </w:rPr>
      </w:pPr>
      <w:r>
        <w:rPr>
          <w:noProof/>
        </w:rPr>
        <w:drawing>
          <wp:inline distT="0" distB="0" distL="0" distR="0" wp14:anchorId="6EC80967" wp14:editId="0B1D9EE5">
            <wp:extent cx="5486400" cy="2753360"/>
            <wp:effectExtent l="0" t="0" r="0" b="8890"/>
            <wp:docPr id="7961300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2753360"/>
                    </a:xfrm>
                    <a:prstGeom prst="rect">
                      <a:avLst/>
                    </a:prstGeom>
                    <a:noFill/>
                    <a:ln>
                      <a:noFill/>
                    </a:ln>
                  </pic:spPr>
                </pic:pic>
              </a:graphicData>
            </a:graphic>
          </wp:inline>
        </w:drawing>
      </w:r>
    </w:p>
    <w:p w14:paraId="243CA98D" w14:textId="77777777" w:rsidR="0036058D" w:rsidRDefault="0036058D" w:rsidP="0036058D">
      <w:r>
        <w:rPr>
          <w:rFonts w:ascii="Times New Roman" w:hAnsi="Times New Roman"/>
          <w:b/>
          <w:sz w:val="24"/>
        </w:rPr>
        <w:t>Answer:</w:t>
      </w:r>
    </w:p>
    <w:p w14:paraId="464154D3" w14:textId="77777777" w:rsidR="0036058D" w:rsidRDefault="0036058D" w:rsidP="0036058D">
      <w:r>
        <w:rPr>
          <w:rFonts w:ascii="Times New Roman" w:hAnsi="Times New Roman"/>
          <w:sz w:val="24"/>
        </w:rPr>
        <w:t>10.10.13.0 – 255.255.255.128</w:t>
      </w:r>
      <w:r>
        <w:rPr>
          <w:rFonts w:ascii="Times New Roman" w:hAnsi="Times New Roman"/>
          <w:sz w:val="24"/>
        </w:rPr>
        <w:br/>
        <w:t>10.10.13.128 – 255.255.255.240</w:t>
      </w:r>
      <w:r>
        <w:rPr>
          <w:rFonts w:ascii="Times New Roman" w:hAnsi="Times New Roman"/>
          <w:sz w:val="24"/>
        </w:rPr>
        <w:br/>
        <w:t>10.10.13.160 – 255.255.255.248</w:t>
      </w:r>
      <w:r>
        <w:rPr>
          <w:rFonts w:ascii="Times New Roman" w:hAnsi="Times New Roman"/>
          <w:sz w:val="24"/>
        </w:rPr>
        <w:br/>
        <w:t>10.10.13.252 – 255.255.255.252</w:t>
      </w:r>
    </w:p>
    <w:p w14:paraId="535FF945" w14:textId="77777777" w:rsidR="0036058D" w:rsidRDefault="0036058D" w:rsidP="0036058D">
      <w:r>
        <w:rPr>
          <w:rFonts w:ascii="Times New Roman" w:hAnsi="Times New Roman"/>
          <w:b/>
          <w:sz w:val="24"/>
        </w:rPr>
        <w:t>Question 10.74</w:t>
      </w:r>
    </w:p>
    <w:p w14:paraId="23EAA50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BC90880" w14:textId="77777777" w:rsidR="0036058D" w:rsidRPr="00592DA5" w:rsidRDefault="0036058D" w:rsidP="0036058D">
      <w:pPr>
        <w:pStyle w:val="Style1"/>
      </w:pPr>
      <w:r w:rsidRPr="00592DA5">
        <w:t>Gateway of last resort is not set</w:t>
      </w:r>
    </w:p>
    <w:p w14:paraId="6A582157" w14:textId="77777777" w:rsidR="0036058D" w:rsidRPr="00592DA5" w:rsidRDefault="0036058D" w:rsidP="0036058D">
      <w:pPr>
        <w:pStyle w:val="Style1"/>
      </w:pPr>
      <w:r w:rsidRPr="00592DA5">
        <w:t xml:space="preserve">    10.0.0.0/8 is variably subnetted, 2 subnets, 2 masks</w:t>
      </w:r>
    </w:p>
    <w:p w14:paraId="5203F6C6" w14:textId="77777777" w:rsidR="0036058D" w:rsidRPr="00592DA5" w:rsidRDefault="0036058D" w:rsidP="0036058D">
      <w:pPr>
        <w:pStyle w:val="Style1"/>
      </w:pPr>
      <w:r w:rsidRPr="00592DA5">
        <w:t>C      10.1.1.0/30 is directly connected, GigabitEthernet0/0</w:t>
      </w:r>
    </w:p>
    <w:p w14:paraId="7D1EE08B" w14:textId="77777777" w:rsidR="0036058D" w:rsidRPr="00592DA5" w:rsidRDefault="0036058D" w:rsidP="0036058D">
      <w:pPr>
        <w:pStyle w:val="Style1"/>
      </w:pPr>
      <w:r w:rsidRPr="00592DA5">
        <w:t>L      10.1.1.2/32 is directly connected, GigabitEthernet0/0</w:t>
      </w:r>
    </w:p>
    <w:p w14:paraId="249933CD" w14:textId="77777777" w:rsidR="0036058D" w:rsidRPr="00592DA5" w:rsidRDefault="0036058D" w:rsidP="0036058D">
      <w:pPr>
        <w:pStyle w:val="Style1"/>
      </w:pPr>
      <w:r w:rsidRPr="00592DA5">
        <w:t>S   192.168.0.0/20 [1/0] via 10.1.1.1</w:t>
      </w:r>
    </w:p>
    <w:p w14:paraId="24650A54" w14:textId="77777777" w:rsidR="0036058D" w:rsidRPr="00592DA5" w:rsidRDefault="0036058D" w:rsidP="0036058D">
      <w:pPr>
        <w:pStyle w:val="Style1"/>
      </w:pPr>
      <w:r w:rsidRPr="00592DA5">
        <w:t xml:space="preserve">    192.168.1.0/30 is subnetted, 1 subnets</w:t>
      </w:r>
    </w:p>
    <w:p w14:paraId="5349FD99" w14:textId="77777777" w:rsidR="0036058D" w:rsidRPr="00592DA5" w:rsidRDefault="0036058D" w:rsidP="0036058D">
      <w:pPr>
        <w:pStyle w:val="Style1"/>
      </w:pPr>
      <w:r w:rsidRPr="00592DA5">
        <w:t>S      192.168.1.0/30 [1/0] via 10.1.1.1</w:t>
      </w:r>
    </w:p>
    <w:p w14:paraId="5892C28D" w14:textId="77777777" w:rsidR="0036058D" w:rsidRPr="00592DA5" w:rsidRDefault="0036058D" w:rsidP="0036058D">
      <w:pPr>
        <w:pStyle w:val="Style1"/>
      </w:pPr>
      <w:r w:rsidRPr="00592DA5">
        <w:t xml:space="preserve">    192.168.2.0/24 is variably subnetted, 2 subnets, 2 masks</w:t>
      </w:r>
    </w:p>
    <w:p w14:paraId="113E919D" w14:textId="77777777" w:rsidR="0036058D" w:rsidRPr="00592DA5" w:rsidRDefault="0036058D" w:rsidP="0036058D">
      <w:pPr>
        <w:pStyle w:val="Style1"/>
      </w:pPr>
      <w:r w:rsidRPr="00592DA5">
        <w:t>S      192.168.2.0/28 [1/0] via 10.1.1.1</w:t>
      </w:r>
    </w:p>
    <w:p w14:paraId="2864E737" w14:textId="77777777" w:rsidR="0036058D" w:rsidRPr="00592DA5" w:rsidRDefault="0036058D" w:rsidP="0036058D">
      <w:pPr>
        <w:pStyle w:val="Style1"/>
      </w:pPr>
      <w:r w:rsidRPr="00592DA5">
        <w:t>S      192.168.2.0/29 [1/0] via 10.1.1.1</w:t>
      </w:r>
    </w:p>
    <w:p w14:paraId="4206DEC7" w14:textId="77777777" w:rsidR="0036058D" w:rsidRPr="00592DA5" w:rsidRDefault="0036058D" w:rsidP="0036058D">
      <w:pPr>
        <w:rPr>
          <w:lang w:val="vi-VN"/>
        </w:rPr>
      </w:pPr>
    </w:p>
    <w:p w14:paraId="1C9D622B" w14:textId="77777777" w:rsidR="0036058D" w:rsidRDefault="0036058D" w:rsidP="0036058D">
      <w:r>
        <w:rPr>
          <w:rFonts w:ascii="Times New Roman" w:hAnsi="Times New Roman"/>
          <w:sz w:val="24"/>
        </w:rPr>
        <w:t>An engineer is checking the routing table in the main router to identify the path to a server on the network. Which route does the router use to reach the server at 192.168.2.2?</w:t>
      </w:r>
    </w:p>
    <w:p w14:paraId="5CCBD859" w14:textId="77777777" w:rsidR="0036058D" w:rsidRDefault="0036058D" w:rsidP="0036058D">
      <w:r>
        <w:rPr>
          <w:rFonts w:ascii="Times New Roman" w:hAnsi="Times New Roman"/>
          <w:sz w:val="24"/>
        </w:rPr>
        <w:t xml:space="preserve">A. S 192.168.2.0/28 [1/0] via 10.1.1.1 </w:t>
      </w:r>
      <w:r>
        <w:rPr>
          <w:rFonts w:ascii="Times New Roman" w:hAnsi="Times New Roman"/>
          <w:sz w:val="24"/>
        </w:rPr>
        <w:br/>
        <w:t xml:space="preserve">B. S 192.168.1.0/30 [1/0] via 10.1.1.1 </w:t>
      </w:r>
      <w:r>
        <w:rPr>
          <w:rFonts w:ascii="Times New Roman" w:hAnsi="Times New Roman"/>
          <w:sz w:val="24"/>
        </w:rPr>
        <w:br/>
        <w:t xml:space="preserve">C. S 192.168.0.0/20 [1/0] via 10.1.1.1 </w:t>
      </w:r>
      <w:r>
        <w:rPr>
          <w:rFonts w:ascii="Times New Roman" w:hAnsi="Times New Roman"/>
          <w:sz w:val="24"/>
        </w:rPr>
        <w:br/>
        <w:t>D. S 192.168.2.0/29 [1/0] via 10.1.1.1</w:t>
      </w:r>
    </w:p>
    <w:p w14:paraId="1337A82D"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93B71A8" w14:textId="77777777" w:rsidR="0036058D" w:rsidRDefault="0036058D" w:rsidP="0036058D">
      <w:r>
        <w:rPr>
          <w:rFonts w:ascii="Times New Roman" w:hAnsi="Times New Roman"/>
          <w:b/>
          <w:sz w:val="24"/>
        </w:rPr>
        <w:t>Question 10.76</w:t>
      </w:r>
    </w:p>
    <w:p w14:paraId="5884136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DE9E475" w14:textId="77777777" w:rsidR="0036058D" w:rsidRPr="00592DA5" w:rsidRDefault="0036058D" w:rsidP="0036058D">
      <w:pPr>
        <w:rPr>
          <w:lang w:val="vi-VN"/>
        </w:rPr>
      </w:pPr>
      <w:r>
        <w:rPr>
          <w:noProof/>
        </w:rPr>
        <w:drawing>
          <wp:inline distT="0" distB="0" distL="0" distR="0" wp14:anchorId="2B41FBD9" wp14:editId="1D678B20">
            <wp:extent cx="5486400" cy="2943860"/>
            <wp:effectExtent l="0" t="0" r="0" b="8890"/>
            <wp:docPr id="4491338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2943860"/>
                    </a:xfrm>
                    <a:prstGeom prst="rect">
                      <a:avLst/>
                    </a:prstGeom>
                    <a:noFill/>
                    <a:ln>
                      <a:noFill/>
                    </a:ln>
                  </pic:spPr>
                </pic:pic>
              </a:graphicData>
            </a:graphic>
          </wp:inline>
        </w:drawing>
      </w:r>
    </w:p>
    <w:p w14:paraId="70EE4E9E" w14:textId="77777777" w:rsidR="0036058D" w:rsidRDefault="0036058D" w:rsidP="0036058D">
      <w:r>
        <w:rPr>
          <w:rFonts w:ascii="Times New Roman" w:hAnsi="Times New Roman"/>
          <w:sz w:val="24"/>
        </w:rPr>
        <w:t>After applying this configuration to router R1, a network engineer is verifying the implementation. If all links are operating normally, and the engineer sends a series of packets from PC1 to PC3, how are the packets routed?</w:t>
      </w:r>
    </w:p>
    <w:p w14:paraId="014AF5BE" w14:textId="77777777" w:rsidR="0036058D" w:rsidRDefault="0036058D" w:rsidP="0036058D">
      <w:r>
        <w:rPr>
          <w:rFonts w:ascii="Times New Roman" w:hAnsi="Times New Roman"/>
          <w:sz w:val="24"/>
        </w:rPr>
        <w:t>A. They are routed to 172.16.20.2.</w:t>
      </w:r>
      <w:r>
        <w:rPr>
          <w:rFonts w:ascii="Times New Roman" w:hAnsi="Times New Roman"/>
          <w:sz w:val="24"/>
        </w:rPr>
        <w:br/>
        <w:t>B. They are distributed sent round robin to interfaces S0/0/0 and S0/0/1.</w:t>
      </w:r>
      <w:r>
        <w:rPr>
          <w:rFonts w:ascii="Times New Roman" w:hAnsi="Times New Roman"/>
          <w:sz w:val="24"/>
        </w:rPr>
        <w:br/>
        <w:t>C. They are routed to 192.168.100.2.</w:t>
      </w:r>
      <w:r>
        <w:rPr>
          <w:rFonts w:ascii="Times New Roman" w:hAnsi="Times New Roman"/>
          <w:sz w:val="24"/>
        </w:rPr>
        <w:br/>
        <w:t>D. They are routed to 10.0.0.2.</w:t>
      </w:r>
    </w:p>
    <w:p w14:paraId="33C234B2"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C6C4CC2" w14:textId="77777777" w:rsidR="0036058D" w:rsidRDefault="0036058D" w:rsidP="0036058D">
      <w:r>
        <w:rPr>
          <w:rFonts w:ascii="Times New Roman" w:hAnsi="Times New Roman"/>
          <w:b/>
          <w:sz w:val="24"/>
        </w:rPr>
        <w:t>Question 10.85</w:t>
      </w:r>
    </w:p>
    <w:p w14:paraId="21C9876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B5B6EC0" w14:textId="77777777" w:rsidR="0036058D" w:rsidRPr="00592DA5" w:rsidRDefault="0036058D" w:rsidP="0036058D">
      <w:pPr>
        <w:pStyle w:val="Style1"/>
      </w:pPr>
      <w:r w:rsidRPr="00592DA5">
        <w:t>Gateway of last resort is 172.16.2.2 to network 0.0.0.0</w:t>
      </w:r>
    </w:p>
    <w:p w14:paraId="0DB4A5C7" w14:textId="77777777" w:rsidR="0036058D" w:rsidRPr="00592DA5" w:rsidRDefault="0036058D" w:rsidP="0036058D">
      <w:pPr>
        <w:pStyle w:val="Style1"/>
      </w:pPr>
    </w:p>
    <w:p w14:paraId="66487797" w14:textId="77777777" w:rsidR="0036058D" w:rsidRPr="00592DA5" w:rsidRDefault="0036058D" w:rsidP="0036058D">
      <w:pPr>
        <w:pStyle w:val="Style1"/>
      </w:pPr>
      <w:r w:rsidRPr="00592DA5">
        <w:t xml:space="preserve">   10.0.0.0/8 is variably subnetted, 2 subnets, 2 masks </w:t>
      </w:r>
    </w:p>
    <w:p w14:paraId="0520D3D2" w14:textId="77777777" w:rsidR="0036058D" w:rsidRPr="00592DA5" w:rsidRDefault="0036058D" w:rsidP="0036058D">
      <w:pPr>
        <w:pStyle w:val="Style1"/>
      </w:pPr>
      <w:r w:rsidRPr="00592DA5">
        <w:t xml:space="preserve">C     10.10.8.0/28 is directly connected, GigabitEthernet0/0/2 </w:t>
      </w:r>
    </w:p>
    <w:p w14:paraId="576ACB59" w14:textId="77777777" w:rsidR="0036058D" w:rsidRPr="00592DA5" w:rsidRDefault="0036058D" w:rsidP="0036058D">
      <w:pPr>
        <w:pStyle w:val="Style1"/>
      </w:pPr>
      <w:r w:rsidRPr="00592DA5">
        <w:t xml:space="preserve">C     10.10.10.0/24 is directly connected, GigabitEthernet0/0/0 </w:t>
      </w:r>
    </w:p>
    <w:p w14:paraId="3707E7AE" w14:textId="77777777" w:rsidR="0036058D" w:rsidRPr="00592DA5" w:rsidRDefault="0036058D" w:rsidP="0036058D">
      <w:pPr>
        <w:pStyle w:val="Style1"/>
      </w:pPr>
      <w:r w:rsidRPr="00592DA5">
        <w:t>L     10.10.10.3/32 is directly connected, GigabitEthernet0/0/0</w:t>
      </w:r>
    </w:p>
    <w:p w14:paraId="454FC997" w14:textId="77777777" w:rsidR="0036058D" w:rsidRPr="00592DA5" w:rsidRDefault="0036058D" w:rsidP="0036058D">
      <w:pPr>
        <w:pStyle w:val="Style1"/>
      </w:pPr>
      <w:r w:rsidRPr="00592DA5">
        <w:t xml:space="preserve">   172.16.0.0/16 is variably subnetted, 3 subnets, 2 masks </w:t>
      </w:r>
    </w:p>
    <w:p w14:paraId="20F5755B" w14:textId="77777777" w:rsidR="0036058D" w:rsidRPr="00592DA5" w:rsidRDefault="0036058D" w:rsidP="0036058D">
      <w:pPr>
        <w:pStyle w:val="Style1"/>
      </w:pPr>
      <w:r w:rsidRPr="00592DA5">
        <w:t>S     172.16.1.33/32 is directly connected, GigabitEthernet0/0/1</w:t>
      </w:r>
    </w:p>
    <w:p w14:paraId="03A3F330" w14:textId="77777777" w:rsidR="0036058D" w:rsidRPr="00592DA5" w:rsidRDefault="0036058D" w:rsidP="0036058D">
      <w:pPr>
        <w:pStyle w:val="Style1"/>
      </w:pPr>
      <w:r w:rsidRPr="00592DA5">
        <w:t>C     172.16.2.0/23 is directly connected, GigabitEthernet0/0/1</w:t>
      </w:r>
    </w:p>
    <w:p w14:paraId="43B524B8" w14:textId="77777777" w:rsidR="0036058D" w:rsidRPr="00592DA5" w:rsidRDefault="0036058D" w:rsidP="0036058D">
      <w:pPr>
        <w:pStyle w:val="Style1"/>
      </w:pPr>
      <w:r w:rsidRPr="00592DA5">
        <w:t>L     172.16.2.1/32 is directly connected, GigabitEthernet0/0/1</w:t>
      </w:r>
    </w:p>
    <w:p w14:paraId="174E8E19" w14:textId="77777777" w:rsidR="0036058D" w:rsidRPr="00592DA5" w:rsidRDefault="0036058D" w:rsidP="0036058D">
      <w:pPr>
        <w:pStyle w:val="Style1"/>
      </w:pPr>
      <w:r w:rsidRPr="00592DA5">
        <w:t>S* 0.0.0.0/0 [1/0] via 172.16.2.2</w:t>
      </w:r>
    </w:p>
    <w:p w14:paraId="3BAE1419" w14:textId="77777777" w:rsidR="0036058D" w:rsidRPr="00592DA5" w:rsidRDefault="0036058D" w:rsidP="0036058D">
      <w:pPr>
        <w:rPr>
          <w:lang w:val="vi-VN"/>
        </w:rPr>
      </w:pPr>
    </w:p>
    <w:p w14:paraId="2045D3B5" w14:textId="77777777" w:rsidR="0036058D" w:rsidRDefault="0036058D" w:rsidP="0036058D">
      <w:r>
        <w:rPr>
          <w:rFonts w:ascii="Times New Roman" w:hAnsi="Times New Roman"/>
          <w:sz w:val="24"/>
        </w:rPr>
        <w:t>A packet sourced from 10.10.10.1 is destined for 10.10.8.14. What is the subnet mask of the destination route?</w:t>
      </w:r>
    </w:p>
    <w:p w14:paraId="31D78B51" w14:textId="77777777" w:rsidR="0036058D" w:rsidRDefault="0036058D" w:rsidP="0036058D">
      <w:r>
        <w:rPr>
          <w:rFonts w:ascii="Times New Roman" w:hAnsi="Times New Roman"/>
          <w:sz w:val="24"/>
        </w:rPr>
        <w:t>A. 255.255.254.0</w:t>
      </w:r>
      <w:r>
        <w:rPr>
          <w:rFonts w:ascii="Times New Roman" w:hAnsi="Times New Roman"/>
          <w:sz w:val="24"/>
        </w:rPr>
        <w:br/>
        <w:t xml:space="preserve">B. 255.255.255.240 </w:t>
      </w:r>
      <w:r>
        <w:rPr>
          <w:rFonts w:ascii="Times New Roman" w:hAnsi="Times New Roman"/>
          <w:sz w:val="24"/>
        </w:rPr>
        <w:br/>
        <w:t xml:space="preserve">C. 255.255.255.248 </w:t>
      </w:r>
      <w:r>
        <w:rPr>
          <w:rFonts w:ascii="Times New Roman" w:hAnsi="Times New Roman"/>
          <w:sz w:val="24"/>
        </w:rPr>
        <w:br/>
        <w:t>D. 255.255.255.252</w:t>
      </w:r>
    </w:p>
    <w:p w14:paraId="35085D9F"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1CFC6346" w14:textId="77777777" w:rsidR="0036058D" w:rsidRDefault="0036058D" w:rsidP="0036058D">
      <w:r>
        <w:rPr>
          <w:rFonts w:ascii="Times New Roman" w:hAnsi="Times New Roman"/>
          <w:b/>
          <w:sz w:val="24"/>
        </w:rPr>
        <w:t>Question 10.91</w:t>
      </w:r>
    </w:p>
    <w:p w14:paraId="197924FC" w14:textId="77777777" w:rsidR="0036058D" w:rsidRDefault="0036058D" w:rsidP="0036058D">
      <w:pPr>
        <w:rPr>
          <w:rFonts w:ascii="Times New Roman" w:hAnsi="Times New Roman"/>
          <w:sz w:val="24"/>
          <w:lang w:val="vi-VN"/>
        </w:rPr>
      </w:pPr>
      <w:r>
        <w:rPr>
          <w:rFonts w:ascii="Times New Roman" w:hAnsi="Times New Roman"/>
          <w:sz w:val="24"/>
        </w:rPr>
        <w:t>Refer to the exhibit. With which metric does router R1 learn the route to host 172.16.0.202?</w:t>
      </w:r>
    </w:p>
    <w:p w14:paraId="578CA5FF" w14:textId="77777777" w:rsidR="0036058D" w:rsidRPr="00592DA5" w:rsidRDefault="0036058D" w:rsidP="0036058D">
      <w:pPr>
        <w:pStyle w:val="Style1"/>
      </w:pPr>
      <w:r w:rsidRPr="00592DA5">
        <w:t>R1#show ip route | begin gateway</w:t>
      </w:r>
    </w:p>
    <w:p w14:paraId="49C9084B" w14:textId="77777777" w:rsidR="0036058D" w:rsidRPr="00592DA5" w:rsidRDefault="0036058D" w:rsidP="0036058D">
      <w:pPr>
        <w:pStyle w:val="Style1"/>
      </w:pPr>
    </w:p>
    <w:p w14:paraId="40500B39" w14:textId="77777777" w:rsidR="0036058D" w:rsidRPr="00592DA5" w:rsidRDefault="0036058D" w:rsidP="0036058D">
      <w:pPr>
        <w:pStyle w:val="Style1"/>
      </w:pPr>
      <w:r w:rsidRPr="00592DA5">
        <w:t xml:space="preserve">Gateway of last resort is 209.165.200.246 to network 0.0.0.0 </w:t>
      </w:r>
    </w:p>
    <w:p w14:paraId="59CB6BB6" w14:textId="77777777" w:rsidR="0036058D" w:rsidRPr="00592DA5" w:rsidRDefault="0036058D" w:rsidP="0036058D">
      <w:pPr>
        <w:pStyle w:val="Style1"/>
      </w:pPr>
      <w:r w:rsidRPr="00592DA5">
        <w:t xml:space="preserve">S* 0.0.0.0/0 [1/0] via 209.165.200.246, Serial0/1/0 </w:t>
      </w:r>
    </w:p>
    <w:p w14:paraId="6BF0156F" w14:textId="77777777" w:rsidR="0036058D" w:rsidRPr="00592DA5" w:rsidRDefault="0036058D" w:rsidP="0036058D">
      <w:pPr>
        <w:pStyle w:val="Style1"/>
      </w:pPr>
      <w:r w:rsidRPr="00592DA5">
        <w:t>is directly connected, Serial0/1/0</w:t>
      </w:r>
    </w:p>
    <w:p w14:paraId="747327E0" w14:textId="77777777" w:rsidR="0036058D" w:rsidRPr="00592DA5" w:rsidRDefault="0036058D" w:rsidP="0036058D">
      <w:pPr>
        <w:pStyle w:val="Style1"/>
      </w:pPr>
      <w:r w:rsidRPr="00592DA5">
        <w:t xml:space="preserve">    172.16.0.0/16 is variably subnetted, 3 subnets, 3 masks </w:t>
      </w:r>
    </w:p>
    <w:p w14:paraId="00CDB397" w14:textId="77777777" w:rsidR="0036058D" w:rsidRPr="00592DA5" w:rsidRDefault="0036058D" w:rsidP="0036058D">
      <w:pPr>
        <w:pStyle w:val="Style1"/>
      </w:pPr>
      <w:r w:rsidRPr="00592DA5">
        <w:t xml:space="preserve">S   172.16.0.0/24 [1/0] via 207.165.200.250, Serial0/0/0 </w:t>
      </w:r>
    </w:p>
    <w:p w14:paraId="6E6F5B07" w14:textId="77777777" w:rsidR="0036058D" w:rsidRPr="00592DA5" w:rsidRDefault="0036058D" w:rsidP="0036058D">
      <w:pPr>
        <w:pStyle w:val="Style1"/>
      </w:pPr>
      <w:r w:rsidRPr="00592DA5">
        <w:t xml:space="preserve">O   172.16.0.128/25 [110/32445] via 207.165.200.254, 00:00:33, Serial0/0/1 </w:t>
      </w:r>
    </w:p>
    <w:p w14:paraId="41041E12" w14:textId="77777777" w:rsidR="0036058D" w:rsidRPr="00592DA5" w:rsidRDefault="0036058D" w:rsidP="0036058D">
      <w:pPr>
        <w:pStyle w:val="Style1"/>
      </w:pPr>
      <w:r w:rsidRPr="00592DA5">
        <w:t xml:space="preserve">D   172.16.0.192/29 [90/3184439] via 207.165.200.254, 00:00:33, Serial0/0/1 </w:t>
      </w:r>
    </w:p>
    <w:p w14:paraId="56026796" w14:textId="77777777" w:rsidR="0036058D" w:rsidRPr="00592DA5" w:rsidRDefault="0036058D" w:rsidP="0036058D">
      <w:pPr>
        <w:pStyle w:val="Style1"/>
      </w:pPr>
      <w:r w:rsidRPr="00592DA5">
        <w:t xml:space="preserve">    207.165.200.0/24 is variably subnetted, 4 subnets, 2 masks </w:t>
      </w:r>
    </w:p>
    <w:p w14:paraId="354CD789" w14:textId="77777777" w:rsidR="0036058D" w:rsidRPr="00592DA5" w:rsidRDefault="0036058D" w:rsidP="0036058D">
      <w:pPr>
        <w:pStyle w:val="Style1"/>
      </w:pPr>
      <w:r w:rsidRPr="00592DA5">
        <w:t xml:space="preserve">C   207.165.200.248/30 is directly connected, Serial0/0/0 </w:t>
      </w:r>
    </w:p>
    <w:p w14:paraId="5FF567C7" w14:textId="77777777" w:rsidR="0036058D" w:rsidRPr="00592DA5" w:rsidRDefault="0036058D" w:rsidP="0036058D">
      <w:pPr>
        <w:pStyle w:val="Style1"/>
      </w:pPr>
      <w:r w:rsidRPr="00592DA5">
        <w:t xml:space="preserve">L   207.165.200.249/32 is directly connected, Serial0/0/0 </w:t>
      </w:r>
    </w:p>
    <w:p w14:paraId="649B224B" w14:textId="77777777" w:rsidR="0036058D" w:rsidRPr="00592DA5" w:rsidRDefault="0036058D" w:rsidP="0036058D">
      <w:pPr>
        <w:pStyle w:val="Style1"/>
      </w:pPr>
      <w:r w:rsidRPr="00592DA5">
        <w:t xml:space="preserve">C   207.165.200.252/30 is directly connected, Serial0/0/1 </w:t>
      </w:r>
    </w:p>
    <w:p w14:paraId="2E7F91C1" w14:textId="77777777" w:rsidR="0036058D" w:rsidRPr="00592DA5" w:rsidRDefault="0036058D" w:rsidP="0036058D">
      <w:pPr>
        <w:pStyle w:val="Style1"/>
      </w:pPr>
      <w:r w:rsidRPr="00592DA5">
        <w:t>L   207.165.200.253/32 is directly connected, Serial0/0/1</w:t>
      </w:r>
    </w:p>
    <w:p w14:paraId="6F077247" w14:textId="77777777" w:rsidR="0036058D" w:rsidRPr="00592DA5" w:rsidRDefault="0036058D" w:rsidP="0036058D">
      <w:pPr>
        <w:rPr>
          <w:lang w:val="vi-VN"/>
        </w:rPr>
      </w:pPr>
    </w:p>
    <w:p w14:paraId="0BB7ED7B" w14:textId="77777777" w:rsidR="0036058D" w:rsidRDefault="0036058D" w:rsidP="0036058D">
      <w:r>
        <w:rPr>
          <w:rFonts w:ascii="Times New Roman" w:hAnsi="Times New Roman"/>
          <w:sz w:val="24"/>
        </w:rPr>
        <w:t>A. 0</w:t>
      </w:r>
      <w:r>
        <w:rPr>
          <w:rFonts w:ascii="Times New Roman" w:hAnsi="Times New Roman"/>
          <w:sz w:val="24"/>
        </w:rPr>
        <w:br/>
        <w:t>B. 110</w:t>
      </w:r>
      <w:r>
        <w:rPr>
          <w:rFonts w:ascii="Times New Roman" w:hAnsi="Times New Roman"/>
          <w:sz w:val="24"/>
        </w:rPr>
        <w:br/>
        <w:t xml:space="preserve">C. 32445 </w:t>
      </w:r>
      <w:r>
        <w:rPr>
          <w:rFonts w:ascii="Times New Roman" w:hAnsi="Times New Roman"/>
          <w:sz w:val="24"/>
        </w:rPr>
        <w:br/>
        <w:t>D. 3184439</w:t>
      </w:r>
    </w:p>
    <w:p w14:paraId="2A1E3983"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74DF1604" w14:textId="77777777" w:rsidR="0036058D" w:rsidRDefault="0036058D" w:rsidP="0036058D">
      <w:r>
        <w:rPr>
          <w:rFonts w:ascii="Times New Roman" w:hAnsi="Times New Roman"/>
          <w:b/>
          <w:sz w:val="24"/>
        </w:rPr>
        <w:t>Question 10.93</w:t>
      </w:r>
    </w:p>
    <w:p w14:paraId="2D5C9BDA"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4D3D289" w14:textId="77777777" w:rsidR="0036058D" w:rsidRPr="00592DA5" w:rsidRDefault="0036058D" w:rsidP="0036058D">
      <w:pPr>
        <w:pStyle w:val="Style1"/>
      </w:pPr>
      <w:r w:rsidRPr="00592DA5">
        <w:t>Gateway of last resort is 0.0.0.0 to network 0.0.0.0</w:t>
      </w:r>
    </w:p>
    <w:p w14:paraId="5D40B187" w14:textId="77777777" w:rsidR="0036058D" w:rsidRPr="00592DA5" w:rsidRDefault="0036058D" w:rsidP="0036058D">
      <w:pPr>
        <w:pStyle w:val="Style1"/>
      </w:pPr>
      <w:r w:rsidRPr="00592DA5">
        <w:t>10.0.0.0/8 is variably subnetted, 6 subnets, 5 masks</w:t>
      </w:r>
    </w:p>
    <w:p w14:paraId="15E76721" w14:textId="77777777" w:rsidR="0036058D" w:rsidRPr="00592DA5" w:rsidRDefault="0036058D" w:rsidP="0036058D">
      <w:pPr>
        <w:pStyle w:val="Style1"/>
      </w:pPr>
      <w:r w:rsidRPr="00592DA5">
        <w:t>S       10.0.0.0/8 is directly connected, GigabitEthernet0/0</w:t>
      </w:r>
    </w:p>
    <w:p w14:paraId="696C23B8" w14:textId="77777777" w:rsidR="0036058D" w:rsidRPr="00592DA5" w:rsidRDefault="0036058D" w:rsidP="0036058D">
      <w:pPr>
        <w:pStyle w:val="Style1"/>
      </w:pPr>
      <w:r w:rsidRPr="00592DA5">
        <w:t>C       10.1.1.0/24 is directly connected, GigabitEthernet0/0</w:t>
      </w:r>
    </w:p>
    <w:p w14:paraId="74A335AA" w14:textId="77777777" w:rsidR="0036058D" w:rsidRPr="00592DA5" w:rsidRDefault="0036058D" w:rsidP="0036058D">
      <w:pPr>
        <w:pStyle w:val="Style1"/>
      </w:pPr>
      <w:r w:rsidRPr="00592DA5">
        <w:t>L       10.1.1.1/32 is directly connected, GigabitEthernet0/0</w:t>
      </w:r>
    </w:p>
    <w:p w14:paraId="344EA335" w14:textId="77777777" w:rsidR="0036058D" w:rsidRPr="00592DA5" w:rsidRDefault="0036058D" w:rsidP="0036058D">
      <w:pPr>
        <w:pStyle w:val="Style1"/>
      </w:pPr>
      <w:r w:rsidRPr="00592DA5">
        <w:t>S       10.10.0.0/22 is directly connected, GigabitEthernet0/0</w:t>
      </w:r>
    </w:p>
    <w:p w14:paraId="47D80A2F" w14:textId="77777777" w:rsidR="0036058D" w:rsidRPr="00592DA5" w:rsidRDefault="0036058D" w:rsidP="0036058D">
      <w:pPr>
        <w:pStyle w:val="Style1"/>
      </w:pPr>
      <w:r w:rsidRPr="00592DA5">
        <w:t>S       10.10.10.0/28 is directly connected, GigabitEthernet0/0</w:t>
      </w:r>
    </w:p>
    <w:p w14:paraId="460B966C" w14:textId="77777777" w:rsidR="0036058D" w:rsidRPr="00592DA5" w:rsidRDefault="0036058D" w:rsidP="0036058D">
      <w:pPr>
        <w:pStyle w:val="Style1"/>
      </w:pPr>
      <w:r w:rsidRPr="00592DA5">
        <w:t>S       10.10.10.1/32 is directly connected, GigabitEthernet0/0</w:t>
      </w:r>
    </w:p>
    <w:p w14:paraId="459695E9" w14:textId="77777777" w:rsidR="0036058D" w:rsidRPr="00592DA5" w:rsidRDefault="0036058D" w:rsidP="0036058D">
      <w:pPr>
        <w:pStyle w:val="Style1"/>
      </w:pPr>
      <w:r w:rsidRPr="00592DA5">
        <w:t>S*  0.0.0.0/0 is directly connected, GigabitEthernet0/0</w:t>
      </w:r>
    </w:p>
    <w:p w14:paraId="3D01DBF8" w14:textId="77777777" w:rsidR="0036058D" w:rsidRPr="00592DA5" w:rsidRDefault="0036058D" w:rsidP="0036058D">
      <w:pPr>
        <w:rPr>
          <w:lang w:val="vi-VN"/>
        </w:rPr>
      </w:pPr>
    </w:p>
    <w:p w14:paraId="0B608826" w14:textId="77777777" w:rsidR="0036058D" w:rsidRDefault="0036058D" w:rsidP="0036058D">
      <w:r>
        <w:rPr>
          <w:rFonts w:ascii="Times New Roman" w:hAnsi="Times New Roman"/>
          <w:sz w:val="24"/>
        </w:rPr>
        <w:t>Which IP route command created the best path for a packet destined for 10.10.10.3?</w:t>
      </w:r>
    </w:p>
    <w:p w14:paraId="1153BF1F" w14:textId="77777777" w:rsidR="0036058D" w:rsidRDefault="0036058D" w:rsidP="0036058D">
      <w:r>
        <w:rPr>
          <w:rFonts w:ascii="Times New Roman" w:hAnsi="Times New Roman"/>
          <w:sz w:val="24"/>
        </w:rPr>
        <w:t>A. ip route 10.0.0.0 255.0.0.0 g0/0</w:t>
      </w:r>
      <w:r>
        <w:rPr>
          <w:rFonts w:ascii="Times New Roman" w:hAnsi="Times New Roman"/>
          <w:sz w:val="24"/>
        </w:rPr>
        <w:br/>
        <w:t>B. ip route 10.10.10.1 255.255.255.255 g0/0</w:t>
      </w:r>
      <w:r>
        <w:rPr>
          <w:rFonts w:ascii="Times New Roman" w:hAnsi="Times New Roman"/>
          <w:sz w:val="24"/>
        </w:rPr>
        <w:br/>
        <w:t>C. ip route 10.10.10.0 255.255.255.240 g0/0</w:t>
      </w:r>
      <w:r>
        <w:rPr>
          <w:rFonts w:ascii="Times New Roman" w:hAnsi="Times New Roman"/>
          <w:sz w:val="24"/>
        </w:rPr>
        <w:br/>
        <w:t>D. ip route 10.10.0.0 255.255.252.0 g0/0</w:t>
      </w:r>
    </w:p>
    <w:p w14:paraId="2597DDD1" w14:textId="7B01AA8F" w:rsidR="0036058D" w:rsidRPr="00BF1A9B" w:rsidRDefault="0036058D" w:rsidP="0036058D">
      <w:pPr>
        <w:rPr>
          <w:lang w:val="vi-VN"/>
        </w:rPr>
      </w:pPr>
      <w:r>
        <w:rPr>
          <w:rFonts w:ascii="Times New Roman" w:hAnsi="Times New Roman"/>
          <w:b/>
          <w:sz w:val="24"/>
        </w:rPr>
        <w:t>Answer:</w:t>
      </w:r>
      <w:r>
        <w:rPr>
          <w:rFonts w:ascii="Times New Roman" w:hAnsi="Times New Roman"/>
          <w:sz w:val="24"/>
        </w:rPr>
        <w:t xml:space="preserve"> C</w:t>
      </w:r>
    </w:p>
    <w:sectPr w:rsidR="0036058D" w:rsidRPr="00BF1A9B" w:rsidSect="0036058D">
      <w:headerReference w:type="even" r:id="rId54"/>
      <w:headerReference w:type="default" r:id="rId55"/>
      <w:footerReference w:type="even" r:id="rId56"/>
      <w:footerReference w:type="default" r:id="rId57"/>
      <w:headerReference w:type="first" r:id="rId58"/>
      <w:footerReference w:type="first" r:id="rId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5DA1B" w14:textId="77777777" w:rsidR="00AF58E9" w:rsidRDefault="00AF58E9">
      <w:pPr>
        <w:spacing w:after="0" w:line="240" w:lineRule="auto"/>
      </w:pPr>
      <w:r>
        <w:separator/>
      </w:r>
    </w:p>
  </w:endnote>
  <w:endnote w:type="continuationSeparator" w:id="0">
    <w:p w14:paraId="7F235BA9" w14:textId="77777777" w:rsidR="00AF58E9" w:rsidRDefault="00AF5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E5E8" w14:textId="77777777" w:rsidR="0036058D" w:rsidRDefault="00360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592D" w14:textId="77777777" w:rsidR="0036058D" w:rsidRDefault="003605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E04E" w14:textId="77777777" w:rsidR="0036058D" w:rsidRDefault="00360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672FF" w14:textId="77777777" w:rsidR="00AF58E9" w:rsidRDefault="00AF58E9">
      <w:pPr>
        <w:spacing w:after="0" w:line="240" w:lineRule="auto"/>
      </w:pPr>
      <w:r>
        <w:separator/>
      </w:r>
    </w:p>
  </w:footnote>
  <w:footnote w:type="continuationSeparator" w:id="0">
    <w:p w14:paraId="3FC20FBE" w14:textId="77777777" w:rsidR="00AF58E9" w:rsidRDefault="00AF5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5A44" w14:textId="77777777" w:rsidR="0036058D" w:rsidRDefault="00360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6E7D" w14:textId="77777777" w:rsidR="0036058D" w:rsidRDefault="00360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9BA7" w14:textId="77777777" w:rsidR="0036058D" w:rsidRDefault="00360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879304">
    <w:abstractNumId w:val="8"/>
  </w:num>
  <w:num w:numId="2" w16cid:durableId="2060782163">
    <w:abstractNumId w:val="6"/>
  </w:num>
  <w:num w:numId="3" w16cid:durableId="1898469546">
    <w:abstractNumId w:val="5"/>
  </w:num>
  <w:num w:numId="4" w16cid:durableId="555705208">
    <w:abstractNumId w:val="4"/>
  </w:num>
  <w:num w:numId="5" w16cid:durableId="493421100">
    <w:abstractNumId w:val="7"/>
  </w:num>
  <w:num w:numId="6" w16cid:durableId="2121100203">
    <w:abstractNumId w:val="3"/>
  </w:num>
  <w:num w:numId="7" w16cid:durableId="370155223">
    <w:abstractNumId w:val="2"/>
  </w:num>
  <w:num w:numId="8" w16cid:durableId="1275557396">
    <w:abstractNumId w:val="1"/>
  </w:num>
  <w:num w:numId="9" w16cid:durableId="37330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62"/>
    <w:rsid w:val="00083B62"/>
    <w:rsid w:val="0036058D"/>
    <w:rsid w:val="004F1BBD"/>
    <w:rsid w:val="00597096"/>
    <w:rsid w:val="00697291"/>
    <w:rsid w:val="00A718A5"/>
    <w:rsid w:val="00AF58E9"/>
    <w:rsid w:val="00BF1A9B"/>
    <w:rsid w:val="00D84A4F"/>
    <w:rsid w:val="00E81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40F2"/>
  <w15:chartTrackingRefBased/>
  <w15:docId w15:val="{8F480AC4-3ABB-4FA4-BF4A-A62E6E4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58D"/>
    <w:pPr>
      <w:spacing w:after="200" w:line="276" w:lineRule="auto"/>
    </w:pPr>
    <w:rPr>
      <w:rFonts w:asciiTheme="minorHAnsi" w:eastAsiaTheme="minorEastAsia" w:hAnsiTheme="minorHAnsi"/>
      <w:kern w:val="0"/>
      <w:sz w:val="22"/>
      <w14:ligatures w14:val="none"/>
    </w:rPr>
  </w:style>
  <w:style w:type="paragraph" w:styleId="Heading1">
    <w:name w:val="heading 1"/>
    <w:basedOn w:val="Normal"/>
    <w:next w:val="Normal"/>
    <w:link w:val="Heading1Char"/>
    <w:uiPriority w:val="9"/>
    <w:qFormat/>
    <w:rsid w:val="00083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B6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83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B6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83B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B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B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B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B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B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B6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83B6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83B62"/>
    <w:pPr>
      <w:spacing w:before="160"/>
      <w:jc w:val="center"/>
    </w:pPr>
    <w:rPr>
      <w:i/>
      <w:iCs/>
      <w:color w:val="404040" w:themeColor="text1" w:themeTint="BF"/>
    </w:rPr>
  </w:style>
  <w:style w:type="character" w:customStyle="1" w:styleId="QuoteChar">
    <w:name w:val="Quote Char"/>
    <w:basedOn w:val="DefaultParagraphFont"/>
    <w:link w:val="Quote"/>
    <w:uiPriority w:val="29"/>
    <w:rsid w:val="00083B62"/>
    <w:rPr>
      <w:i/>
      <w:iCs/>
      <w:color w:val="404040" w:themeColor="text1" w:themeTint="BF"/>
    </w:rPr>
  </w:style>
  <w:style w:type="paragraph" w:styleId="ListParagraph">
    <w:name w:val="List Paragraph"/>
    <w:basedOn w:val="Normal"/>
    <w:uiPriority w:val="34"/>
    <w:qFormat/>
    <w:rsid w:val="00083B62"/>
    <w:pPr>
      <w:ind w:left="720"/>
      <w:contextualSpacing/>
    </w:pPr>
  </w:style>
  <w:style w:type="character" w:styleId="IntenseEmphasis">
    <w:name w:val="Intense Emphasis"/>
    <w:basedOn w:val="DefaultParagraphFont"/>
    <w:uiPriority w:val="21"/>
    <w:qFormat/>
    <w:rsid w:val="00083B62"/>
    <w:rPr>
      <w:i/>
      <w:iCs/>
      <w:color w:val="0F4761" w:themeColor="accent1" w:themeShade="BF"/>
    </w:rPr>
  </w:style>
  <w:style w:type="paragraph" w:styleId="IntenseQuote">
    <w:name w:val="Intense Quote"/>
    <w:basedOn w:val="Normal"/>
    <w:next w:val="Normal"/>
    <w:link w:val="IntenseQuoteChar"/>
    <w:uiPriority w:val="30"/>
    <w:qFormat/>
    <w:rsid w:val="00083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B62"/>
    <w:rPr>
      <w:i/>
      <w:iCs/>
      <w:color w:val="0F4761" w:themeColor="accent1" w:themeShade="BF"/>
    </w:rPr>
  </w:style>
  <w:style w:type="character" w:styleId="IntenseReference">
    <w:name w:val="Intense Reference"/>
    <w:basedOn w:val="DefaultParagraphFont"/>
    <w:uiPriority w:val="32"/>
    <w:qFormat/>
    <w:rsid w:val="00083B62"/>
    <w:rPr>
      <w:b/>
      <w:bCs/>
      <w:smallCaps/>
      <w:color w:val="0F4761" w:themeColor="accent1" w:themeShade="BF"/>
      <w:spacing w:val="5"/>
    </w:rPr>
  </w:style>
  <w:style w:type="paragraph" w:styleId="Header">
    <w:name w:val="header"/>
    <w:basedOn w:val="Normal"/>
    <w:link w:val="HeaderChar"/>
    <w:uiPriority w:val="99"/>
    <w:unhideWhenUsed/>
    <w:rsid w:val="0036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58D"/>
    <w:rPr>
      <w:rFonts w:asciiTheme="minorHAnsi" w:eastAsiaTheme="minorEastAsia" w:hAnsiTheme="minorHAnsi"/>
      <w:kern w:val="0"/>
      <w:sz w:val="22"/>
      <w14:ligatures w14:val="none"/>
    </w:rPr>
  </w:style>
  <w:style w:type="paragraph" w:styleId="Footer">
    <w:name w:val="footer"/>
    <w:basedOn w:val="Normal"/>
    <w:link w:val="FooterChar"/>
    <w:uiPriority w:val="99"/>
    <w:unhideWhenUsed/>
    <w:rsid w:val="0036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58D"/>
    <w:rPr>
      <w:rFonts w:asciiTheme="minorHAnsi" w:eastAsiaTheme="minorEastAsia" w:hAnsiTheme="minorHAnsi"/>
      <w:kern w:val="0"/>
      <w:sz w:val="22"/>
      <w14:ligatures w14:val="none"/>
    </w:rPr>
  </w:style>
  <w:style w:type="table" w:styleId="TableGrid">
    <w:name w:val="Table Grid"/>
    <w:basedOn w:val="TableNormal"/>
    <w:uiPriority w:val="59"/>
    <w:rsid w:val="0036058D"/>
    <w:pPr>
      <w:spacing w:after="0" w:line="240" w:lineRule="auto"/>
    </w:pPr>
    <w:rPr>
      <w:rFonts w:asciiTheme="minorHAnsi" w:eastAsiaTheme="minorEastAs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36058D"/>
    <w:pPr>
      <w:shd w:val="clear" w:color="auto" w:fill="D9D9D9" w:themeFill="background1" w:themeFillShade="D9"/>
      <w:spacing w:after="0" w:line="240" w:lineRule="auto"/>
    </w:pPr>
    <w:rPr>
      <w:rFonts w:ascii="Consolas" w:hAnsi="Consolas"/>
      <w:bCs/>
    </w:rPr>
  </w:style>
  <w:style w:type="character" w:customStyle="1" w:styleId="codeChar">
    <w:name w:val="code Char"/>
    <w:basedOn w:val="DefaultParagraphFont"/>
    <w:link w:val="code"/>
    <w:rsid w:val="0036058D"/>
    <w:rPr>
      <w:rFonts w:ascii="Consolas" w:eastAsiaTheme="minorEastAsia" w:hAnsi="Consolas"/>
      <w:bCs/>
      <w:kern w:val="0"/>
      <w:sz w:val="22"/>
      <w:shd w:val="clear" w:color="auto" w:fill="D9D9D9" w:themeFill="background1" w:themeFillShade="D9"/>
      <w14:ligatures w14:val="none"/>
    </w:rPr>
  </w:style>
  <w:style w:type="paragraph" w:styleId="NoSpacing">
    <w:name w:val="No Spacing"/>
    <w:uiPriority w:val="1"/>
    <w:qFormat/>
    <w:rsid w:val="0036058D"/>
    <w:pPr>
      <w:spacing w:after="0" w:line="240" w:lineRule="auto"/>
    </w:pPr>
    <w:rPr>
      <w:rFonts w:asciiTheme="minorHAnsi" w:eastAsiaTheme="minorEastAsia" w:hAnsiTheme="minorHAnsi"/>
      <w:kern w:val="0"/>
      <w:sz w:val="22"/>
      <w14:ligatures w14:val="none"/>
    </w:rPr>
  </w:style>
  <w:style w:type="paragraph" w:styleId="BodyText">
    <w:name w:val="Body Text"/>
    <w:basedOn w:val="Normal"/>
    <w:link w:val="BodyTextChar"/>
    <w:uiPriority w:val="99"/>
    <w:unhideWhenUsed/>
    <w:rsid w:val="0036058D"/>
    <w:pPr>
      <w:spacing w:after="120"/>
    </w:pPr>
  </w:style>
  <w:style w:type="character" w:customStyle="1" w:styleId="BodyTextChar">
    <w:name w:val="Body Text Char"/>
    <w:basedOn w:val="DefaultParagraphFont"/>
    <w:link w:val="BodyText"/>
    <w:uiPriority w:val="99"/>
    <w:rsid w:val="0036058D"/>
    <w:rPr>
      <w:rFonts w:asciiTheme="minorHAnsi" w:eastAsiaTheme="minorEastAsia" w:hAnsiTheme="minorHAnsi"/>
      <w:kern w:val="0"/>
      <w:sz w:val="22"/>
      <w14:ligatures w14:val="none"/>
    </w:rPr>
  </w:style>
  <w:style w:type="paragraph" w:styleId="BodyText2">
    <w:name w:val="Body Text 2"/>
    <w:basedOn w:val="Normal"/>
    <w:link w:val="BodyText2Char"/>
    <w:uiPriority w:val="99"/>
    <w:unhideWhenUsed/>
    <w:rsid w:val="0036058D"/>
    <w:pPr>
      <w:spacing w:after="120" w:line="480" w:lineRule="auto"/>
    </w:pPr>
  </w:style>
  <w:style w:type="character" w:customStyle="1" w:styleId="BodyText2Char">
    <w:name w:val="Body Text 2 Char"/>
    <w:basedOn w:val="DefaultParagraphFont"/>
    <w:link w:val="BodyText2"/>
    <w:uiPriority w:val="99"/>
    <w:rsid w:val="0036058D"/>
    <w:rPr>
      <w:rFonts w:asciiTheme="minorHAnsi" w:eastAsiaTheme="minorEastAsia" w:hAnsiTheme="minorHAnsi"/>
      <w:kern w:val="0"/>
      <w:sz w:val="22"/>
      <w14:ligatures w14:val="none"/>
    </w:rPr>
  </w:style>
  <w:style w:type="paragraph" w:styleId="BodyText3">
    <w:name w:val="Body Text 3"/>
    <w:basedOn w:val="Normal"/>
    <w:link w:val="BodyText3Char"/>
    <w:uiPriority w:val="99"/>
    <w:unhideWhenUsed/>
    <w:rsid w:val="0036058D"/>
    <w:pPr>
      <w:spacing w:after="120"/>
    </w:pPr>
    <w:rPr>
      <w:sz w:val="16"/>
      <w:szCs w:val="16"/>
    </w:rPr>
  </w:style>
  <w:style w:type="character" w:customStyle="1" w:styleId="BodyText3Char">
    <w:name w:val="Body Text 3 Char"/>
    <w:basedOn w:val="DefaultParagraphFont"/>
    <w:link w:val="BodyText3"/>
    <w:uiPriority w:val="99"/>
    <w:rsid w:val="0036058D"/>
    <w:rPr>
      <w:rFonts w:asciiTheme="minorHAnsi" w:eastAsiaTheme="minorEastAsia" w:hAnsiTheme="minorHAnsi"/>
      <w:kern w:val="0"/>
      <w:sz w:val="16"/>
      <w:szCs w:val="16"/>
      <w14:ligatures w14:val="none"/>
    </w:rPr>
  </w:style>
  <w:style w:type="paragraph" w:styleId="List">
    <w:name w:val="List"/>
    <w:basedOn w:val="Normal"/>
    <w:uiPriority w:val="99"/>
    <w:unhideWhenUsed/>
    <w:rsid w:val="0036058D"/>
    <w:pPr>
      <w:ind w:left="360" w:hanging="360"/>
      <w:contextualSpacing/>
    </w:pPr>
  </w:style>
  <w:style w:type="paragraph" w:styleId="List2">
    <w:name w:val="List 2"/>
    <w:basedOn w:val="Normal"/>
    <w:uiPriority w:val="99"/>
    <w:unhideWhenUsed/>
    <w:rsid w:val="0036058D"/>
    <w:pPr>
      <w:ind w:left="720" w:hanging="360"/>
      <w:contextualSpacing/>
    </w:pPr>
  </w:style>
  <w:style w:type="paragraph" w:styleId="List3">
    <w:name w:val="List 3"/>
    <w:basedOn w:val="Normal"/>
    <w:uiPriority w:val="99"/>
    <w:unhideWhenUsed/>
    <w:rsid w:val="0036058D"/>
    <w:pPr>
      <w:ind w:left="1080" w:hanging="360"/>
      <w:contextualSpacing/>
    </w:pPr>
  </w:style>
  <w:style w:type="paragraph" w:styleId="ListBullet">
    <w:name w:val="List Bullet"/>
    <w:basedOn w:val="Normal"/>
    <w:uiPriority w:val="99"/>
    <w:unhideWhenUsed/>
    <w:rsid w:val="0036058D"/>
    <w:pPr>
      <w:numPr>
        <w:numId w:val="1"/>
      </w:numPr>
      <w:tabs>
        <w:tab w:val="clear" w:pos="360"/>
      </w:tabs>
      <w:ind w:left="0" w:firstLine="0"/>
      <w:contextualSpacing/>
    </w:pPr>
  </w:style>
  <w:style w:type="paragraph" w:styleId="ListBullet2">
    <w:name w:val="List Bullet 2"/>
    <w:basedOn w:val="Normal"/>
    <w:uiPriority w:val="99"/>
    <w:unhideWhenUsed/>
    <w:rsid w:val="0036058D"/>
    <w:pPr>
      <w:numPr>
        <w:numId w:val="2"/>
      </w:numPr>
      <w:tabs>
        <w:tab w:val="clear" w:pos="720"/>
      </w:tabs>
      <w:ind w:left="0" w:firstLine="0"/>
      <w:contextualSpacing/>
    </w:pPr>
  </w:style>
  <w:style w:type="paragraph" w:styleId="ListBullet3">
    <w:name w:val="List Bullet 3"/>
    <w:basedOn w:val="Normal"/>
    <w:uiPriority w:val="99"/>
    <w:unhideWhenUsed/>
    <w:rsid w:val="0036058D"/>
    <w:pPr>
      <w:numPr>
        <w:numId w:val="3"/>
      </w:numPr>
      <w:tabs>
        <w:tab w:val="clear" w:pos="1080"/>
      </w:tabs>
      <w:ind w:left="0" w:firstLine="0"/>
      <w:contextualSpacing/>
    </w:pPr>
  </w:style>
  <w:style w:type="paragraph" w:styleId="ListNumber">
    <w:name w:val="List Number"/>
    <w:basedOn w:val="Normal"/>
    <w:uiPriority w:val="99"/>
    <w:unhideWhenUsed/>
    <w:rsid w:val="0036058D"/>
    <w:pPr>
      <w:numPr>
        <w:numId w:val="5"/>
      </w:numPr>
      <w:tabs>
        <w:tab w:val="clear" w:pos="360"/>
      </w:tabs>
      <w:ind w:left="0" w:firstLine="0"/>
      <w:contextualSpacing/>
    </w:pPr>
  </w:style>
  <w:style w:type="paragraph" w:styleId="ListNumber2">
    <w:name w:val="List Number 2"/>
    <w:basedOn w:val="Normal"/>
    <w:uiPriority w:val="99"/>
    <w:unhideWhenUsed/>
    <w:rsid w:val="0036058D"/>
    <w:pPr>
      <w:numPr>
        <w:numId w:val="6"/>
      </w:numPr>
      <w:tabs>
        <w:tab w:val="clear" w:pos="720"/>
      </w:tabs>
      <w:ind w:left="0" w:firstLine="0"/>
      <w:contextualSpacing/>
    </w:pPr>
  </w:style>
  <w:style w:type="paragraph" w:styleId="ListNumber3">
    <w:name w:val="List Number 3"/>
    <w:basedOn w:val="Normal"/>
    <w:uiPriority w:val="99"/>
    <w:unhideWhenUsed/>
    <w:rsid w:val="0036058D"/>
    <w:pPr>
      <w:numPr>
        <w:numId w:val="7"/>
      </w:numPr>
      <w:tabs>
        <w:tab w:val="clear" w:pos="1080"/>
      </w:tabs>
      <w:ind w:left="0" w:firstLine="0"/>
      <w:contextualSpacing/>
    </w:pPr>
  </w:style>
  <w:style w:type="paragraph" w:styleId="ListContinue">
    <w:name w:val="List Continue"/>
    <w:basedOn w:val="Normal"/>
    <w:uiPriority w:val="99"/>
    <w:unhideWhenUsed/>
    <w:rsid w:val="0036058D"/>
    <w:pPr>
      <w:spacing w:after="120"/>
      <w:ind w:left="360"/>
      <w:contextualSpacing/>
    </w:pPr>
  </w:style>
  <w:style w:type="paragraph" w:styleId="ListContinue2">
    <w:name w:val="List Continue 2"/>
    <w:basedOn w:val="Normal"/>
    <w:uiPriority w:val="99"/>
    <w:unhideWhenUsed/>
    <w:rsid w:val="0036058D"/>
    <w:pPr>
      <w:spacing w:after="120"/>
      <w:ind w:left="720"/>
      <w:contextualSpacing/>
    </w:pPr>
  </w:style>
  <w:style w:type="paragraph" w:styleId="ListContinue3">
    <w:name w:val="List Continue 3"/>
    <w:basedOn w:val="Normal"/>
    <w:uiPriority w:val="99"/>
    <w:unhideWhenUsed/>
    <w:rsid w:val="0036058D"/>
    <w:pPr>
      <w:spacing w:after="120"/>
      <w:ind w:left="1080"/>
      <w:contextualSpacing/>
    </w:pPr>
  </w:style>
  <w:style w:type="paragraph" w:styleId="MacroText">
    <w:name w:val="macro"/>
    <w:link w:val="MacroTextChar"/>
    <w:uiPriority w:val="99"/>
    <w:unhideWhenUsed/>
    <w:rsid w:val="0036058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36058D"/>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36058D"/>
    <w:pPr>
      <w:spacing w:line="240" w:lineRule="auto"/>
    </w:pPr>
    <w:rPr>
      <w:b/>
      <w:bCs/>
      <w:color w:val="156082" w:themeColor="accent1"/>
      <w:sz w:val="18"/>
      <w:szCs w:val="18"/>
    </w:rPr>
  </w:style>
  <w:style w:type="character" w:styleId="Strong">
    <w:name w:val="Strong"/>
    <w:basedOn w:val="DefaultParagraphFont"/>
    <w:uiPriority w:val="22"/>
    <w:qFormat/>
    <w:rsid w:val="0036058D"/>
    <w:rPr>
      <w:b/>
      <w:bCs/>
    </w:rPr>
  </w:style>
  <w:style w:type="character" w:styleId="Emphasis">
    <w:name w:val="Emphasis"/>
    <w:basedOn w:val="DefaultParagraphFont"/>
    <w:uiPriority w:val="20"/>
    <w:qFormat/>
    <w:rsid w:val="0036058D"/>
    <w:rPr>
      <w:i/>
      <w:iCs/>
    </w:rPr>
  </w:style>
  <w:style w:type="character" w:styleId="SubtleEmphasis">
    <w:name w:val="Subtle Emphasis"/>
    <w:basedOn w:val="DefaultParagraphFont"/>
    <w:uiPriority w:val="19"/>
    <w:qFormat/>
    <w:rsid w:val="0036058D"/>
    <w:rPr>
      <w:i/>
      <w:iCs/>
      <w:color w:val="808080" w:themeColor="text1" w:themeTint="7F"/>
    </w:rPr>
  </w:style>
  <w:style w:type="character" w:styleId="SubtleReference">
    <w:name w:val="Subtle Reference"/>
    <w:basedOn w:val="DefaultParagraphFont"/>
    <w:uiPriority w:val="31"/>
    <w:qFormat/>
    <w:rsid w:val="0036058D"/>
    <w:rPr>
      <w:smallCaps/>
      <w:color w:val="E97132" w:themeColor="accent2"/>
      <w:u w:val="single"/>
    </w:rPr>
  </w:style>
  <w:style w:type="character" w:styleId="BookTitle">
    <w:name w:val="Book Title"/>
    <w:basedOn w:val="DefaultParagraphFont"/>
    <w:uiPriority w:val="33"/>
    <w:qFormat/>
    <w:rsid w:val="0036058D"/>
    <w:rPr>
      <w:b/>
      <w:bCs/>
      <w:smallCaps/>
      <w:spacing w:val="5"/>
    </w:rPr>
  </w:style>
  <w:style w:type="paragraph" w:styleId="TOCHeading">
    <w:name w:val="TOC Heading"/>
    <w:basedOn w:val="Heading1"/>
    <w:next w:val="Normal"/>
    <w:uiPriority w:val="39"/>
    <w:semiHidden/>
    <w:unhideWhenUsed/>
    <w:qFormat/>
    <w:rsid w:val="0036058D"/>
    <w:pPr>
      <w:spacing w:before="480" w:after="0"/>
      <w:outlineLvl w:val="9"/>
    </w:pPr>
    <w:rPr>
      <w:b/>
      <w:bCs/>
      <w:sz w:val="28"/>
      <w:szCs w:val="28"/>
    </w:rPr>
  </w:style>
  <w:style w:type="table" w:styleId="LightShading">
    <w:name w:val="Light Shading"/>
    <w:basedOn w:val="TableNormal"/>
    <w:uiPriority w:val="60"/>
    <w:rsid w:val="0036058D"/>
    <w:pPr>
      <w:spacing w:after="0" w:line="240" w:lineRule="auto"/>
    </w:pPr>
    <w:rPr>
      <w:rFonts w:asciiTheme="minorHAnsi" w:eastAsiaTheme="minorEastAsia" w:hAnsiTheme="minorHAnsi"/>
      <w:color w:val="000000" w:themeColor="text1" w:themeShade="BF"/>
      <w:kern w:val="0"/>
      <w:sz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6058D"/>
    <w:pPr>
      <w:spacing w:after="0" w:line="240" w:lineRule="auto"/>
    </w:pPr>
    <w:rPr>
      <w:rFonts w:asciiTheme="minorHAnsi" w:eastAsiaTheme="minorEastAsia" w:hAnsiTheme="minorHAnsi"/>
      <w:color w:val="0F4761" w:themeColor="accent1" w:themeShade="BF"/>
      <w:kern w:val="0"/>
      <w:sz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6058D"/>
    <w:pPr>
      <w:spacing w:after="0" w:line="240" w:lineRule="auto"/>
    </w:pPr>
    <w:rPr>
      <w:rFonts w:asciiTheme="minorHAnsi" w:eastAsiaTheme="minorEastAsia" w:hAnsiTheme="minorHAnsi"/>
      <w:color w:val="BF4E14" w:themeColor="accent2" w:themeShade="BF"/>
      <w:kern w:val="0"/>
      <w:sz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6058D"/>
    <w:pPr>
      <w:spacing w:after="0" w:line="240" w:lineRule="auto"/>
    </w:pPr>
    <w:rPr>
      <w:rFonts w:asciiTheme="minorHAnsi" w:eastAsiaTheme="minorEastAsia" w:hAnsiTheme="minorHAnsi"/>
      <w:color w:val="124F1A" w:themeColor="accent3" w:themeShade="BF"/>
      <w:kern w:val="0"/>
      <w:sz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6058D"/>
    <w:pPr>
      <w:spacing w:after="0" w:line="240" w:lineRule="auto"/>
    </w:pPr>
    <w:rPr>
      <w:rFonts w:asciiTheme="minorHAnsi" w:eastAsiaTheme="minorEastAsia" w:hAnsiTheme="minorHAnsi"/>
      <w:color w:val="0B769F" w:themeColor="accent4" w:themeShade="BF"/>
      <w:kern w:val="0"/>
      <w:sz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6058D"/>
    <w:pPr>
      <w:spacing w:after="0" w:line="240" w:lineRule="auto"/>
    </w:pPr>
    <w:rPr>
      <w:rFonts w:asciiTheme="minorHAnsi" w:eastAsiaTheme="minorEastAsia" w:hAnsiTheme="minorHAnsi"/>
      <w:color w:val="77206D" w:themeColor="accent5" w:themeShade="BF"/>
      <w:kern w:val="0"/>
      <w:sz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6058D"/>
    <w:pPr>
      <w:spacing w:after="0" w:line="240" w:lineRule="auto"/>
    </w:pPr>
    <w:rPr>
      <w:rFonts w:asciiTheme="minorHAnsi" w:eastAsiaTheme="minorEastAsia" w:hAnsiTheme="minorHAnsi"/>
      <w:color w:val="3A7C22" w:themeColor="accent6" w:themeShade="BF"/>
      <w:kern w:val="0"/>
      <w:sz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Style1">
    <w:name w:val="Style1"/>
    <w:basedOn w:val="Normal"/>
    <w:link w:val="Style1Char"/>
    <w:qFormat/>
    <w:rsid w:val="0036058D"/>
    <w:pPr>
      <w:shd w:val="clear" w:color="auto" w:fill="D9D9D9" w:themeFill="background1" w:themeFillShade="D9"/>
      <w:spacing w:after="0" w:line="240" w:lineRule="auto"/>
    </w:pPr>
    <w:rPr>
      <w:rFonts w:ascii="Consolas" w:hAnsi="Consolas"/>
    </w:rPr>
  </w:style>
  <w:style w:type="character" w:customStyle="1" w:styleId="Style1Char">
    <w:name w:val="Style1 Char"/>
    <w:basedOn w:val="DefaultParagraphFont"/>
    <w:link w:val="Style1"/>
    <w:rsid w:val="0036058D"/>
    <w:rPr>
      <w:rFonts w:ascii="Consolas" w:eastAsiaTheme="minorEastAsia" w:hAnsi="Consolas"/>
      <w:kern w:val="0"/>
      <w:sz w:val="22"/>
      <w:shd w:val="clear" w:color="auto" w:fill="D9D9D9" w:themeFill="background1" w:themeFillShade="D9"/>
      <w14:ligatures w14:val="none"/>
    </w:rPr>
  </w:style>
  <w:style w:type="character" w:styleId="Hyperlink">
    <w:name w:val="Hyperlink"/>
    <w:basedOn w:val="DefaultParagraphFont"/>
    <w:uiPriority w:val="99"/>
    <w:unhideWhenUsed/>
    <w:rsid w:val="0036058D"/>
    <w:rPr>
      <w:color w:val="467886" w:themeColor="hyperlink"/>
      <w:u w:val="single"/>
    </w:rPr>
  </w:style>
  <w:style w:type="character" w:styleId="UnresolvedMention">
    <w:name w:val="Unresolved Mention"/>
    <w:basedOn w:val="DefaultParagraphFont"/>
    <w:uiPriority w:val="99"/>
    <w:semiHidden/>
    <w:unhideWhenUsed/>
    <w:rsid w:val="00360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header" Target="head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footer" Target="footer2.xml"/><Relationship Id="rId61"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52</Pages>
  <Words>6933</Words>
  <Characters>39521</Characters>
  <Application>Microsoft Office Word</Application>
  <DocSecurity>0</DocSecurity>
  <Lines>329</Lines>
  <Paragraphs>92</Paragraphs>
  <ScaleCrop>false</ScaleCrop>
  <Company/>
  <LinksUpToDate>false</LinksUpToDate>
  <CharactersWithSpaces>46362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Le Minh Duc D24CC01</dc:creator>
  <cp:keywords/>
  <dc:description/>
  <cp:lastModifiedBy>Tran Le Minh Duc D24CC01</cp:lastModifiedBy>
  <cp:revision>3</cp:revision>
  <dcterms:created xsi:type="dcterms:W3CDTF">2026-05-09T06:30:00Z</dcterms:created>
  <dcterms:modified xsi:type="dcterms:W3CDTF">2026-05-10T07:13:00Z</dcterms:modified>
</cp:coreProperties>
</file>