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C5545" w14:textId="77777777" w:rsidR="0036058D" w:rsidRDefault="0036058D" w:rsidP="0036058D">
      <w:r>
        <w:rPr>
          <w:rFonts w:ascii="Times New Roman" w:hAnsi="Times New Roman"/>
          <w:b/>
          <w:sz w:val="24"/>
        </w:rPr>
        <w:t>Question 5.1</w:t>
      </w:r>
    </w:p>
    <w:p w14:paraId="774FF3C8" w14:textId="77777777" w:rsidR="0036058D" w:rsidRDefault="0036058D" w:rsidP="0036058D">
      <w:r>
        <w:rPr>
          <w:rFonts w:ascii="Times New Roman" w:hAnsi="Times New Roman"/>
          <w:sz w:val="24"/>
        </w:rPr>
        <w:t>Which two QoS tools are used to guarantee minimum bandwidth to certain traffic? (Choose two)</w:t>
      </w:r>
    </w:p>
    <w:p w14:paraId="514836F1" w14:textId="77777777" w:rsidR="0036058D" w:rsidRDefault="0036058D" w:rsidP="0036058D">
      <w:r>
        <w:rPr>
          <w:rFonts w:ascii="Times New Roman" w:hAnsi="Times New Roman"/>
          <w:sz w:val="24"/>
        </w:rPr>
        <w:t>A. FIFO</w:t>
      </w:r>
      <w:r>
        <w:rPr>
          <w:rFonts w:ascii="Times New Roman" w:hAnsi="Times New Roman"/>
          <w:sz w:val="24"/>
        </w:rPr>
        <w:br/>
        <w:t>B. CBWFQ</w:t>
      </w:r>
      <w:r>
        <w:rPr>
          <w:rFonts w:ascii="Times New Roman" w:hAnsi="Times New Roman"/>
          <w:sz w:val="24"/>
        </w:rPr>
        <w:br/>
        <w:t>C. LLC</w:t>
      </w:r>
      <w:r>
        <w:rPr>
          <w:rFonts w:ascii="Times New Roman" w:hAnsi="Times New Roman"/>
          <w:sz w:val="24"/>
        </w:rPr>
        <w:br/>
        <w:t>D. WFQ</w:t>
      </w:r>
      <w:r>
        <w:rPr>
          <w:rFonts w:ascii="Times New Roman" w:hAnsi="Times New Roman"/>
          <w:sz w:val="24"/>
        </w:rPr>
        <w:br/>
        <w:t>E. RSVP</w:t>
      </w:r>
    </w:p>
    <w:p w14:paraId="5A709BFB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 D</w:t>
      </w:r>
    </w:p>
    <w:p w14:paraId="1649039C" w14:textId="77777777" w:rsidR="0036058D" w:rsidRDefault="0036058D" w:rsidP="0036058D">
      <w:r>
        <w:rPr>
          <w:rFonts w:ascii="Times New Roman" w:hAnsi="Times New Roman"/>
          <w:b/>
          <w:sz w:val="24"/>
        </w:rPr>
        <w:t>Question 5.2</w:t>
      </w:r>
    </w:p>
    <w:p w14:paraId="0A1C3425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SNMP manager and agent identifier commands from the left onto the functions on the right.</w:t>
      </w:r>
    </w:p>
    <w:p w14:paraId="770912F4" w14:textId="77777777" w:rsidR="0036058D" w:rsidRPr="00642869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25C8D584" wp14:editId="24B3FBD3">
            <wp:extent cx="4213860" cy="2080260"/>
            <wp:effectExtent l="0" t="0" r="0" b="0"/>
            <wp:docPr id="1583514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1E9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6E875BBF" w14:textId="77777777" w:rsidR="0036058D" w:rsidRDefault="0036058D" w:rsidP="0036058D">
      <w:r>
        <w:rPr>
          <w:rFonts w:ascii="Times New Roman" w:hAnsi="Times New Roman"/>
          <w:sz w:val="24"/>
        </w:rPr>
        <w:t>+ show snmp group: displays the SNMP security model in use</w:t>
      </w:r>
      <w:r>
        <w:rPr>
          <w:rFonts w:ascii="Times New Roman" w:hAnsi="Times New Roman"/>
          <w:sz w:val="24"/>
        </w:rPr>
        <w:br/>
        <w:t>+ show snmp community: displays the SNMP access string</w:t>
      </w:r>
      <w:r>
        <w:rPr>
          <w:rFonts w:ascii="Times New Roman" w:hAnsi="Times New Roman"/>
          <w:sz w:val="24"/>
        </w:rPr>
        <w:br/>
        <w:t>+ show snmp chassis: displays the SNMP server serial number</w:t>
      </w:r>
      <w:r>
        <w:rPr>
          <w:rFonts w:ascii="Times New Roman" w:hAnsi="Times New Roman"/>
          <w:sz w:val="24"/>
        </w:rPr>
        <w:br/>
        <w:t>+ show snmp engineID: displays the IP address of the remote SNMP device</w:t>
      </w:r>
      <w:r>
        <w:rPr>
          <w:rFonts w:ascii="Times New Roman" w:hAnsi="Times New Roman"/>
          <w:sz w:val="24"/>
        </w:rPr>
        <w:br/>
        <w:t>+ show snmp host: displays information about the SNMP recipient</w:t>
      </w:r>
    </w:p>
    <w:p w14:paraId="599127E1" w14:textId="77777777" w:rsidR="0036058D" w:rsidRDefault="0036058D" w:rsidP="0036058D">
      <w:r>
        <w:rPr>
          <w:rFonts w:ascii="Times New Roman" w:hAnsi="Times New Roman"/>
          <w:b/>
          <w:sz w:val="24"/>
        </w:rPr>
        <w:t>Question 5.14</w:t>
      </w:r>
    </w:p>
    <w:p w14:paraId="30B3C4F8" w14:textId="77777777" w:rsidR="0036058D" w:rsidRDefault="0036058D" w:rsidP="0036058D">
      <w:r>
        <w:rPr>
          <w:rFonts w:ascii="Times New Roman" w:hAnsi="Times New Roman"/>
          <w:sz w:val="24"/>
        </w:rPr>
        <w:t>A network administrator must enable DHCP services between two sites. What must be configured for the router to pass DHCPDISCOVER messages on to the server?</w:t>
      </w:r>
    </w:p>
    <w:p w14:paraId="7B983CF3" w14:textId="77777777" w:rsidR="0036058D" w:rsidRDefault="0036058D" w:rsidP="0036058D">
      <w:r>
        <w:rPr>
          <w:rFonts w:ascii="Times New Roman" w:hAnsi="Times New Roman"/>
          <w:sz w:val="24"/>
        </w:rPr>
        <w:t>A. a DHCP Relay Agent</w:t>
      </w:r>
      <w:r>
        <w:rPr>
          <w:rFonts w:ascii="Times New Roman" w:hAnsi="Times New Roman"/>
          <w:sz w:val="24"/>
        </w:rPr>
        <w:br/>
        <w:t>B. DHCP Binding</w:t>
      </w:r>
      <w:r>
        <w:rPr>
          <w:rFonts w:ascii="Times New Roman" w:hAnsi="Times New Roman"/>
          <w:sz w:val="24"/>
        </w:rPr>
        <w:br/>
      </w:r>
      <w:r>
        <w:rPr>
          <w:rFonts w:ascii="Times New Roman" w:hAnsi="Times New Roman"/>
          <w:sz w:val="24"/>
        </w:rPr>
        <w:lastRenderedPageBreak/>
        <w:t>C. a DHCP Pool</w:t>
      </w:r>
      <w:r>
        <w:rPr>
          <w:rFonts w:ascii="Times New Roman" w:hAnsi="Times New Roman"/>
          <w:sz w:val="24"/>
        </w:rPr>
        <w:br/>
        <w:t>D. DHCP Snooping</w:t>
      </w:r>
    </w:p>
    <w:p w14:paraId="1A6734D5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2B5CD04E" w14:textId="77777777" w:rsidR="0036058D" w:rsidRDefault="0036058D" w:rsidP="0036058D">
      <w:r>
        <w:rPr>
          <w:rFonts w:ascii="Times New Roman" w:hAnsi="Times New Roman"/>
          <w:b/>
          <w:sz w:val="24"/>
        </w:rPr>
        <w:t>Question 5.22</w:t>
      </w:r>
    </w:p>
    <w:p w14:paraId="22B009C5" w14:textId="77777777" w:rsidR="0036058D" w:rsidRDefault="0036058D" w:rsidP="0036058D">
      <w:r>
        <w:rPr>
          <w:rFonts w:ascii="Times New Roman" w:hAnsi="Times New Roman"/>
          <w:sz w:val="24"/>
        </w:rPr>
        <w:t>What does a router do when configured with the default DNS lookup settings, and a URL is entered on the CLI?</w:t>
      </w:r>
    </w:p>
    <w:p w14:paraId="56737E57" w14:textId="77777777" w:rsidR="0036058D" w:rsidRDefault="0036058D" w:rsidP="0036058D">
      <w:r>
        <w:rPr>
          <w:rFonts w:ascii="Times New Roman" w:hAnsi="Times New Roman"/>
          <w:sz w:val="24"/>
        </w:rPr>
        <w:t>A. initiates a ping request to the URL</w:t>
      </w:r>
      <w:r>
        <w:rPr>
          <w:rFonts w:ascii="Times New Roman" w:hAnsi="Times New Roman"/>
          <w:sz w:val="24"/>
        </w:rPr>
        <w:br/>
        <w:t>B. prompts the user to specify the desired IP address</w:t>
      </w:r>
      <w:r>
        <w:rPr>
          <w:rFonts w:ascii="Times New Roman" w:hAnsi="Times New Roman"/>
          <w:sz w:val="24"/>
        </w:rPr>
        <w:br/>
        <w:t>C. continuously attempts to resolve the URL until the command is cancelled</w:t>
      </w:r>
      <w:r>
        <w:rPr>
          <w:rFonts w:ascii="Times New Roman" w:hAnsi="Times New Roman"/>
          <w:sz w:val="24"/>
        </w:rPr>
        <w:br/>
        <w:t>D. sends a broadcast message in an attempt to resolve the URL</w:t>
      </w:r>
    </w:p>
    <w:p w14:paraId="27C2BD2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C8199F2" w14:textId="77777777" w:rsidR="0036058D" w:rsidRDefault="0036058D" w:rsidP="0036058D">
      <w:r>
        <w:rPr>
          <w:rFonts w:ascii="Times New Roman" w:hAnsi="Times New Roman"/>
          <w:b/>
          <w:sz w:val="24"/>
        </w:rPr>
        <w:t>Question 5.25</w:t>
      </w:r>
    </w:p>
    <w:p w14:paraId="42FBD25F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exhibit.</w:t>
      </w:r>
    </w:p>
    <w:p w14:paraId="51C27149" w14:textId="77777777" w:rsidR="0036058D" w:rsidRPr="00E45C1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886DF42" wp14:editId="792FB619">
            <wp:extent cx="2827020" cy="2712720"/>
            <wp:effectExtent l="0" t="0" r="0" b="0"/>
            <wp:docPr id="154609347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0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D124" w14:textId="77777777" w:rsidR="0036058D" w:rsidRDefault="0036058D" w:rsidP="0036058D">
      <w:r>
        <w:rPr>
          <w:rFonts w:ascii="Times New Roman" w:hAnsi="Times New Roman"/>
          <w:sz w:val="24"/>
        </w:rPr>
        <w:t>Which configuration must be applied to the router that configures PAT to translate all addresses in VLAN 200 while allowing devices on VLAN 100 to use their own IP addresses?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36058D" w14:paraId="17074F92" w14:textId="77777777" w:rsidTr="000177C8">
        <w:tc>
          <w:tcPr>
            <w:tcW w:w="4320" w:type="dxa"/>
          </w:tcPr>
          <w:p w14:paraId="07E420D5" w14:textId="77777777" w:rsidR="0036058D" w:rsidRDefault="0036058D" w:rsidP="000177C8">
            <w:r>
              <w:t>Option A</w:t>
            </w:r>
            <w:r>
              <w:br/>
              <w:t>Router1(config)#access-list 99 permit 209.165.201.2 0.0.0.0</w:t>
            </w:r>
            <w:r>
              <w:br/>
              <w:t>Router1(config)#ip nat inside source list 99 interface gi1/0/0 overload</w:t>
            </w:r>
            <w:r>
              <w:br/>
              <w:t>Router1(config)#interface gi2/0/1.200</w:t>
            </w:r>
            <w:r>
              <w:br/>
              <w:t>Router1(config)#ip nat inside</w:t>
            </w:r>
            <w:r>
              <w:br/>
              <w:t>Router1(config)#interface gi1/0/0</w:t>
            </w:r>
            <w:r>
              <w:br/>
              <w:t>Router1(config)#ip nat outside</w:t>
            </w:r>
          </w:p>
        </w:tc>
        <w:tc>
          <w:tcPr>
            <w:tcW w:w="4320" w:type="dxa"/>
          </w:tcPr>
          <w:p w14:paraId="55CC3B2F" w14:textId="77777777" w:rsidR="0036058D" w:rsidRDefault="0036058D" w:rsidP="000177C8">
            <w:r>
              <w:t>Option B</w:t>
            </w:r>
            <w:r>
              <w:br/>
              <w:t>Router1(config)#access-list 99 permit 209.165.201.2 255.255.255.255</w:t>
            </w:r>
            <w:r>
              <w:br/>
              <w:t>Router1(config)#ip nat inside source list 99 interface gi1/0/0 overload</w:t>
            </w:r>
            <w:r>
              <w:br/>
              <w:t>Router1(config)#interface gi2/0/1.200</w:t>
            </w:r>
            <w:r>
              <w:br/>
              <w:t>Router1(config)#ip nat inside</w:t>
            </w:r>
            <w:r>
              <w:br/>
              <w:t>Router1(config)#interface gi1/0/0</w:t>
            </w:r>
            <w:r>
              <w:br/>
              <w:t>Router1(config)#ip nat outside</w:t>
            </w:r>
          </w:p>
        </w:tc>
      </w:tr>
      <w:tr w:rsidR="0036058D" w14:paraId="65748368" w14:textId="77777777" w:rsidTr="000177C8">
        <w:tc>
          <w:tcPr>
            <w:tcW w:w="4320" w:type="dxa"/>
          </w:tcPr>
          <w:p w14:paraId="0E84512F" w14:textId="77777777" w:rsidR="0036058D" w:rsidRDefault="0036058D" w:rsidP="000177C8">
            <w:r>
              <w:t>Option C</w:t>
            </w:r>
            <w:r>
              <w:br/>
              <w:t>Router1(config)#access-list 99 permit 192.168.100.0 0.0.0.255</w:t>
            </w:r>
            <w:r>
              <w:br/>
              <w:t>Router1(config)#ip nat inside source list 99 interface gi1/0/0 overload</w:t>
            </w:r>
            <w:r>
              <w:br/>
              <w:t>Router1(config)#interface gi2/0/1.200</w:t>
            </w:r>
            <w:r>
              <w:br/>
              <w:t>Router1(config)#ip nat inside</w:t>
            </w:r>
            <w:r>
              <w:br/>
              <w:t>Router1(config)#interface gi1/0/0</w:t>
            </w:r>
            <w:r>
              <w:br/>
              <w:t>Router1(config)#ip nat outside</w:t>
            </w:r>
          </w:p>
        </w:tc>
        <w:tc>
          <w:tcPr>
            <w:tcW w:w="4320" w:type="dxa"/>
          </w:tcPr>
          <w:p w14:paraId="052B33F2" w14:textId="77777777" w:rsidR="0036058D" w:rsidRDefault="0036058D" w:rsidP="000177C8">
            <w:r>
              <w:t>Option D</w:t>
            </w:r>
            <w:r>
              <w:br/>
              <w:t>Router1(config)#access-list 99 permit 192.168.100.32 0.0.0.31</w:t>
            </w:r>
            <w:r>
              <w:br/>
              <w:t>Router1(config)#ip nat inside source list 99 interface gi1/0/0 overload</w:t>
            </w:r>
            <w:r>
              <w:br/>
              <w:t>Router1(config)#interface gi2/0/1.200</w:t>
            </w:r>
            <w:r>
              <w:br/>
              <w:t>Router1(config)#ip nat inside</w:t>
            </w:r>
            <w:r>
              <w:br/>
              <w:t>Router1(config)#interface gi1/0/0</w:t>
            </w:r>
            <w:r>
              <w:br/>
              <w:t>Router1(config)#ip nat outside</w:t>
            </w:r>
          </w:p>
        </w:tc>
      </w:tr>
    </w:tbl>
    <w:p w14:paraId="41E22B56" w14:textId="77777777" w:rsidR="0036058D" w:rsidRDefault="0036058D" w:rsidP="0036058D">
      <w:r>
        <w:rPr>
          <w:rFonts w:ascii="Times New Roman" w:hAnsi="Times New Roman"/>
          <w:sz w:val="24"/>
        </w:rPr>
        <w:t>A. Option A</w:t>
      </w:r>
      <w:r>
        <w:rPr>
          <w:rFonts w:ascii="Times New Roman" w:hAnsi="Times New Roman"/>
          <w:sz w:val="24"/>
        </w:rPr>
        <w:br/>
        <w:t>B. Option B</w:t>
      </w:r>
      <w:r>
        <w:rPr>
          <w:rFonts w:ascii="Times New Roman" w:hAnsi="Times New Roman"/>
          <w:sz w:val="24"/>
        </w:rPr>
        <w:br/>
        <w:t>C. Option C</w:t>
      </w:r>
      <w:r>
        <w:rPr>
          <w:rFonts w:ascii="Times New Roman" w:hAnsi="Times New Roman"/>
          <w:sz w:val="24"/>
        </w:rPr>
        <w:br/>
        <w:t>D. Option D</w:t>
      </w:r>
    </w:p>
    <w:p w14:paraId="1CA5541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0D96D124" w14:textId="77777777" w:rsidR="0036058D" w:rsidRDefault="0036058D" w:rsidP="0036058D">
      <w:r>
        <w:rPr>
          <w:rFonts w:ascii="Times New Roman" w:hAnsi="Times New Roman"/>
          <w:b/>
          <w:sz w:val="24"/>
        </w:rPr>
        <w:t>Question 5.28</w:t>
      </w:r>
    </w:p>
    <w:p w14:paraId="6DE2180F" w14:textId="77777777" w:rsidR="0036058D" w:rsidRDefault="0036058D" w:rsidP="0036058D">
      <w:r>
        <w:rPr>
          <w:rFonts w:ascii="Times New Roman" w:hAnsi="Times New Roman"/>
          <w:sz w:val="24"/>
        </w:rPr>
        <w:t>Which protocol does an IPv4 host use to obtain a dynamically assigned IP address?</w:t>
      </w:r>
    </w:p>
    <w:p w14:paraId="15C1EA51" w14:textId="77777777" w:rsidR="0036058D" w:rsidRDefault="0036058D" w:rsidP="0036058D">
      <w:r>
        <w:rPr>
          <w:rFonts w:ascii="Times New Roman" w:hAnsi="Times New Roman"/>
          <w:sz w:val="24"/>
        </w:rPr>
        <w:t>A. ARP</w:t>
      </w:r>
      <w:r>
        <w:rPr>
          <w:rFonts w:ascii="Times New Roman" w:hAnsi="Times New Roman"/>
          <w:sz w:val="24"/>
        </w:rPr>
        <w:br/>
        <w:t>B. DNS</w:t>
      </w:r>
      <w:r>
        <w:rPr>
          <w:rFonts w:ascii="Times New Roman" w:hAnsi="Times New Roman"/>
          <w:sz w:val="24"/>
        </w:rPr>
        <w:br/>
        <w:t>C. CDP</w:t>
      </w:r>
      <w:r>
        <w:rPr>
          <w:rFonts w:ascii="Times New Roman" w:hAnsi="Times New Roman"/>
          <w:sz w:val="24"/>
        </w:rPr>
        <w:br/>
        <w:t>D. DHCP</w:t>
      </w:r>
    </w:p>
    <w:p w14:paraId="4B46EA6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A9C8953" w14:textId="77777777" w:rsidR="0036058D" w:rsidRDefault="0036058D" w:rsidP="0036058D">
      <w:r>
        <w:rPr>
          <w:rFonts w:ascii="Times New Roman" w:hAnsi="Times New Roman"/>
          <w:b/>
          <w:sz w:val="24"/>
        </w:rPr>
        <w:t>Question 5.30</w:t>
      </w:r>
    </w:p>
    <w:p w14:paraId="624D2FA9" w14:textId="77777777" w:rsidR="0036058D" w:rsidRDefault="0036058D" w:rsidP="0036058D">
      <w:r>
        <w:rPr>
          <w:rFonts w:ascii="Times New Roman" w:hAnsi="Times New Roman"/>
          <w:sz w:val="24"/>
        </w:rPr>
        <w:t>Which condition must be met before an NMS handles an SNMP trap from an agent?</w:t>
      </w:r>
    </w:p>
    <w:p w14:paraId="462A3FA2" w14:textId="77777777" w:rsidR="0036058D" w:rsidRDefault="0036058D" w:rsidP="0036058D">
      <w:r>
        <w:rPr>
          <w:rFonts w:ascii="Times New Roman" w:hAnsi="Times New Roman"/>
          <w:sz w:val="24"/>
        </w:rPr>
        <w:t>A. The NMS must be configured on the same router as the SNMP agent</w:t>
      </w:r>
      <w:r>
        <w:rPr>
          <w:rFonts w:ascii="Times New Roman" w:hAnsi="Times New Roman"/>
          <w:sz w:val="24"/>
        </w:rPr>
        <w:br/>
        <w:t>B. The NMS must receive a trap and an inform message from the SNMP agent within a configured interval</w:t>
      </w:r>
      <w:r>
        <w:rPr>
          <w:rFonts w:ascii="Times New Roman" w:hAnsi="Times New Roman"/>
          <w:sz w:val="24"/>
        </w:rPr>
        <w:br/>
        <w:t>C. The NMS software must be loaded with the MIB associated with the trap</w:t>
      </w:r>
      <w:r>
        <w:rPr>
          <w:rFonts w:ascii="Times New Roman" w:hAnsi="Times New Roman"/>
          <w:sz w:val="24"/>
        </w:rPr>
        <w:br/>
        <w:t>D. The NMS must receive the same trap from two different SNMP agents to verify that it is reliable</w:t>
      </w:r>
    </w:p>
    <w:p w14:paraId="5DD81080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44FDF8DC" w14:textId="77777777" w:rsidR="0036058D" w:rsidRDefault="0036058D" w:rsidP="0036058D">
      <w:r>
        <w:rPr>
          <w:rFonts w:ascii="Times New Roman" w:hAnsi="Times New Roman"/>
          <w:b/>
          <w:sz w:val="24"/>
        </w:rPr>
        <w:t>Question 5.38</w:t>
      </w:r>
    </w:p>
    <w:p w14:paraId="5E40DB26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792428BA" w14:textId="77777777" w:rsidR="0036058D" w:rsidRPr="002033FF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3802874" wp14:editId="269CC2EF">
            <wp:extent cx="3055620" cy="807720"/>
            <wp:effectExtent l="0" t="0" r="0" b="0"/>
            <wp:docPr id="9992233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5620" cy="80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654C" w14:textId="77777777" w:rsidR="0036058D" w:rsidRDefault="0036058D" w:rsidP="0036058D">
      <w:r>
        <w:rPr>
          <w:rFonts w:ascii="Times New Roman" w:hAnsi="Times New Roman"/>
          <w:sz w:val="24"/>
        </w:rPr>
        <w:t xml:space="preserve">The </w:t>
      </w:r>
      <w:r w:rsidRPr="002033FF">
        <w:rPr>
          <w:rFonts w:ascii="Times New Roman" w:hAnsi="Times New Roman"/>
          <w:b/>
          <w:bCs/>
          <w:sz w:val="24"/>
        </w:rPr>
        <w:t>ntp server 192.168.0.3</w:t>
      </w:r>
      <w:r>
        <w:rPr>
          <w:rFonts w:ascii="Times New Roman" w:hAnsi="Times New Roman"/>
          <w:sz w:val="24"/>
        </w:rPr>
        <w:t xml:space="preserve"> command has been configured on Router1 to make it an NTP client of router 2. Which command must be configured on Router2 so that it operates in server-only mode and relies only on its internal clock?</w:t>
      </w:r>
    </w:p>
    <w:p w14:paraId="30AA0D05" w14:textId="77777777" w:rsidR="0036058D" w:rsidRDefault="0036058D" w:rsidP="0036058D">
      <w:r>
        <w:rPr>
          <w:rFonts w:ascii="Times New Roman" w:hAnsi="Times New Roman"/>
          <w:sz w:val="24"/>
        </w:rPr>
        <w:t>A. Router2(config)#ntp passive</w:t>
      </w:r>
      <w:r>
        <w:rPr>
          <w:rFonts w:ascii="Times New Roman" w:hAnsi="Times New Roman"/>
          <w:sz w:val="24"/>
        </w:rPr>
        <w:br/>
        <w:t>B. Router2(config)#ntp master 4</w:t>
      </w:r>
      <w:r>
        <w:rPr>
          <w:rFonts w:ascii="Times New Roman" w:hAnsi="Times New Roman"/>
          <w:sz w:val="24"/>
        </w:rPr>
        <w:br/>
        <w:t>C. Router2(config)#ntp server 172.17.0.1</w:t>
      </w:r>
      <w:r>
        <w:rPr>
          <w:rFonts w:ascii="Times New Roman" w:hAnsi="Times New Roman"/>
          <w:sz w:val="24"/>
        </w:rPr>
        <w:br/>
        <w:t>D. Router2(config)#ntp server 192.168.0.2</w:t>
      </w:r>
    </w:p>
    <w:p w14:paraId="06C24EC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1D83CE57" w14:textId="77777777" w:rsidR="0036058D" w:rsidRDefault="0036058D" w:rsidP="0036058D">
      <w:r>
        <w:rPr>
          <w:rFonts w:ascii="Times New Roman" w:hAnsi="Times New Roman"/>
          <w:b/>
          <w:sz w:val="24"/>
        </w:rPr>
        <w:t>Question 5.41</w:t>
      </w:r>
    </w:p>
    <w:p w14:paraId="648FA2AA" w14:textId="77777777" w:rsidR="0036058D" w:rsidRDefault="0036058D" w:rsidP="0036058D">
      <w:r>
        <w:rPr>
          <w:rFonts w:ascii="Times New Roman" w:hAnsi="Times New Roman"/>
          <w:sz w:val="24"/>
        </w:rPr>
        <w:t>When DHCP is configured on a router, which command must be entered so the default gateway is automatically distributed?</w:t>
      </w:r>
    </w:p>
    <w:p w14:paraId="75604366" w14:textId="77777777" w:rsidR="0036058D" w:rsidRDefault="0036058D" w:rsidP="0036058D">
      <w:r>
        <w:rPr>
          <w:rFonts w:ascii="Times New Roman" w:hAnsi="Times New Roman"/>
          <w:sz w:val="24"/>
        </w:rPr>
        <w:t>A. default-router</w:t>
      </w:r>
      <w:r>
        <w:rPr>
          <w:rFonts w:ascii="Times New Roman" w:hAnsi="Times New Roman"/>
          <w:sz w:val="24"/>
        </w:rPr>
        <w:br/>
        <w:t>B. default-gateway</w:t>
      </w:r>
      <w:r>
        <w:rPr>
          <w:rFonts w:ascii="Times New Roman" w:hAnsi="Times New Roman"/>
          <w:sz w:val="24"/>
        </w:rPr>
        <w:br/>
        <w:t>C. ip helper-address</w:t>
      </w:r>
      <w:r>
        <w:rPr>
          <w:rFonts w:ascii="Times New Roman" w:hAnsi="Times New Roman"/>
          <w:sz w:val="24"/>
        </w:rPr>
        <w:br/>
        <w:t>D. dns-server</w:t>
      </w:r>
    </w:p>
    <w:p w14:paraId="090692A0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25E83F1E" w14:textId="77777777" w:rsidR="0036058D" w:rsidRDefault="0036058D" w:rsidP="0036058D">
      <w:r>
        <w:rPr>
          <w:rFonts w:ascii="Times New Roman" w:hAnsi="Times New Roman"/>
          <w:b/>
          <w:sz w:val="24"/>
        </w:rPr>
        <w:t>Question 6.13</w:t>
      </w:r>
    </w:p>
    <w:p w14:paraId="59CA26FB" w14:textId="77777777" w:rsidR="0036058D" w:rsidRDefault="0036058D" w:rsidP="0036058D">
      <w:r>
        <w:rPr>
          <w:rFonts w:ascii="Times New Roman" w:hAnsi="Times New Roman"/>
          <w:sz w:val="24"/>
        </w:rPr>
        <w:t>When deploying syslog, which severity level logs informational message?</w:t>
      </w:r>
    </w:p>
    <w:p w14:paraId="3B465728" w14:textId="77777777" w:rsidR="0036058D" w:rsidRDefault="0036058D" w:rsidP="0036058D">
      <w:r>
        <w:rPr>
          <w:rFonts w:ascii="Times New Roman" w:hAnsi="Times New Roman"/>
          <w:sz w:val="24"/>
        </w:rPr>
        <w:t>A. 0</w:t>
      </w:r>
      <w:r>
        <w:rPr>
          <w:rFonts w:ascii="Times New Roman" w:hAnsi="Times New Roman"/>
          <w:sz w:val="24"/>
        </w:rPr>
        <w:br/>
        <w:t>B. 2</w:t>
      </w:r>
      <w:r>
        <w:rPr>
          <w:rFonts w:ascii="Times New Roman" w:hAnsi="Times New Roman"/>
          <w:sz w:val="24"/>
        </w:rPr>
        <w:br/>
        <w:t>C. 4</w:t>
      </w:r>
      <w:r>
        <w:rPr>
          <w:rFonts w:ascii="Times New Roman" w:hAnsi="Times New Roman"/>
          <w:sz w:val="24"/>
        </w:rPr>
        <w:br/>
        <w:t>D. 6</w:t>
      </w:r>
    </w:p>
    <w:p w14:paraId="148A698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1D004621" w14:textId="77777777" w:rsidR="0036058D" w:rsidRDefault="0036058D" w:rsidP="0036058D">
      <w:r>
        <w:rPr>
          <w:rFonts w:ascii="Times New Roman" w:hAnsi="Times New Roman"/>
          <w:sz w:val="24"/>
        </w:rPr>
        <w:t>Syslog levels are listed below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6058D" w14:paraId="0B804B37" w14:textId="77777777" w:rsidTr="000177C8">
        <w:tc>
          <w:tcPr>
            <w:tcW w:w="2880" w:type="dxa"/>
          </w:tcPr>
          <w:p w14:paraId="2E8F15CA" w14:textId="77777777" w:rsidR="0036058D" w:rsidRPr="00DB645A" w:rsidRDefault="0036058D" w:rsidP="000177C8">
            <w:pPr>
              <w:rPr>
                <w:b/>
                <w:bCs/>
              </w:rPr>
            </w:pPr>
            <w:r w:rsidRPr="00DB645A">
              <w:rPr>
                <w:b/>
                <w:bCs/>
              </w:rPr>
              <w:t>Level</w:t>
            </w:r>
          </w:p>
        </w:tc>
        <w:tc>
          <w:tcPr>
            <w:tcW w:w="2880" w:type="dxa"/>
          </w:tcPr>
          <w:p w14:paraId="4243A9E5" w14:textId="77777777" w:rsidR="0036058D" w:rsidRPr="00DB645A" w:rsidRDefault="0036058D" w:rsidP="000177C8">
            <w:pPr>
              <w:rPr>
                <w:b/>
                <w:bCs/>
              </w:rPr>
            </w:pPr>
            <w:r w:rsidRPr="00DB645A">
              <w:rPr>
                <w:b/>
                <w:bCs/>
              </w:rPr>
              <w:t>Keyword</w:t>
            </w:r>
          </w:p>
        </w:tc>
        <w:tc>
          <w:tcPr>
            <w:tcW w:w="2880" w:type="dxa"/>
          </w:tcPr>
          <w:p w14:paraId="38D982EB" w14:textId="77777777" w:rsidR="0036058D" w:rsidRPr="00DB645A" w:rsidRDefault="0036058D" w:rsidP="000177C8">
            <w:pPr>
              <w:rPr>
                <w:b/>
                <w:bCs/>
              </w:rPr>
            </w:pPr>
            <w:r w:rsidRPr="00DB645A">
              <w:rPr>
                <w:b/>
                <w:bCs/>
              </w:rPr>
              <w:t>Description</w:t>
            </w:r>
          </w:p>
        </w:tc>
      </w:tr>
      <w:tr w:rsidR="0036058D" w14:paraId="34146FC9" w14:textId="77777777" w:rsidTr="000177C8">
        <w:tc>
          <w:tcPr>
            <w:tcW w:w="2880" w:type="dxa"/>
          </w:tcPr>
          <w:p w14:paraId="53D2284A" w14:textId="77777777" w:rsidR="0036058D" w:rsidRDefault="0036058D" w:rsidP="000177C8">
            <w:r>
              <w:t>0</w:t>
            </w:r>
          </w:p>
        </w:tc>
        <w:tc>
          <w:tcPr>
            <w:tcW w:w="2880" w:type="dxa"/>
          </w:tcPr>
          <w:p w14:paraId="40607846" w14:textId="77777777" w:rsidR="0036058D" w:rsidRDefault="0036058D" w:rsidP="000177C8">
            <w:r>
              <w:t>emergencies</w:t>
            </w:r>
          </w:p>
        </w:tc>
        <w:tc>
          <w:tcPr>
            <w:tcW w:w="2880" w:type="dxa"/>
          </w:tcPr>
          <w:p w14:paraId="4FF2E3A7" w14:textId="77777777" w:rsidR="0036058D" w:rsidRDefault="0036058D" w:rsidP="000177C8">
            <w:r>
              <w:t>System is unusable</w:t>
            </w:r>
          </w:p>
        </w:tc>
      </w:tr>
      <w:tr w:rsidR="0036058D" w14:paraId="18F5A163" w14:textId="77777777" w:rsidTr="000177C8">
        <w:tc>
          <w:tcPr>
            <w:tcW w:w="2880" w:type="dxa"/>
          </w:tcPr>
          <w:p w14:paraId="0F113E00" w14:textId="77777777" w:rsidR="0036058D" w:rsidRDefault="0036058D" w:rsidP="000177C8">
            <w:r>
              <w:t>1</w:t>
            </w:r>
          </w:p>
        </w:tc>
        <w:tc>
          <w:tcPr>
            <w:tcW w:w="2880" w:type="dxa"/>
          </w:tcPr>
          <w:p w14:paraId="23844085" w14:textId="77777777" w:rsidR="0036058D" w:rsidRDefault="0036058D" w:rsidP="000177C8">
            <w:r>
              <w:t>alerts</w:t>
            </w:r>
          </w:p>
        </w:tc>
        <w:tc>
          <w:tcPr>
            <w:tcW w:w="2880" w:type="dxa"/>
          </w:tcPr>
          <w:p w14:paraId="23AC02D6" w14:textId="77777777" w:rsidR="0036058D" w:rsidRDefault="0036058D" w:rsidP="000177C8">
            <w:r>
              <w:t>Immediate action is needed</w:t>
            </w:r>
          </w:p>
        </w:tc>
      </w:tr>
      <w:tr w:rsidR="0036058D" w14:paraId="587053AD" w14:textId="77777777" w:rsidTr="000177C8">
        <w:tc>
          <w:tcPr>
            <w:tcW w:w="2880" w:type="dxa"/>
          </w:tcPr>
          <w:p w14:paraId="223D1E0C" w14:textId="77777777" w:rsidR="0036058D" w:rsidRDefault="0036058D" w:rsidP="000177C8">
            <w:r>
              <w:t>2</w:t>
            </w:r>
          </w:p>
        </w:tc>
        <w:tc>
          <w:tcPr>
            <w:tcW w:w="2880" w:type="dxa"/>
          </w:tcPr>
          <w:p w14:paraId="1DB665FD" w14:textId="77777777" w:rsidR="0036058D" w:rsidRDefault="0036058D" w:rsidP="000177C8">
            <w:r>
              <w:t>critical</w:t>
            </w:r>
          </w:p>
        </w:tc>
        <w:tc>
          <w:tcPr>
            <w:tcW w:w="2880" w:type="dxa"/>
          </w:tcPr>
          <w:p w14:paraId="79735427" w14:textId="77777777" w:rsidR="0036058D" w:rsidRDefault="0036058D" w:rsidP="000177C8">
            <w:r>
              <w:t>Critical conditions exist</w:t>
            </w:r>
          </w:p>
        </w:tc>
      </w:tr>
      <w:tr w:rsidR="0036058D" w14:paraId="2F04AAA8" w14:textId="77777777" w:rsidTr="000177C8">
        <w:tc>
          <w:tcPr>
            <w:tcW w:w="2880" w:type="dxa"/>
          </w:tcPr>
          <w:p w14:paraId="68470942" w14:textId="77777777" w:rsidR="0036058D" w:rsidRDefault="0036058D" w:rsidP="000177C8">
            <w:r>
              <w:t>3</w:t>
            </w:r>
          </w:p>
        </w:tc>
        <w:tc>
          <w:tcPr>
            <w:tcW w:w="2880" w:type="dxa"/>
          </w:tcPr>
          <w:p w14:paraId="083B1B05" w14:textId="77777777" w:rsidR="0036058D" w:rsidRDefault="0036058D" w:rsidP="000177C8">
            <w:r>
              <w:t>errors</w:t>
            </w:r>
          </w:p>
        </w:tc>
        <w:tc>
          <w:tcPr>
            <w:tcW w:w="2880" w:type="dxa"/>
          </w:tcPr>
          <w:p w14:paraId="5E8853D3" w14:textId="77777777" w:rsidR="0036058D" w:rsidRDefault="0036058D" w:rsidP="000177C8">
            <w:r>
              <w:t>Error conditions exist</w:t>
            </w:r>
          </w:p>
        </w:tc>
      </w:tr>
      <w:tr w:rsidR="0036058D" w14:paraId="39A3908C" w14:textId="77777777" w:rsidTr="000177C8">
        <w:tc>
          <w:tcPr>
            <w:tcW w:w="2880" w:type="dxa"/>
          </w:tcPr>
          <w:p w14:paraId="6113C32D" w14:textId="77777777" w:rsidR="0036058D" w:rsidRDefault="0036058D" w:rsidP="000177C8">
            <w:r>
              <w:t>4</w:t>
            </w:r>
          </w:p>
        </w:tc>
        <w:tc>
          <w:tcPr>
            <w:tcW w:w="2880" w:type="dxa"/>
          </w:tcPr>
          <w:p w14:paraId="4E336E83" w14:textId="77777777" w:rsidR="0036058D" w:rsidRDefault="0036058D" w:rsidP="000177C8">
            <w:r>
              <w:t>warnings</w:t>
            </w:r>
          </w:p>
        </w:tc>
        <w:tc>
          <w:tcPr>
            <w:tcW w:w="2880" w:type="dxa"/>
          </w:tcPr>
          <w:p w14:paraId="26237746" w14:textId="77777777" w:rsidR="0036058D" w:rsidRDefault="0036058D" w:rsidP="000177C8">
            <w:r>
              <w:t>Warning conditions exist</w:t>
            </w:r>
          </w:p>
        </w:tc>
      </w:tr>
      <w:tr w:rsidR="0036058D" w14:paraId="4965229E" w14:textId="77777777" w:rsidTr="000177C8">
        <w:tc>
          <w:tcPr>
            <w:tcW w:w="2880" w:type="dxa"/>
          </w:tcPr>
          <w:p w14:paraId="52ED15B6" w14:textId="77777777" w:rsidR="0036058D" w:rsidRDefault="0036058D" w:rsidP="000177C8">
            <w:r>
              <w:t>5</w:t>
            </w:r>
          </w:p>
        </w:tc>
        <w:tc>
          <w:tcPr>
            <w:tcW w:w="2880" w:type="dxa"/>
          </w:tcPr>
          <w:p w14:paraId="6C66D290" w14:textId="77777777" w:rsidR="0036058D" w:rsidRDefault="0036058D" w:rsidP="000177C8">
            <w:r>
              <w:t>notification</w:t>
            </w:r>
          </w:p>
        </w:tc>
        <w:tc>
          <w:tcPr>
            <w:tcW w:w="2880" w:type="dxa"/>
          </w:tcPr>
          <w:p w14:paraId="3FA8CA49" w14:textId="77777777" w:rsidR="0036058D" w:rsidRDefault="0036058D" w:rsidP="000177C8">
            <w:r>
              <w:t>Normal, but significant, conditions exist</w:t>
            </w:r>
          </w:p>
        </w:tc>
      </w:tr>
      <w:tr w:rsidR="0036058D" w14:paraId="3C992BD7" w14:textId="77777777" w:rsidTr="000177C8">
        <w:tc>
          <w:tcPr>
            <w:tcW w:w="2880" w:type="dxa"/>
          </w:tcPr>
          <w:p w14:paraId="47EDE7E8" w14:textId="77777777" w:rsidR="0036058D" w:rsidRDefault="0036058D" w:rsidP="000177C8">
            <w:r>
              <w:t>6</w:t>
            </w:r>
          </w:p>
        </w:tc>
        <w:tc>
          <w:tcPr>
            <w:tcW w:w="2880" w:type="dxa"/>
          </w:tcPr>
          <w:p w14:paraId="0CE68753" w14:textId="77777777" w:rsidR="0036058D" w:rsidRDefault="0036058D" w:rsidP="000177C8">
            <w:r>
              <w:t>informational</w:t>
            </w:r>
          </w:p>
        </w:tc>
        <w:tc>
          <w:tcPr>
            <w:tcW w:w="2880" w:type="dxa"/>
          </w:tcPr>
          <w:p w14:paraId="02E23F0B" w14:textId="77777777" w:rsidR="0036058D" w:rsidRDefault="0036058D" w:rsidP="000177C8">
            <w:r>
              <w:t>Informational messages</w:t>
            </w:r>
          </w:p>
        </w:tc>
      </w:tr>
      <w:tr w:rsidR="0036058D" w14:paraId="635994FF" w14:textId="77777777" w:rsidTr="000177C8">
        <w:tc>
          <w:tcPr>
            <w:tcW w:w="2880" w:type="dxa"/>
          </w:tcPr>
          <w:p w14:paraId="5B339C57" w14:textId="77777777" w:rsidR="0036058D" w:rsidRDefault="0036058D" w:rsidP="000177C8">
            <w:r>
              <w:t>7</w:t>
            </w:r>
          </w:p>
        </w:tc>
        <w:tc>
          <w:tcPr>
            <w:tcW w:w="2880" w:type="dxa"/>
          </w:tcPr>
          <w:p w14:paraId="6601A027" w14:textId="77777777" w:rsidR="0036058D" w:rsidRDefault="0036058D" w:rsidP="000177C8">
            <w:r>
              <w:t>debugging</w:t>
            </w:r>
          </w:p>
        </w:tc>
        <w:tc>
          <w:tcPr>
            <w:tcW w:w="2880" w:type="dxa"/>
          </w:tcPr>
          <w:p w14:paraId="6769DD3F" w14:textId="77777777" w:rsidR="0036058D" w:rsidRDefault="0036058D" w:rsidP="000177C8">
            <w:r>
              <w:t>Debugging messages</w:t>
            </w:r>
          </w:p>
        </w:tc>
      </w:tr>
    </w:tbl>
    <w:p w14:paraId="7EB5F60A" w14:textId="77777777" w:rsidR="0036058D" w:rsidRDefault="0036058D" w:rsidP="0036058D">
      <w:r>
        <w:rPr>
          <w:rFonts w:ascii="Times New Roman" w:hAnsi="Times New Roman"/>
          <w:sz w:val="24"/>
        </w:rPr>
        <w:t>The highest level is level 0 (emergencies). The lowest level is level 7. By default, the router will send informational messages (level 6). That means it will send all the syslog messages from level 0 to 6.</w:t>
      </w:r>
    </w:p>
    <w:p w14:paraId="25ACE40E" w14:textId="77777777" w:rsidR="0036058D" w:rsidRDefault="0036058D" w:rsidP="0036058D">
      <w:r>
        <w:rPr>
          <w:rFonts w:ascii="Times New Roman" w:hAnsi="Times New Roman"/>
          <w:b/>
          <w:sz w:val="24"/>
        </w:rPr>
        <w:t>Question 6.23</w:t>
      </w:r>
    </w:p>
    <w:p w14:paraId="74B5C1D4" w14:textId="77777777" w:rsidR="0036058D" w:rsidRDefault="0036058D" w:rsidP="0036058D">
      <w:r>
        <w:rPr>
          <w:rFonts w:ascii="Times New Roman" w:hAnsi="Times New Roman"/>
          <w:sz w:val="24"/>
        </w:rPr>
        <w:t>Which two QoS tools provides congestion management? (Choose two)</w:t>
      </w:r>
    </w:p>
    <w:p w14:paraId="7BD9CC8F" w14:textId="77777777" w:rsidR="0036058D" w:rsidRDefault="0036058D" w:rsidP="0036058D">
      <w:r>
        <w:rPr>
          <w:rFonts w:ascii="Times New Roman" w:hAnsi="Times New Roman"/>
          <w:sz w:val="24"/>
        </w:rPr>
        <w:t>A. FRTS</w:t>
      </w:r>
      <w:r>
        <w:rPr>
          <w:rFonts w:ascii="Times New Roman" w:hAnsi="Times New Roman"/>
          <w:sz w:val="24"/>
        </w:rPr>
        <w:br/>
        <w:t>B. CAR</w:t>
      </w:r>
      <w:r>
        <w:rPr>
          <w:rFonts w:ascii="Times New Roman" w:hAnsi="Times New Roman"/>
          <w:sz w:val="24"/>
        </w:rPr>
        <w:br/>
        <w:t>C. PQ</w:t>
      </w:r>
      <w:r>
        <w:rPr>
          <w:rFonts w:ascii="Times New Roman" w:hAnsi="Times New Roman"/>
          <w:sz w:val="24"/>
        </w:rPr>
        <w:br/>
        <w:t>D. PBR</w:t>
      </w:r>
      <w:r>
        <w:rPr>
          <w:rFonts w:ascii="Times New Roman" w:hAnsi="Times New Roman"/>
          <w:sz w:val="24"/>
        </w:rPr>
        <w:br/>
        <w:t>E. CBWFQ</w:t>
      </w:r>
    </w:p>
    <w:p w14:paraId="6D89958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 E</w:t>
      </w:r>
    </w:p>
    <w:p w14:paraId="523AB842" w14:textId="77777777" w:rsidR="0036058D" w:rsidRDefault="0036058D" w:rsidP="0036058D">
      <w:r>
        <w:rPr>
          <w:rFonts w:ascii="Times New Roman" w:hAnsi="Times New Roman"/>
          <w:b/>
          <w:sz w:val="24"/>
        </w:rPr>
        <w:t>Question 6.28</w:t>
      </w:r>
    </w:p>
    <w:p w14:paraId="31BB8FD3" w14:textId="77777777" w:rsidR="0036058D" w:rsidRDefault="0036058D" w:rsidP="0036058D">
      <w:r>
        <w:rPr>
          <w:rFonts w:ascii="Times New Roman" w:hAnsi="Times New Roman"/>
          <w:sz w:val="24"/>
        </w:rPr>
        <w:t>An engineering team asks an implementer to configure syslog for warning conditions and error conditions. Which command does the implementer configure to achieve the desired result?</w:t>
      </w:r>
    </w:p>
    <w:p w14:paraId="03894EF3" w14:textId="77777777" w:rsidR="0036058D" w:rsidRDefault="0036058D" w:rsidP="0036058D">
      <w:r>
        <w:rPr>
          <w:rFonts w:ascii="Times New Roman" w:hAnsi="Times New Roman"/>
          <w:sz w:val="24"/>
        </w:rPr>
        <w:t>A. logging trap 2</w:t>
      </w:r>
      <w:r>
        <w:rPr>
          <w:rFonts w:ascii="Times New Roman" w:hAnsi="Times New Roman"/>
          <w:sz w:val="24"/>
        </w:rPr>
        <w:br/>
        <w:t>B. logging trap 3</w:t>
      </w:r>
      <w:r>
        <w:rPr>
          <w:rFonts w:ascii="Times New Roman" w:hAnsi="Times New Roman"/>
          <w:sz w:val="24"/>
        </w:rPr>
        <w:br/>
        <w:t>C. logging trap 4</w:t>
      </w:r>
      <w:r>
        <w:rPr>
          <w:rFonts w:ascii="Times New Roman" w:hAnsi="Times New Roman"/>
          <w:sz w:val="24"/>
        </w:rPr>
        <w:br/>
        <w:t>D. logging trap 5</w:t>
      </w:r>
    </w:p>
    <w:p w14:paraId="45A663B8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6AE9CE5A" w14:textId="77777777" w:rsidR="0036058D" w:rsidRDefault="0036058D" w:rsidP="0036058D">
      <w:r>
        <w:rPr>
          <w:rFonts w:ascii="Times New Roman" w:hAnsi="Times New Roman"/>
          <w:b/>
          <w:sz w:val="24"/>
        </w:rPr>
        <w:t>Question 7.1</w:t>
      </w:r>
    </w:p>
    <w:p w14:paraId="269E52D3" w14:textId="77777777" w:rsidR="0036058D" w:rsidRDefault="0036058D" w:rsidP="0036058D">
      <w:r>
        <w:rPr>
          <w:rFonts w:ascii="Times New Roman" w:hAnsi="Times New Roman"/>
          <w:sz w:val="24"/>
        </w:rPr>
        <w:t>Which level of severity must be set to get informational syslogs?</w:t>
      </w:r>
    </w:p>
    <w:p w14:paraId="22DC3382" w14:textId="77777777" w:rsidR="0036058D" w:rsidRDefault="0036058D" w:rsidP="0036058D">
      <w:r>
        <w:rPr>
          <w:rFonts w:ascii="Times New Roman" w:hAnsi="Times New Roman"/>
          <w:sz w:val="24"/>
        </w:rPr>
        <w:t>A. alert</w:t>
      </w:r>
      <w:r>
        <w:rPr>
          <w:rFonts w:ascii="Times New Roman" w:hAnsi="Times New Roman"/>
          <w:sz w:val="24"/>
        </w:rPr>
        <w:br/>
        <w:t>B. critical</w:t>
      </w:r>
      <w:r>
        <w:rPr>
          <w:rFonts w:ascii="Times New Roman" w:hAnsi="Times New Roman"/>
          <w:sz w:val="24"/>
        </w:rPr>
        <w:br/>
        <w:t>C. notice</w:t>
      </w:r>
      <w:r>
        <w:rPr>
          <w:rFonts w:ascii="Times New Roman" w:hAnsi="Times New Roman"/>
          <w:sz w:val="24"/>
        </w:rPr>
        <w:br/>
        <w:t>D. debug</w:t>
      </w:r>
    </w:p>
    <w:p w14:paraId="74B0C74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39AB0D68" w14:textId="77777777" w:rsidR="0036058D" w:rsidRDefault="0036058D" w:rsidP="0036058D">
      <w:r>
        <w:rPr>
          <w:rFonts w:ascii="Times New Roman" w:hAnsi="Times New Roman"/>
          <w:b/>
          <w:sz w:val="24"/>
        </w:rPr>
        <w:t>Question 7.3</w:t>
      </w:r>
    </w:p>
    <w:p w14:paraId="722E2CBD" w14:textId="77777777" w:rsidR="0036058D" w:rsidRDefault="0036058D" w:rsidP="0036058D">
      <w:r>
        <w:rPr>
          <w:rFonts w:ascii="Times New Roman" w:hAnsi="Times New Roman"/>
          <w:sz w:val="24"/>
        </w:rPr>
        <w:t>A network analyst is tasked with configured the date and time on a router using EXEC mode. The date must be set to 12:00am. Which command should be used?</w:t>
      </w:r>
    </w:p>
    <w:p w14:paraId="70774651" w14:textId="77777777" w:rsidR="0036058D" w:rsidRDefault="0036058D" w:rsidP="0036058D">
      <w:r>
        <w:rPr>
          <w:rFonts w:ascii="Times New Roman" w:hAnsi="Times New Roman"/>
          <w:sz w:val="24"/>
        </w:rPr>
        <w:t>A. Clock timezone</w:t>
      </w:r>
      <w:r>
        <w:rPr>
          <w:rFonts w:ascii="Times New Roman" w:hAnsi="Times New Roman"/>
          <w:sz w:val="24"/>
        </w:rPr>
        <w:br/>
        <w:t>B. Clock summer-time-recurring</w:t>
      </w:r>
      <w:r>
        <w:rPr>
          <w:rFonts w:ascii="Times New Roman" w:hAnsi="Times New Roman"/>
          <w:sz w:val="24"/>
        </w:rPr>
        <w:br/>
        <w:t>C. Clock summer-time date</w:t>
      </w:r>
      <w:r>
        <w:rPr>
          <w:rFonts w:ascii="Times New Roman" w:hAnsi="Times New Roman"/>
          <w:sz w:val="24"/>
        </w:rPr>
        <w:br/>
        <w:t>D. Clock set</w:t>
      </w:r>
    </w:p>
    <w:p w14:paraId="2AD194C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1D539FD8" w14:textId="77777777" w:rsidR="0036058D" w:rsidRDefault="0036058D" w:rsidP="0036058D">
      <w:r>
        <w:rPr>
          <w:rFonts w:ascii="Times New Roman" w:hAnsi="Times New Roman"/>
          <w:b/>
          <w:sz w:val="24"/>
        </w:rPr>
        <w:t>Question 7.7</w:t>
      </w:r>
    </w:p>
    <w:p w14:paraId="2C27D4A5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functions of DHCP from the left onto any of the positions on the right. Not all functions are used.</w:t>
      </w:r>
    </w:p>
    <w:p w14:paraId="0F159A1B" w14:textId="77777777" w:rsidR="0036058D" w:rsidRPr="0005415C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308274F6" wp14:editId="17CDC58E">
            <wp:extent cx="5082540" cy="2918460"/>
            <wp:effectExtent l="0" t="0" r="3810" b="0"/>
            <wp:docPr id="755509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5C152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1F963385" w14:textId="77777777" w:rsidR="0036058D" w:rsidRDefault="0036058D" w:rsidP="0036058D">
      <w:r>
        <w:rPr>
          <w:rFonts w:ascii="Times New Roman" w:hAnsi="Times New Roman"/>
          <w:sz w:val="24"/>
        </w:rPr>
        <w:t>1 – maintains an address pool</w:t>
      </w:r>
      <w:r>
        <w:rPr>
          <w:rFonts w:ascii="Times New Roman" w:hAnsi="Times New Roman"/>
          <w:sz w:val="24"/>
        </w:rPr>
        <w:br/>
        <w:t>2 – offers domain name server configuration</w:t>
      </w:r>
      <w:r>
        <w:rPr>
          <w:rFonts w:ascii="Times New Roman" w:hAnsi="Times New Roman"/>
          <w:sz w:val="24"/>
        </w:rPr>
        <w:br/>
        <w:t>3 – reduces the administrative burden for onboarding end users</w:t>
      </w:r>
      <w:r>
        <w:rPr>
          <w:rFonts w:ascii="Times New Roman" w:hAnsi="Times New Roman"/>
          <w:sz w:val="24"/>
        </w:rPr>
        <w:br/>
        <w:t>4 – assigns IP addresses to local hosts for a configurable lease time</w:t>
      </w:r>
    </w:p>
    <w:p w14:paraId="5D7FFEE2" w14:textId="77777777" w:rsidR="0036058D" w:rsidRDefault="0036058D" w:rsidP="0036058D">
      <w:r>
        <w:rPr>
          <w:rFonts w:ascii="Times New Roman" w:hAnsi="Times New Roman"/>
          <w:b/>
          <w:sz w:val="24"/>
        </w:rPr>
        <w:t>Question 7.17</w:t>
      </w:r>
    </w:p>
    <w:p w14:paraId="126200F1" w14:textId="77777777" w:rsidR="0036058D" w:rsidRDefault="0036058D" w:rsidP="0036058D">
      <w:r>
        <w:rPr>
          <w:rFonts w:ascii="Times New Roman" w:hAnsi="Times New Roman"/>
          <w:sz w:val="24"/>
        </w:rPr>
        <w:t>Which protocol requires authentication to transfer a backup configuration file from a router to a remote server?</w:t>
      </w:r>
    </w:p>
    <w:p w14:paraId="54CAD30C" w14:textId="77777777" w:rsidR="0036058D" w:rsidRDefault="0036058D" w:rsidP="0036058D">
      <w:r>
        <w:rPr>
          <w:rFonts w:ascii="Times New Roman" w:hAnsi="Times New Roman"/>
          <w:sz w:val="24"/>
        </w:rPr>
        <w:t>A. TFTP</w:t>
      </w:r>
      <w:r>
        <w:rPr>
          <w:rFonts w:ascii="Times New Roman" w:hAnsi="Times New Roman"/>
          <w:sz w:val="24"/>
        </w:rPr>
        <w:br/>
        <w:t>B. FTP</w:t>
      </w:r>
      <w:r>
        <w:rPr>
          <w:rFonts w:ascii="Times New Roman" w:hAnsi="Times New Roman"/>
          <w:sz w:val="24"/>
        </w:rPr>
        <w:br/>
        <w:t>C. DTP</w:t>
      </w:r>
      <w:r>
        <w:rPr>
          <w:rFonts w:ascii="Times New Roman" w:hAnsi="Times New Roman"/>
          <w:sz w:val="24"/>
        </w:rPr>
        <w:br/>
        <w:t>D. SMTP</w:t>
      </w:r>
    </w:p>
    <w:p w14:paraId="040F67B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654A662C" w14:textId="77777777" w:rsidR="0036058D" w:rsidRDefault="0036058D" w:rsidP="0036058D">
      <w:r>
        <w:rPr>
          <w:rFonts w:ascii="Times New Roman" w:hAnsi="Times New Roman"/>
          <w:b/>
          <w:sz w:val="24"/>
        </w:rPr>
        <w:t>Question 7.31</w:t>
      </w:r>
    </w:p>
    <w:p w14:paraId="723E98C6" w14:textId="77777777" w:rsidR="0036058D" w:rsidRDefault="0036058D" w:rsidP="0036058D">
      <w:r>
        <w:rPr>
          <w:rFonts w:ascii="Times New Roman" w:hAnsi="Times New Roman"/>
          <w:sz w:val="24"/>
        </w:rPr>
        <w:t>When a client and server are not on the same physical network, which device is used to forward requests and replies between client and server for DHCP?</w:t>
      </w:r>
    </w:p>
    <w:p w14:paraId="6677C842" w14:textId="77777777" w:rsidR="0036058D" w:rsidRDefault="0036058D" w:rsidP="0036058D">
      <w:r>
        <w:rPr>
          <w:rFonts w:ascii="Times New Roman" w:hAnsi="Times New Roman"/>
          <w:sz w:val="24"/>
        </w:rPr>
        <w:t>A. DHCP relay agent</w:t>
      </w:r>
      <w:r>
        <w:rPr>
          <w:rFonts w:ascii="Times New Roman" w:hAnsi="Times New Roman"/>
          <w:sz w:val="24"/>
        </w:rPr>
        <w:br/>
        <w:t>B. DHCP server</w:t>
      </w:r>
      <w:r>
        <w:rPr>
          <w:rFonts w:ascii="Times New Roman" w:hAnsi="Times New Roman"/>
          <w:sz w:val="24"/>
        </w:rPr>
        <w:br/>
        <w:t>C. DHCPDISCOVER</w:t>
      </w:r>
      <w:r>
        <w:rPr>
          <w:rFonts w:ascii="Times New Roman" w:hAnsi="Times New Roman"/>
          <w:sz w:val="24"/>
        </w:rPr>
        <w:br/>
        <w:t>D. DHCPOFFER</w:t>
      </w:r>
    </w:p>
    <w:p w14:paraId="1C4A6E3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111362E8" w14:textId="77777777" w:rsidR="0036058D" w:rsidRDefault="0036058D" w:rsidP="0036058D">
      <w:r>
        <w:rPr>
          <w:rFonts w:ascii="Times New Roman" w:hAnsi="Times New Roman"/>
          <w:b/>
          <w:sz w:val="24"/>
        </w:rPr>
        <w:t>Question 7.34</w:t>
      </w:r>
    </w:p>
    <w:p w14:paraId="2FC62B29" w14:textId="77777777" w:rsidR="0036058D" w:rsidRDefault="0036058D" w:rsidP="0036058D">
      <w:r>
        <w:rPr>
          <w:rFonts w:ascii="Times New Roman" w:hAnsi="Times New Roman"/>
          <w:sz w:val="24"/>
        </w:rPr>
        <w:t>Which QoS tool can you use to optimize voice traffic on a network that is primarily intended for data traffic?</w:t>
      </w:r>
    </w:p>
    <w:p w14:paraId="6072854E" w14:textId="77777777" w:rsidR="0036058D" w:rsidRDefault="0036058D" w:rsidP="0036058D">
      <w:r>
        <w:rPr>
          <w:rFonts w:ascii="Times New Roman" w:hAnsi="Times New Roman"/>
          <w:sz w:val="24"/>
        </w:rPr>
        <w:t>A. WRED</w:t>
      </w:r>
      <w:r>
        <w:rPr>
          <w:rFonts w:ascii="Times New Roman" w:hAnsi="Times New Roman"/>
          <w:sz w:val="24"/>
        </w:rPr>
        <w:br/>
        <w:t>B. FIFO</w:t>
      </w:r>
      <w:r>
        <w:rPr>
          <w:rFonts w:ascii="Times New Roman" w:hAnsi="Times New Roman"/>
          <w:sz w:val="24"/>
        </w:rPr>
        <w:br/>
        <w:t>C. PQ</w:t>
      </w:r>
      <w:r>
        <w:rPr>
          <w:rFonts w:ascii="Times New Roman" w:hAnsi="Times New Roman"/>
          <w:sz w:val="24"/>
        </w:rPr>
        <w:br/>
        <w:t>D.WFQ</w:t>
      </w:r>
    </w:p>
    <w:p w14:paraId="2470F122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5F45F591" w14:textId="77777777" w:rsidR="0036058D" w:rsidRDefault="0036058D" w:rsidP="0036058D">
      <w:r>
        <w:rPr>
          <w:rFonts w:ascii="Times New Roman" w:hAnsi="Times New Roman"/>
          <w:b/>
          <w:sz w:val="24"/>
        </w:rPr>
        <w:t>Question 7.35</w:t>
      </w:r>
    </w:p>
    <w:p w14:paraId="19EA967E" w14:textId="77777777" w:rsidR="0036058D" w:rsidRDefault="0036058D" w:rsidP="0036058D">
      <w:r>
        <w:rPr>
          <w:rFonts w:ascii="Times New Roman" w:hAnsi="Times New Roman"/>
          <w:sz w:val="24"/>
        </w:rPr>
        <w:t>On workstations running Microsoft Windows, which protocol provides the default gateway for the device?</w:t>
      </w:r>
    </w:p>
    <w:p w14:paraId="579C18F1" w14:textId="77777777" w:rsidR="0036058D" w:rsidRDefault="0036058D" w:rsidP="0036058D">
      <w:r>
        <w:rPr>
          <w:rFonts w:ascii="Times New Roman" w:hAnsi="Times New Roman"/>
          <w:sz w:val="24"/>
        </w:rPr>
        <w:t>A. STP</w:t>
      </w:r>
      <w:r>
        <w:rPr>
          <w:rFonts w:ascii="Times New Roman" w:hAnsi="Times New Roman"/>
          <w:sz w:val="24"/>
        </w:rPr>
        <w:br/>
        <w:t>B. DNS</w:t>
      </w:r>
      <w:r>
        <w:rPr>
          <w:rFonts w:ascii="Times New Roman" w:hAnsi="Times New Roman"/>
          <w:sz w:val="24"/>
        </w:rPr>
        <w:br/>
        <w:t>C. SNMP</w:t>
      </w:r>
      <w:r>
        <w:rPr>
          <w:rFonts w:ascii="Times New Roman" w:hAnsi="Times New Roman"/>
          <w:sz w:val="24"/>
        </w:rPr>
        <w:br/>
        <w:t>D. DHCP</w:t>
      </w:r>
    </w:p>
    <w:p w14:paraId="1A75C618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333D59D1" w14:textId="77777777" w:rsidR="0036058D" w:rsidRDefault="0036058D" w:rsidP="0036058D">
      <w:r>
        <w:rPr>
          <w:rFonts w:ascii="Times New Roman" w:hAnsi="Times New Roman"/>
          <w:b/>
          <w:sz w:val="24"/>
        </w:rPr>
        <w:t>Question 7.41</w:t>
      </w:r>
    </w:p>
    <w:p w14:paraId="53AB6B42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DNS lookup components from the left onto the functions on the right.</w:t>
      </w:r>
    </w:p>
    <w:p w14:paraId="723EB5FD" w14:textId="77777777" w:rsidR="0036058D" w:rsidRPr="0005415C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04DA3EE6" wp14:editId="43ABBE11">
            <wp:extent cx="5486400" cy="2247265"/>
            <wp:effectExtent l="0" t="0" r="0" b="635"/>
            <wp:docPr id="12533498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4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A42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141DF563" w14:textId="77777777" w:rsidR="0036058D" w:rsidRDefault="0036058D" w:rsidP="0036058D">
      <w:r>
        <w:rPr>
          <w:rFonts w:ascii="Times New Roman" w:hAnsi="Times New Roman"/>
          <w:sz w:val="24"/>
        </w:rPr>
        <w:t>+ service that maps hostname to IP addresses: DNS</w:t>
      </w:r>
      <w:r>
        <w:rPr>
          <w:rFonts w:ascii="Times New Roman" w:hAnsi="Times New Roman"/>
          <w:sz w:val="24"/>
        </w:rPr>
        <w:br/>
        <w:t>+ local database of address mappings that improves name resolution performance: cache</w:t>
      </w:r>
      <w:r>
        <w:rPr>
          <w:rFonts w:ascii="Times New Roman" w:hAnsi="Times New Roman"/>
          <w:sz w:val="24"/>
        </w:rPr>
        <w:br/>
        <w:t>+ in response to client requests, queries a name server for IP address information: name resolver</w:t>
      </w:r>
      <w:r>
        <w:rPr>
          <w:rFonts w:ascii="Times New Roman" w:hAnsi="Times New Roman"/>
          <w:sz w:val="24"/>
        </w:rPr>
        <w:br/>
        <w:t>+ component of a URL that indicates the location or organization type: domain</w:t>
      </w:r>
      <w:r>
        <w:rPr>
          <w:rFonts w:ascii="Times New Roman" w:hAnsi="Times New Roman"/>
          <w:sz w:val="24"/>
        </w:rPr>
        <w:br/>
        <w:t>+ disables DNS services on a Cisco device: no ip domain-lookup</w:t>
      </w:r>
    </w:p>
    <w:p w14:paraId="5C5B97A0" w14:textId="77777777" w:rsidR="0036058D" w:rsidRDefault="0036058D" w:rsidP="0036058D">
      <w:r>
        <w:rPr>
          <w:rFonts w:ascii="Times New Roman" w:hAnsi="Times New Roman"/>
          <w:b/>
          <w:sz w:val="24"/>
        </w:rPr>
        <w:t>Question 7.45</w:t>
      </w:r>
    </w:p>
    <w:p w14:paraId="40D4CBF6" w14:textId="77777777" w:rsidR="0036058D" w:rsidRDefault="0036058D" w:rsidP="0036058D">
      <w:r>
        <w:rPr>
          <w:rFonts w:ascii="Times New Roman" w:hAnsi="Times New Roman"/>
          <w:sz w:val="24"/>
        </w:rPr>
        <w:t>How does QoS optimize voice traffic?</w:t>
      </w:r>
    </w:p>
    <w:p w14:paraId="3EA1795B" w14:textId="77777777" w:rsidR="0036058D" w:rsidRDefault="0036058D" w:rsidP="0036058D">
      <w:r>
        <w:rPr>
          <w:rFonts w:ascii="Times New Roman" w:hAnsi="Times New Roman"/>
          <w:sz w:val="24"/>
        </w:rPr>
        <w:t>A. reducing bandwidth usage</w:t>
      </w:r>
      <w:r>
        <w:rPr>
          <w:rFonts w:ascii="Times New Roman" w:hAnsi="Times New Roman"/>
          <w:sz w:val="24"/>
        </w:rPr>
        <w:br/>
        <w:t>B. by reducing packet loss</w:t>
      </w:r>
      <w:r>
        <w:rPr>
          <w:rFonts w:ascii="Times New Roman" w:hAnsi="Times New Roman"/>
          <w:sz w:val="24"/>
        </w:rPr>
        <w:br/>
        <w:t>C. by differentiating voice and video traffic</w:t>
      </w:r>
      <w:r>
        <w:rPr>
          <w:rFonts w:ascii="Times New Roman" w:hAnsi="Times New Roman"/>
          <w:sz w:val="24"/>
        </w:rPr>
        <w:br/>
        <w:t>D. by increasing jitter</w:t>
      </w:r>
    </w:p>
    <w:p w14:paraId="27E21B27" w14:textId="18DF0A6F" w:rsidR="0036058D" w:rsidRPr="00DD5D02" w:rsidRDefault="0036058D" w:rsidP="00DD5D02">
      <w:pPr>
        <w:rPr>
          <w:lang w:val="vi-VN"/>
        </w:rPr>
      </w:pPr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28387878" w14:textId="77777777" w:rsidR="0036058D" w:rsidRDefault="0036058D" w:rsidP="0036058D">
      <w:r>
        <w:rPr>
          <w:rFonts w:ascii="Times New Roman" w:hAnsi="Times New Roman"/>
          <w:b/>
          <w:sz w:val="24"/>
        </w:rPr>
        <w:t>Question 8.11</w:t>
      </w:r>
    </w:p>
    <w:p w14:paraId="19724A25" w14:textId="77777777" w:rsidR="0036058D" w:rsidRDefault="0036058D" w:rsidP="0036058D">
      <w:r>
        <w:rPr>
          <w:rFonts w:ascii="Times New Roman" w:hAnsi="Times New Roman"/>
          <w:sz w:val="24"/>
        </w:rPr>
        <w:t>In QoS, which prioritization method is appropriate for interactive voice and video?</w:t>
      </w:r>
    </w:p>
    <w:p w14:paraId="509329E8" w14:textId="77777777" w:rsidR="0036058D" w:rsidRDefault="0036058D" w:rsidP="0036058D">
      <w:r>
        <w:rPr>
          <w:rFonts w:ascii="Times New Roman" w:hAnsi="Times New Roman"/>
          <w:sz w:val="24"/>
        </w:rPr>
        <w:t>A. expedited forwarding</w:t>
      </w:r>
      <w:r>
        <w:rPr>
          <w:rFonts w:ascii="Times New Roman" w:hAnsi="Times New Roman"/>
          <w:sz w:val="24"/>
        </w:rPr>
        <w:br/>
        <w:t>B. traffic policing</w:t>
      </w:r>
      <w:r>
        <w:rPr>
          <w:rFonts w:ascii="Times New Roman" w:hAnsi="Times New Roman"/>
          <w:sz w:val="24"/>
        </w:rPr>
        <w:br/>
        <w:t>C. round-robin scheduling</w:t>
      </w:r>
      <w:r>
        <w:rPr>
          <w:rFonts w:ascii="Times New Roman" w:hAnsi="Times New Roman"/>
          <w:sz w:val="24"/>
        </w:rPr>
        <w:br/>
        <w:t>D. low-latency queuing</w:t>
      </w:r>
    </w:p>
    <w:p w14:paraId="38BB998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C675F55" w14:textId="77777777" w:rsidR="0036058D" w:rsidRDefault="0036058D" w:rsidP="0036058D">
      <w:r>
        <w:rPr>
          <w:rFonts w:ascii="Times New Roman" w:hAnsi="Times New Roman"/>
          <w:b/>
          <w:sz w:val="24"/>
        </w:rPr>
        <w:t>Question 8.12</w:t>
      </w:r>
    </w:p>
    <w:p w14:paraId="24C141BB" w14:textId="77777777" w:rsidR="0036058D" w:rsidRDefault="0036058D" w:rsidP="0036058D">
      <w:r>
        <w:rPr>
          <w:rFonts w:ascii="Times New Roman" w:hAnsi="Times New Roman"/>
          <w:sz w:val="24"/>
        </w:rPr>
        <w:t>An engineer is configuring data and voice services to pass through the same port. The designated switch interface fastethernet0/1 must transmit packets using the same priority for data when they are received from the access port of the IP phone. Which configuration must be used?</w:t>
      </w:r>
    </w:p>
    <w:p w14:paraId="25037488" w14:textId="77777777" w:rsidR="0036058D" w:rsidRDefault="0036058D" w:rsidP="0036058D">
      <w:r>
        <w:rPr>
          <w:rFonts w:ascii="Times New Roman" w:hAnsi="Times New Roman"/>
          <w:sz w:val="24"/>
        </w:rPr>
        <w:t>A. interface fastethernet0/1</w:t>
      </w:r>
      <w:r>
        <w:rPr>
          <w:rFonts w:ascii="Times New Roman" w:hAnsi="Times New Roman"/>
          <w:sz w:val="24"/>
        </w:rPr>
        <w:br/>
        <w:t>switchport priority extend cos 7</w:t>
      </w:r>
    </w:p>
    <w:p w14:paraId="109A57D5" w14:textId="77777777" w:rsidR="0036058D" w:rsidRDefault="0036058D" w:rsidP="0036058D">
      <w:r>
        <w:rPr>
          <w:rFonts w:ascii="Times New Roman" w:hAnsi="Times New Roman"/>
          <w:sz w:val="24"/>
        </w:rPr>
        <w:t>B. interface fastethernet0/1</w:t>
      </w:r>
      <w:r>
        <w:rPr>
          <w:rFonts w:ascii="Times New Roman" w:hAnsi="Times New Roman"/>
          <w:sz w:val="24"/>
        </w:rPr>
        <w:br/>
        <w:t>switchport voice vlan untagged</w:t>
      </w:r>
    </w:p>
    <w:p w14:paraId="0C28325E" w14:textId="77777777" w:rsidR="0036058D" w:rsidRDefault="0036058D" w:rsidP="0036058D">
      <w:r>
        <w:rPr>
          <w:rFonts w:ascii="Times New Roman" w:hAnsi="Times New Roman"/>
          <w:sz w:val="24"/>
        </w:rPr>
        <w:t>C. interface fastethernet0/1</w:t>
      </w:r>
      <w:r>
        <w:rPr>
          <w:rFonts w:ascii="Times New Roman" w:hAnsi="Times New Roman"/>
          <w:sz w:val="24"/>
        </w:rPr>
        <w:br/>
        <w:t>switchport voice vlan dot1p</w:t>
      </w:r>
    </w:p>
    <w:p w14:paraId="7D20E529" w14:textId="77777777" w:rsidR="0036058D" w:rsidRDefault="0036058D" w:rsidP="0036058D">
      <w:r>
        <w:rPr>
          <w:rFonts w:ascii="Times New Roman" w:hAnsi="Times New Roman"/>
          <w:sz w:val="24"/>
        </w:rPr>
        <w:t>D. interface fastethernet0/1</w:t>
      </w:r>
      <w:r>
        <w:rPr>
          <w:rFonts w:ascii="Times New Roman" w:hAnsi="Times New Roman"/>
          <w:sz w:val="24"/>
        </w:rPr>
        <w:br/>
        <w:t>switchport priority extend trust</w:t>
      </w:r>
    </w:p>
    <w:p w14:paraId="72044BC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B651CA1" w14:textId="77777777" w:rsidR="0036058D" w:rsidRDefault="0036058D" w:rsidP="0036058D">
      <w:r>
        <w:rPr>
          <w:rFonts w:ascii="Times New Roman" w:hAnsi="Times New Roman"/>
          <w:b/>
          <w:sz w:val="24"/>
        </w:rPr>
        <w:t>Question 8.14</w:t>
      </w:r>
    </w:p>
    <w:p w14:paraId="710845CB" w14:textId="77777777" w:rsidR="0036058D" w:rsidRDefault="0036058D" w:rsidP="0036058D">
      <w:r>
        <w:rPr>
          <w:rFonts w:ascii="Times New Roman" w:hAnsi="Times New Roman"/>
          <w:sz w:val="24"/>
        </w:rPr>
        <w:t>What is a syslog facility?</w:t>
      </w:r>
    </w:p>
    <w:p w14:paraId="656A7FF2" w14:textId="77777777" w:rsidR="0036058D" w:rsidRDefault="0036058D" w:rsidP="0036058D">
      <w:r>
        <w:rPr>
          <w:rFonts w:ascii="Times New Roman" w:hAnsi="Times New Roman"/>
          <w:sz w:val="24"/>
        </w:rPr>
        <w:t>A. host that is configured for the system to send log messages</w:t>
      </w:r>
      <w:r>
        <w:rPr>
          <w:rFonts w:ascii="Times New Roman" w:hAnsi="Times New Roman"/>
          <w:sz w:val="24"/>
        </w:rPr>
        <w:br/>
        <w:t>B. password that authenticates a Network Management System to receive log messages</w:t>
      </w:r>
      <w:r>
        <w:rPr>
          <w:rFonts w:ascii="Times New Roman" w:hAnsi="Times New Roman"/>
          <w:sz w:val="24"/>
        </w:rPr>
        <w:br/>
        <w:t>C. group of log messages associated with the configured severity level</w:t>
      </w:r>
      <w:r>
        <w:rPr>
          <w:rFonts w:ascii="Times New Roman" w:hAnsi="Times New Roman"/>
          <w:sz w:val="24"/>
        </w:rPr>
        <w:br/>
        <w:t>D. set of values that represent the processes that can generate a log message</w:t>
      </w:r>
    </w:p>
    <w:p w14:paraId="41BB42D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B796198" w14:textId="77777777" w:rsidR="0036058D" w:rsidRDefault="0036058D" w:rsidP="0036058D">
      <w:r>
        <w:rPr>
          <w:rFonts w:ascii="Times New Roman" w:hAnsi="Times New Roman"/>
          <w:b/>
          <w:sz w:val="24"/>
        </w:rPr>
        <w:t>Question 8.18</w:t>
      </w:r>
    </w:p>
    <w:p w14:paraId="2AA1F510" w14:textId="77777777" w:rsidR="0036058D" w:rsidRDefault="0036058D" w:rsidP="0036058D">
      <w:r>
        <w:rPr>
          <w:rFonts w:ascii="Times New Roman" w:hAnsi="Times New Roman"/>
          <w:sz w:val="24"/>
        </w:rPr>
        <w:t>What is a capability of FTP in network management operations?</w:t>
      </w:r>
    </w:p>
    <w:p w14:paraId="22432F92" w14:textId="77777777" w:rsidR="0036058D" w:rsidRDefault="0036058D" w:rsidP="0036058D">
      <w:r>
        <w:rPr>
          <w:rFonts w:ascii="Times New Roman" w:hAnsi="Times New Roman"/>
          <w:sz w:val="24"/>
        </w:rPr>
        <w:t>A. uses separate control and data connections to move files between server and client</w:t>
      </w:r>
      <w:r>
        <w:rPr>
          <w:rFonts w:ascii="Times New Roman" w:hAnsi="Times New Roman"/>
          <w:sz w:val="24"/>
        </w:rPr>
        <w:br/>
        <w:t>B. devices are directly connected and use UDP to pass file information</w:t>
      </w:r>
      <w:r>
        <w:rPr>
          <w:rFonts w:ascii="Times New Roman" w:hAnsi="Times New Roman"/>
          <w:sz w:val="24"/>
        </w:rPr>
        <w:br/>
        <w:t>C. encrypts data before sending between data resources</w:t>
      </w:r>
      <w:r>
        <w:rPr>
          <w:rFonts w:ascii="Times New Roman" w:hAnsi="Times New Roman"/>
          <w:sz w:val="24"/>
        </w:rPr>
        <w:br/>
        <w:t>D. offers proprietary support at the session layer when transferring data</w:t>
      </w:r>
    </w:p>
    <w:p w14:paraId="0684B5D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5687DCF1" w14:textId="77777777" w:rsidR="0036058D" w:rsidRDefault="0036058D" w:rsidP="0036058D">
      <w:r>
        <w:rPr>
          <w:rFonts w:ascii="Times New Roman" w:hAnsi="Times New Roman"/>
          <w:b/>
          <w:sz w:val="24"/>
        </w:rPr>
        <w:t>Question 8.33</w:t>
      </w:r>
    </w:p>
    <w:p w14:paraId="3533E557" w14:textId="77777777" w:rsidR="0036058D" w:rsidRDefault="0036058D" w:rsidP="0036058D">
      <w:r>
        <w:rPr>
          <w:rFonts w:ascii="Times New Roman" w:hAnsi="Times New Roman"/>
          <w:sz w:val="24"/>
        </w:rPr>
        <w:t>What is a DNS lookup operation?</w:t>
      </w:r>
    </w:p>
    <w:p w14:paraId="22F201A4" w14:textId="77777777" w:rsidR="0036058D" w:rsidRDefault="0036058D" w:rsidP="0036058D">
      <w:r>
        <w:rPr>
          <w:rFonts w:ascii="Times New Roman" w:hAnsi="Times New Roman"/>
          <w:sz w:val="24"/>
        </w:rPr>
        <w:t>A. serves requests over destination port 53</w:t>
      </w:r>
      <w:r>
        <w:rPr>
          <w:rFonts w:ascii="Times New Roman" w:hAnsi="Times New Roman"/>
          <w:sz w:val="24"/>
        </w:rPr>
        <w:br/>
        <w:t>B. DNS server pings the destination to verify that it is available</w:t>
      </w:r>
      <w:r>
        <w:rPr>
          <w:rFonts w:ascii="Times New Roman" w:hAnsi="Times New Roman"/>
          <w:sz w:val="24"/>
        </w:rPr>
        <w:br/>
        <w:t>C. DNS server forwards the client to an alternate IP address when the primary IP is down</w:t>
      </w:r>
      <w:r>
        <w:rPr>
          <w:rFonts w:ascii="Times New Roman" w:hAnsi="Times New Roman"/>
          <w:sz w:val="24"/>
        </w:rPr>
        <w:br/>
        <w:t>D. responds to a request for IP address to domain name resolution to the DNS server</w:t>
      </w:r>
    </w:p>
    <w:p w14:paraId="3935AB8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4EBC7D0F" w14:textId="77777777" w:rsidR="0036058D" w:rsidRDefault="0036058D" w:rsidP="0036058D">
      <w:r>
        <w:rPr>
          <w:rFonts w:ascii="Times New Roman" w:hAnsi="Times New Roman"/>
          <w:b/>
          <w:sz w:val="24"/>
        </w:rPr>
        <w:t>Question 8.36</w:t>
      </w:r>
    </w:p>
    <w:p w14:paraId="301680DE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6A5A8502" w14:textId="77777777" w:rsidR="0036058D" w:rsidRPr="001A688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22BB6744" wp14:editId="0A7569DB">
            <wp:extent cx="5486400" cy="2447925"/>
            <wp:effectExtent l="0" t="0" r="0" b="9525"/>
            <wp:docPr id="15332786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9F0E" w14:textId="77777777" w:rsidR="0036058D" w:rsidRDefault="0036058D" w:rsidP="0036058D">
      <w:r>
        <w:rPr>
          <w:rFonts w:ascii="Times New Roman" w:hAnsi="Times New Roman"/>
          <w:sz w:val="24"/>
        </w:rPr>
        <w:t>The DHCP server and clients are connected to the same switch. What is the next step to complete the DHCP configuration to allow clients on VLAN 1 to receive addresses from the DHCP server?</w:t>
      </w:r>
    </w:p>
    <w:p w14:paraId="78BBA331" w14:textId="77777777" w:rsidR="0036058D" w:rsidRDefault="0036058D" w:rsidP="0036058D">
      <w:r>
        <w:rPr>
          <w:rFonts w:ascii="Times New Roman" w:hAnsi="Times New Roman"/>
          <w:sz w:val="24"/>
        </w:rPr>
        <w:t xml:space="preserve">A. Configure the ip dhcp snooping trust command on the interface that is connected to the DHCP server </w:t>
      </w:r>
      <w:r>
        <w:rPr>
          <w:rFonts w:ascii="Times New Roman" w:hAnsi="Times New Roman"/>
          <w:sz w:val="24"/>
        </w:rPr>
        <w:br/>
        <w:t>B. Configure the ip dhcp relay information option command on the interface that is connected to the DHCP server</w:t>
      </w:r>
      <w:r>
        <w:rPr>
          <w:rFonts w:ascii="Times New Roman" w:hAnsi="Times New Roman"/>
          <w:sz w:val="24"/>
        </w:rPr>
        <w:br/>
        <w:t xml:space="preserve">C. Configure the ip dhcp relay information option command on the interface that is connected to the DHCP client </w:t>
      </w:r>
      <w:r>
        <w:rPr>
          <w:rFonts w:ascii="Times New Roman" w:hAnsi="Times New Roman"/>
          <w:sz w:val="24"/>
        </w:rPr>
        <w:br/>
        <w:t>D. Configure the ip dhcp snooping trust command on the interface that is connected to the DHCP client</w:t>
      </w:r>
    </w:p>
    <w:p w14:paraId="5170771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2AD3DDF0" w14:textId="77777777" w:rsidR="0036058D" w:rsidRDefault="0036058D" w:rsidP="0036058D">
      <w:r>
        <w:rPr>
          <w:rFonts w:ascii="Times New Roman" w:hAnsi="Times New Roman"/>
          <w:b/>
          <w:sz w:val="24"/>
        </w:rPr>
        <w:t>Question 8.38</w:t>
      </w:r>
    </w:p>
    <w:p w14:paraId="1CF616CF" w14:textId="77777777" w:rsidR="0036058D" w:rsidRDefault="0036058D" w:rsidP="0036058D">
      <w:r>
        <w:rPr>
          <w:rFonts w:ascii="Times New Roman" w:hAnsi="Times New Roman"/>
          <w:sz w:val="24"/>
        </w:rPr>
        <w:t>A network administrator is setting up a new IPv6 network using the 64-bit address 2001:0EB8:00C1:2200:0001:0000:0000:0331/64. To simplify the configuration, the administrator has decided to compress the address. Which IP address must the administrator configure?</w:t>
      </w:r>
    </w:p>
    <w:p w14:paraId="27D5B5C7" w14:textId="77777777" w:rsidR="0036058D" w:rsidRDefault="0036058D" w:rsidP="0036058D">
      <w:r>
        <w:rPr>
          <w:rFonts w:ascii="Times New Roman" w:hAnsi="Times New Roman"/>
          <w:sz w:val="24"/>
        </w:rPr>
        <w:t xml:space="preserve">A. ipv6 address 2001:EB8:C1:2200:1:0000:331/64 </w:t>
      </w:r>
      <w:r>
        <w:rPr>
          <w:rFonts w:ascii="Times New Roman" w:hAnsi="Times New Roman"/>
          <w:sz w:val="24"/>
        </w:rPr>
        <w:br/>
        <w:t>B. ipv6 address 21:EB8:C1:2200:1::331/64</w:t>
      </w:r>
      <w:r>
        <w:rPr>
          <w:rFonts w:ascii="Times New Roman" w:hAnsi="Times New Roman"/>
          <w:sz w:val="24"/>
        </w:rPr>
        <w:br/>
        <w:t>C. ipv6 address 2001:EB8:C1:22:1::331/64</w:t>
      </w:r>
      <w:r>
        <w:rPr>
          <w:rFonts w:ascii="Times New Roman" w:hAnsi="Times New Roman"/>
          <w:sz w:val="24"/>
        </w:rPr>
        <w:br/>
        <w:t>D. ipv6 address 2001:EB8:C1:2200:1::331/64</w:t>
      </w:r>
    </w:p>
    <w:p w14:paraId="4CAB5E12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544BD04" w14:textId="77777777" w:rsidR="0036058D" w:rsidRDefault="0036058D" w:rsidP="0036058D">
      <w:r>
        <w:rPr>
          <w:rFonts w:ascii="Times New Roman" w:hAnsi="Times New Roman"/>
          <w:b/>
          <w:sz w:val="24"/>
        </w:rPr>
        <w:t>Question 8.42</w:t>
      </w:r>
    </w:p>
    <w:p w14:paraId="1914328C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36E3F482" w14:textId="77777777" w:rsidR="0036058D" w:rsidRPr="001A688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3FCB56CE" wp14:editId="76CDF061">
            <wp:extent cx="3276600" cy="2903220"/>
            <wp:effectExtent l="0" t="0" r="0" b="0"/>
            <wp:docPr id="194263121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FC49" w14:textId="77777777" w:rsidR="0036058D" w:rsidRDefault="0036058D" w:rsidP="0036058D">
      <w:r>
        <w:rPr>
          <w:rFonts w:ascii="Times New Roman" w:hAnsi="Times New Roman"/>
          <w:sz w:val="24"/>
        </w:rPr>
        <w:t>Which plan must be implemented to ensure optimal QoS marking practices on this network?</w:t>
      </w:r>
    </w:p>
    <w:p w14:paraId="33066D4A" w14:textId="77777777" w:rsidR="0036058D" w:rsidRDefault="0036058D" w:rsidP="0036058D">
      <w:r>
        <w:rPr>
          <w:rFonts w:ascii="Times New Roman" w:hAnsi="Times New Roman"/>
          <w:sz w:val="24"/>
        </w:rPr>
        <w:t xml:space="preserve">A. As traffic enters from the access layer on SW1 and SW2, trust all traffic markings </w:t>
      </w:r>
      <w:r>
        <w:rPr>
          <w:rFonts w:ascii="Times New Roman" w:hAnsi="Times New Roman"/>
          <w:sz w:val="24"/>
        </w:rPr>
        <w:br/>
        <w:t xml:space="preserve">B. Trust the IP phone markings on SW1 and mark traffic entering SW2 at SW2 </w:t>
      </w:r>
      <w:r>
        <w:rPr>
          <w:rFonts w:ascii="Times New Roman" w:hAnsi="Times New Roman"/>
          <w:sz w:val="24"/>
        </w:rPr>
        <w:br/>
        <w:t xml:space="preserve">C. As traffic traverses MLS1 remark the traffic, but trust all markings at the access layer </w:t>
      </w:r>
      <w:r>
        <w:rPr>
          <w:rFonts w:ascii="Times New Roman" w:hAnsi="Times New Roman"/>
          <w:sz w:val="24"/>
        </w:rPr>
        <w:br/>
        <w:t>D. Remark traffic as it traverses R1 and trust all markings at the access layer</w:t>
      </w:r>
    </w:p>
    <w:p w14:paraId="26EB626C" w14:textId="77961DC5" w:rsidR="0036058D" w:rsidRPr="00DD5D02" w:rsidRDefault="0036058D" w:rsidP="0036058D">
      <w:pPr>
        <w:rPr>
          <w:lang w:val="vi-VN"/>
        </w:rPr>
      </w:pPr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2F2B8913" w14:textId="77777777" w:rsidR="0036058D" w:rsidRDefault="0036058D" w:rsidP="0036058D">
      <w:r>
        <w:rPr>
          <w:rFonts w:ascii="Times New Roman" w:hAnsi="Times New Roman"/>
          <w:b/>
          <w:sz w:val="24"/>
        </w:rPr>
        <w:t>Question 8.44</w:t>
      </w:r>
    </w:p>
    <w:p w14:paraId="34366E74" w14:textId="77777777" w:rsidR="0036058D" w:rsidRDefault="0036058D" w:rsidP="0036058D">
      <w:r>
        <w:rPr>
          <w:rFonts w:ascii="Times New Roman" w:hAnsi="Times New Roman"/>
          <w:sz w:val="24"/>
        </w:rPr>
        <w:t>Refer to the exhibit.</w:t>
      </w:r>
    </w:p>
    <w:p w14:paraId="273815BC" w14:textId="77777777" w:rsidR="0036058D" w:rsidRDefault="0036058D" w:rsidP="0036058D"/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30"/>
      </w:tblGrid>
      <w:tr w:rsidR="0036058D" w14:paraId="696D292A" w14:textId="77777777" w:rsidTr="000177C8">
        <w:tc>
          <w:tcPr>
            <w:tcW w:w="8640" w:type="dxa"/>
          </w:tcPr>
          <w:p w14:paraId="2DA68C9D" w14:textId="77777777" w:rsidR="0036058D" w:rsidRDefault="0036058D" w:rsidP="000177C8">
            <w:r>
              <w:t>interface FastEthernet0/10</w:t>
            </w:r>
            <w:r>
              <w:br/>
              <w:t xml:space="preserve">description WAN_INTERFACE </w:t>
            </w:r>
            <w:r>
              <w:br/>
              <w:t xml:space="preserve">ip address 10.0.1.2 255.255.255.252 </w:t>
            </w:r>
            <w:r>
              <w:br/>
              <w:t>ip access-group 100 in</w:t>
            </w:r>
            <w:r>
              <w:br/>
              <w:t>!</w:t>
            </w:r>
            <w:r>
              <w:br/>
              <w:t xml:space="preserve">interface FastEthernet0/1 </w:t>
            </w:r>
            <w:r>
              <w:br/>
              <w:t xml:space="preserve">description LAN INTERFACE </w:t>
            </w:r>
            <w:r>
              <w:br/>
              <w:t>ip address 10.148.2.1 255.255.255.0</w:t>
            </w:r>
            <w:r>
              <w:br/>
              <w:t>duplex auto</w:t>
            </w:r>
            <w:r>
              <w:br/>
              <w:t>speed auto</w:t>
            </w:r>
            <w:r>
              <w:br/>
              <w:t>!</w:t>
            </w:r>
            <w:r>
              <w:br/>
              <w:t>ip forward-protocol nd</w:t>
            </w:r>
            <w:r>
              <w:br/>
              <w:t>!</w:t>
            </w:r>
            <w:r>
              <w:br/>
              <w:t xml:space="preserve">access-list 100 permit eigrp any any </w:t>
            </w:r>
            <w:r>
              <w:br/>
              <w:t>access-list 100 permit icmp any any</w:t>
            </w:r>
            <w:r>
              <w:br/>
              <w:t xml:space="preserve">access-list 100 permit tcp 10.149.3.0 0.0.0.255 host 10.0.1.2 eq 22 </w:t>
            </w:r>
            <w:r>
              <w:br/>
              <w:t xml:space="preserve">access-list 100 permit tcp any any eq 80 </w:t>
            </w:r>
            <w:r>
              <w:br/>
              <w:t>access-list 100 permit tcp any any eq 443</w:t>
            </w:r>
            <w:r>
              <w:br/>
              <w:t>access-list 100 deny ip any any log</w:t>
            </w:r>
          </w:p>
        </w:tc>
      </w:tr>
    </w:tbl>
    <w:p w14:paraId="1BD13110" w14:textId="77777777" w:rsidR="0036058D" w:rsidRDefault="0036058D" w:rsidP="0036058D">
      <w:r>
        <w:rPr>
          <w:rFonts w:ascii="Times New Roman" w:hAnsi="Times New Roman"/>
          <w:sz w:val="24"/>
        </w:rPr>
        <w:t>Which configuration enables DHCP addressing for hosts connected to interface FastEthernet0/1 on router R4?</w:t>
      </w:r>
    </w:p>
    <w:p w14:paraId="4353EF81" w14:textId="77777777" w:rsidR="0036058D" w:rsidRDefault="0036058D" w:rsidP="0036058D">
      <w:r>
        <w:rPr>
          <w:rFonts w:ascii="Times New Roman" w:hAnsi="Times New Roman"/>
          <w:sz w:val="24"/>
        </w:rPr>
        <w:t>A. interface FastEthernet0/1</w:t>
      </w:r>
      <w:r>
        <w:rPr>
          <w:rFonts w:ascii="Times New Roman" w:hAnsi="Times New Roman"/>
          <w:sz w:val="24"/>
        </w:rPr>
        <w:br/>
        <w:t>ip helper-address 10.0.1.1</w:t>
      </w:r>
      <w:r>
        <w:rPr>
          <w:rFonts w:ascii="Times New Roman" w:hAnsi="Times New Roman"/>
          <w:sz w:val="24"/>
        </w:rPr>
        <w:br/>
        <w:t>!</w:t>
      </w:r>
      <w:r>
        <w:rPr>
          <w:rFonts w:ascii="Times New Roman" w:hAnsi="Times New Roman"/>
          <w:sz w:val="24"/>
        </w:rPr>
        <w:br/>
        <w:t>access-list 100 permit tcp host 10.0.1.1 eq 67 host 10.148.2.1</w:t>
      </w:r>
    </w:p>
    <w:p w14:paraId="061806A7" w14:textId="77777777" w:rsidR="0036058D" w:rsidRDefault="0036058D" w:rsidP="0036058D">
      <w:r>
        <w:rPr>
          <w:rFonts w:ascii="Times New Roman" w:hAnsi="Times New Roman"/>
          <w:sz w:val="24"/>
        </w:rPr>
        <w:t xml:space="preserve">B. interface FastEthernet0/0 </w:t>
      </w:r>
      <w:r>
        <w:rPr>
          <w:rFonts w:ascii="Times New Roman" w:hAnsi="Times New Roman"/>
          <w:sz w:val="24"/>
        </w:rPr>
        <w:br/>
        <w:t>ip helper-address 10.0.1.1</w:t>
      </w:r>
      <w:r>
        <w:rPr>
          <w:rFonts w:ascii="Times New Roman" w:hAnsi="Times New Roman"/>
          <w:sz w:val="24"/>
        </w:rPr>
        <w:br/>
        <w:t>!</w:t>
      </w:r>
      <w:r>
        <w:rPr>
          <w:rFonts w:ascii="Times New Roman" w:hAnsi="Times New Roman"/>
          <w:sz w:val="24"/>
        </w:rPr>
        <w:br/>
        <w:t>access-list 100 permit host 10.0.1.1 host 10.148.2.1 eq bootps</w:t>
      </w:r>
    </w:p>
    <w:p w14:paraId="62C3DF86" w14:textId="77777777" w:rsidR="0036058D" w:rsidRDefault="0036058D" w:rsidP="0036058D">
      <w:r>
        <w:rPr>
          <w:rFonts w:ascii="Times New Roman" w:hAnsi="Times New Roman"/>
          <w:sz w:val="24"/>
        </w:rPr>
        <w:t xml:space="preserve">C. interface FastEthernet0/0 </w:t>
      </w:r>
      <w:r>
        <w:rPr>
          <w:rFonts w:ascii="Times New Roman" w:hAnsi="Times New Roman"/>
          <w:sz w:val="24"/>
        </w:rPr>
        <w:br/>
        <w:t>ip helper-address 10.0.1.1</w:t>
      </w:r>
      <w:r>
        <w:rPr>
          <w:rFonts w:ascii="Times New Roman" w:hAnsi="Times New Roman"/>
          <w:sz w:val="24"/>
        </w:rPr>
        <w:br/>
        <w:t xml:space="preserve">! </w:t>
      </w:r>
      <w:r>
        <w:rPr>
          <w:rFonts w:ascii="Times New Roman" w:hAnsi="Times New Roman"/>
          <w:sz w:val="24"/>
        </w:rPr>
        <w:br/>
        <w:t>access-list 100 permit udp host 10.0.1.1 eq bootps host 10.148.2.1</w:t>
      </w:r>
    </w:p>
    <w:p w14:paraId="0F6313FD" w14:textId="77777777" w:rsidR="0036058D" w:rsidRDefault="0036058D" w:rsidP="0036058D">
      <w:r>
        <w:rPr>
          <w:rFonts w:ascii="Times New Roman" w:hAnsi="Times New Roman"/>
          <w:sz w:val="24"/>
        </w:rPr>
        <w:t xml:space="preserve">D. interface FastEthernet0/1 </w:t>
      </w:r>
      <w:r>
        <w:rPr>
          <w:rFonts w:ascii="Times New Roman" w:hAnsi="Times New Roman"/>
          <w:sz w:val="24"/>
        </w:rPr>
        <w:br/>
        <w:t>ip helper-address 10.0.1.1</w:t>
      </w:r>
      <w:r>
        <w:rPr>
          <w:rFonts w:ascii="Times New Roman" w:hAnsi="Times New Roman"/>
          <w:sz w:val="24"/>
        </w:rPr>
        <w:br/>
        <w:t xml:space="preserve">! </w:t>
      </w:r>
      <w:r>
        <w:rPr>
          <w:rFonts w:ascii="Times New Roman" w:hAnsi="Times New Roman"/>
          <w:sz w:val="24"/>
        </w:rPr>
        <w:br/>
        <w:t>access-list 100 permit udp host 10.0.1.1 eq bootps host 10.148.2.1</w:t>
      </w:r>
    </w:p>
    <w:p w14:paraId="6702917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4A797219" w14:textId="77777777" w:rsidR="0036058D" w:rsidRDefault="0036058D" w:rsidP="0036058D">
      <w:r>
        <w:rPr>
          <w:rFonts w:ascii="Times New Roman" w:hAnsi="Times New Roman"/>
          <w:b/>
          <w:sz w:val="24"/>
        </w:rPr>
        <w:t>Question 8.74</w:t>
      </w:r>
    </w:p>
    <w:p w14:paraId="301AF549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1540C0F2" w14:textId="77777777" w:rsidR="0036058D" w:rsidRPr="003671B1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3AADE475" wp14:editId="3C223884">
            <wp:extent cx="4236720" cy="3916680"/>
            <wp:effectExtent l="0" t="0" r="0" b="7620"/>
            <wp:docPr id="198047002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72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6CC11" w14:textId="77777777" w:rsidR="0036058D" w:rsidRDefault="0036058D" w:rsidP="0036058D">
      <w:r>
        <w:rPr>
          <w:rFonts w:ascii="Times New Roman" w:hAnsi="Times New Roman"/>
          <w:sz w:val="24"/>
        </w:rPr>
        <w:t>How should the configuration be updated to allow PC1 and PC2 access to the Internet?</w:t>
      </w:r>
    </w:p>
    <w:p w14:paraId="013FA54F" w14:textId="77777777" w:rsidR="0036058D" w:rsidRDefault="0036058D" w:rsidP="0036058D">
      <w:r>
        <w:rPr>
          <w:rFonts w:ascii="Times New Roman" w:hAnsi="Times New Roman"/>
          <w:sz w:val="24"/>
        </w:rPr>
        <w:t>A. Modify the configured number of the second access list</w:t>
      </w:r>
      <w:r>
        <w:rPr>
          <w:rFonts w:ascii="Times New Roman" w:hAnsi="Times New Roman"/>
          <w:sz w:val="24"/>
        </w:rPr>
        <w:br/>
        <w:t>B. Remove the overload keyword from the ip nat inside source command</w:t>
      </w:r>
      <w:r>
        <w:rPr>
          <w:rFonts w:ascii="Times New Roman" w:hAnsi="Times New Roman"/>
          <w:sz w:val="24"/>
        </w:rPr>
        <w:br/>
        <w:t>C. Add either the ip nat {inside|outside} command under both interfaces</w:t>
      </w:r>
      <w:r>
        <w:rPr>
          <w:rFonts w:ascii="Times New Roman" w:hAnsi="Times New Roman"/>
          <w:sz w:val="24"/>
        </w:rPr>
        <w:br/>
        <w:t>D. Change the ip nat inside source command to use interface GtgabitEthernet0/0</w:t>
      </w:r>
    </w:p>
    <w:p w14:paraId="01B5885E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2C3D2843" w14:textId="77777777" w:rsidR="0036058D" w:rsidRDefault="0036058D" w:rsidP="0036058D">
      <w:r>
        <w:rPr>
          <w:rFonts w:ascii="Times New Roman" w:hAnsi="Times New Roman"/>
          <w:b/>
          <w:sz w:val="24"/>
        </w:rPr>
        <w:t>Question 8.79</w:t>
      </w:r>
    </w:p>
    <w:p w14:paraId="413E5476" w14:textId="77777777" w:rsidR="0036058D" w:rsidRDefault="0036058D" w:rsidP="0036058D">
      <w:r>
        <w:rPr>
          <w:rFonts w:ascii="Times New Roman" w:hAnsi="Times New Roman"/>
          <w:sz w:val="24"/>
        </w:rPr>
        <w:t>What is the purpose of the ip address dhcp command?</w:t>
      </w:r>
    </w:p>
    <w:p w14:paraId="0F3B1451" w14:textId="77777777" w:rsidR="0036058D" w:rsidRDefault="0036058D" w:rsidP="0036058D">
      <w:r>
        <w:rPr>
          <w:rFonts w:ascii="Times New Roman" w:hAnsi="Times New Roman"/>
          <w:sz w:val="24"/>
        </w:rPr>
        <w:t>A. to configure an interface as a DHCP server</w:t>
      </w:r>
      <w:r>
        <w:rPr>
          <w:rFonts w:ascii="Times New Roman" w:hAnsi="Times New Roman"/>
          <w:sz w:val="24"/>
        </w:rPr>
        <w:br/>
        <w:t xml:space="preserve">B. to configure an interface as a DHCP relay </w:t>
      </w:r>
      <w:r>
        <w:rPr>
          <w:rFonts w:ascii="Times New Roman" w:hAnsi="Times New Roman"/>
          <w:sz w:val="24"/>
        </w:rPr>
        <w:br/>
        <w:t xml:space="preserve">C. to configure an interface as a DHCP helper </w:t>
      </w:r>
      <w:r>
        <w:rPr>
          <w:rFonts w:ascii="Times New Roman" w:hAnsi="Times New Roman"/>
          <w:sz w:val="24"/>
        </w:rPr>
        <w:br/>
        <w:t>D. to configure an interface as a DHCP client</w:t>
      </w:r>
    </w:p>
    <w:p w14:paraId="6887105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1D320D86" w14:textId="77777777" w:rsidR="0036058D" w:rsidRDefault="0036058D" w:rsidP="0036058D">
      <w:r>
        <w:rPr>
          <w:rFonts w:ascii="Times New Roman" w:hAnsi="Times New Roman"/>
          <w:b/>
          <w:sz w:val="24"/>
        </w:rPr>
        <w:t>Question 8.82</w:t>
      </w:r>
    </w:p>
    <w:p w14:paraId="243D9756" w14:textId="77777777" w:rsidR="0036058D" w:rsidRDefault="0036058D" w:rsidP="0036058D">
      <w:r>
        <w:rPr>
          <w:rFonts w:ascii="Times New Roman" w:hAnsi="Times New Roman"/>
          <w:sz w:val="24"/>
        </w:rPr>
        <w:t>A network engineer is installing an IPv6-only capable device. The client has requested that the device IP address be reachable only from the internal network. Which type of IPv6 address must the engineer assign?</w:t>
      </w:r>
    </w:p>
    <w:p w14:paraId="69E386EC" w14:textId="77777777" w:rsidR="0036058D" w:rsidRDefault="0036058D" w:rsidP="0036058D">
      <w:r>
        <w:rPr>
          <w:rFonts w:ascii="Times New Roman" w:hAnsi="Times New Roman"/>
          <w:sz w:val="24"/>
        </w:rPr>
        <w:t>A. unique local address</w:t>
      </w:r>
      <w:r>
        <w:rPr>
          <w:rFonts w:ascii="Times New Roman" w:hAnsi="Times New Roman"/>
          <w:sz w:val="24"/>
        </w:rPr>
        <w:br/>
        <w:t xml:space="preserve">B. link-local address </w:t>
      </w:r>
      <w:r>
        <w:rPr>
          <w:rFonts w:ascii="Times New Roman" w:hAnsi="Times New Roman"/>
          <w:sz w:val="24"/>
        </w:rPr>
        <w:br/>
        <w:t xml:space="preserve">C. IPv4-compatibie IPv6 address </w:t>
      </w:r>
      <w:r>
        <w:rPr>
          <w:rFonts w:ascii="Times New Roman" w:hAnsi="Times New Roman"/>
          <w:sz w:val="24"/>
        </w:rPr>
        <w:br/>
        <w:t>D. aggregatable global address</w:t>
      </w:r>
    </w:p>
    <w:p w14:paraId="58BBECEA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13F70EEE" w14:textId="77777777" w:rsidR="0036058D" w:rsidRDefault="0036058D" w:rsidP="0036058D">
      <w:r>
        <w:rPr>
          <w:rFonts w:ascii="Times New Roman" w:hAnsi="Times New Roman"/>
          <w:b/>
          <w:sz w:val="24"/>
        </w:rPr>
        <w:t>Question 9.10</w:t>
      </w:r>
    </w:p>
    <w:p w14:paraId="080472BE" w14:textId="77777777" w:rsidR="0036058D" w:rsidRDefault="0036058D" w:rsidP="0036058D">
      <w:r>
        <w:rPr>
          <w:rFonts w:ascii="Times New Roman" w:hAnsi="Times New Roman"/>
          <w:sz w:val="24"/>
        </w:rPr>
        <w:t>R1 as an NTP server must have:</w:t>
      </w:r>
      <w:r>
        <w:rPr>
          <w:rFonts w:ascii="Times New Roman" w:hAnsi="Times New Roman"/>
          <w:sz w:val="24"/>
        </w:rPr>
        <w:br/>
        <w:t>* NTP authentication enabled</w:t>
      </w:r>
      <w:r>
        <w:rPr>
          <w:rFonts w:ascii="Times New Roman" w:hAnsi="Times New Roman"/>
          <w:sz w:val="24"/>
        </w:rPr>
        <w:br/>
        <w:t>* NTP packets sourced from Interface loopback 0</w:t>
      </w:r>
      <w:r>
        <w:rPr>
          <w:rFonts w:ascii="Times New Roman" w:hAnsi="Times New Roman"/>
          <w:sz w:val="24"/>
        </w:rPr>
        <w:br/>
        <w:t>* NTP stratum 2</w:t>
      </w:r>
      <w:r>
        <w:rPr>
          <w:rFonts w:ascii="Times New Roman" w:hAnsi="Times New Roman"/>
          <w:sz w:val="24"/>
        </w:rPr>
        <w:br/>
        <w:t>* NTP packets only permitted to client IP 209.165.200.225</w:t>
      </w:r>
    </w:p>
    <w:p w14:paraId="2DB291EE" w14:textId="77777777" w:rsidR="0036058D" w:rsidRDefault="0036058D" w:rsidP="0036058D">
      <w:r>
        <w:rPr>
          <w:rFonts w:ascii="Times New Roman" w:hAnsi="Times New Roman"/>
          <w:sz w:val="24"/>
        </w:rPr>
        <w:t>How should R1 be configured?</w:t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315"/>
        <w:gridCol w:w="4315"/>
      </w:tblGrid>
      <w:tr w:rsidR="0036058D" w14:paraId="028F0FBC" w14:textId="77777777" w:rsidTr="000177C8">
        <w:tc>
          <w:tcPr>
            <w:tcW w:w="4320" w:type="dxa"/>
          </w:tcPr>
          <w:p w14:paraId="36952610" w14:textId="77777777" w:rsidR="0036058D" w:rsidRDefault="0036058D" w:rsidP="000177C8">
            <w:r>
              <w:t>Option A</w:t>
            </w:r>
            <w:r>
              <w:br/>
              <w:t>ntp authenticate</w:t>
            </w:r>
            <w:r>
              <w:br/>
              <w:t>ntp authentication-key 2 sha1 CISCO123</w:t>
            </w:r>
            <w:r>
              <w:br/>
              <w:t>ntp source Loopback0</w:t>
            </w:r>
            <w:r>
              <w:br/>
              <w:t>ntp access-group server-only 10</w:t>
            </w:r>
            <w:r>
              <w:br/>
              <w:t>ntp master 2</w:t>
            </w:r>
            <w:r>
              <w:br/>
              <w:t>!</w:t>
            </w:r>
            <w:r>
              <w:br/>
              <w:t>access-list 10 permit udp host 209.165.200.225 any eq 123</w:t>
            </w:r>
          </w:p>
        </w:tc>
        <w:tc>
          <w:tcPr>
            <w:tcW w:w="4320" w:type="dxa"/>
          </w:tcPr>
          <w:p w14:paraId="12E1FC0C" w14:textId="77777777" w:rsidR="0036058D" w:rsidRDefault="0036058D" w:rsidP="000177C8">
            <w:r>
              <w:t>Option B</w:t>
            </w:r>
            <w:r>
              <w:br/>
              <w:t>ntp authenticate</w:t>
            </w:r>
            <w:r>
              <w:br/>
              <w:t>ntp authentication-key 2 md5 CISCO123</w:t>
            </w:r>
            <w:r>
              <w:br/>
              <w:t>ntp source Loopback0</w:t>
            </w:r>
            <w:r>
              <w:br/>
              <w:t>ntp access-group server-only 10</w:t>
            </w:r>
            <w:r>
              <w:br/>
              <w:t>ntp stratum 2</w:t>
            </w:r>
            <w:r>
              <w:br/>
              <w:t>!</w:t>
            </w:r>
            <w:r>
              <w:br/>
              <w:t>access-list 10 permit udp host 209.165.200.225 any eq 123</w:t>
            </w:r>
          </w:p>
        </w:tc>
      </w:tr>
      <w:tr w:rsidR="0036058D" w14:paraId="191A0854" w14:textId="77777777" w:rsidTr="000177C8">
        <w:tc>
          <w:tcPr>
            <w:tcW w:w="4320" w:type="dxa"/>
          </w:tcPr>
          <w:p w14:paraId="455B5BB0" w14:textId="77777777" w:rsidR="0036058D" w:rsidRDefault="0036058D" w:rsidP="000177C8">
            <w:r>
              <w:t>Option C</w:t>
            </w:r>
            <w:r>
              <w:br/>
              <w:t>ntp authenticate</w:t>
            </w:r>
            <w:r>
              <w:br/>
              <w:t>ntp authentication-key 2 md5 CISCO123</w:t>
            </w:r>
            <w:r>
              <w:br/>
              <w:t>ntp interface Loopback0</w:t>
            </w:r>
            <w:r>
              <w:br/>
              <w:t>ntp access-group server-only 10</w:t>
            </w:r>
            <w:r>
              <w:br/>
              <w:t>ntp stratum 2</w:t>
            </w:r>
            <w:r>
              <w:br/>
              <w:t>!</w:t>
            </w:r>
            <w:r>
              <w:br/>
              <w:t>access-list 10 permit 209.165.200.225</w:t>
            </w:r>
          </w:p>
        </w:tc>
        <w:tc>
          <w:tcPr>
            <w:tcW w:w="4320" w:type="dxa"/>
          </w:tcPr>
          <w:p w14:paraId="5CD95836" w14:textId="77777777" w:rsidR="0036058D" w:rsidRDefault="0036058D" w:rsidP="000177C8">
            <w:r>
              <w:t>Option D</w:t>
            </w:r>
            <w:r>
              <w:br/>
              <w:t>ntp authenticate</w:t>
            </w:r>
            <w:r>
              <w:br/>
              <w:t>ntp authentication-key 2 md5 CISCO123</w:t>
            </w:r>
            <w:r>
              <w:br/>
              <w:t>ntp source Loopback0</w:t>
            </w:r>
            <w:r>
              <w:br/>
              <w:t>ntp access-group server-only 10</w:t>
            </w:r>
            <w:r>
              <w:br/>
              <w:t>ntp master 2</w:t>
            </w:r>
            <w:r>
              <w:br/>
              <w:t>!</w:t>
            </w:r>
            <w:r>
              <w:br/>
              <w:t>access-list 10 permit 209.165.200.225</w:t>
            </w:r>
          </w:p>
        </w:tc>
      </w:tr>
    </w:tbl>
    <w:p w14:paraId="16BE49E5" w14:textId="77777777" w:rsidR="0036058D" w:rsidRDefault="0036058D" w:rsidP="0036058D">
      <w:r>
        <w:rPr>
          <w:rFonts w:ascii="Times New Roman" w:hAnsi="Times New Roman"/>
          <w:sz w:val="24"/>
        </w:rPr>
        <w:t>A. Option A</w:t>
      </w:r>
      <w:r>
        <w:rPr>
          <w:rFonts w:ascii="Times New Roman" w:hAnsi="Times New Roman"/>
          <w:sz w:val="24"/>
        </w:rPr>
        <w:br/>
        <w:t>B. Option B</w:t>
      </w:r>
      <w:r>
        <w:rPr>
          <w:rFonts w:ascii="Times New Roman" w:hAnsi="Times New Roman"/>
          <w:sz w:val="24"/>
        </w:rPr>
        <w:br/>
        <w:t>C. Option C</w:t>
      </w:r>
      <w:r>
        <w:rPr>
          <w:rFonts w:ascii="Times New Roman" w:hAnsi="Times New Roman"/>
          <w:sz w:val="24"/>
        </w:rPr>
        <w:br/>
        <w:t>D. Option D</w:t>
      </w:r>
    </w:p>
    <w:p w14:paraId="1D25A5B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08E4AFC7" w14:textId="77777777" w:rsidR="0036058D" w:rsidRDefault="0036058D" w:rsidP="0036058D">
      <w:r>
        <w:rPr>
          <w:rFonts w:ascii="Times New Roman" w:hAnsi="Times New Roman"/>
          <w:b/>
          <w:sz w:val="24"/>
        </w:rPr>
        <w:t>Question 9.26</w:t>
      </w:r>
    </w:p>
    <w:p w14:paraId="4838244F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2CD5BB53" w14:textId="77777777" w:rsidR="0036058D" w:rsidRPr="00ED504E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CEA8208" wp14:editId="5B8B4B77">
            <wp:extent cx="3421380" cy="2918460"/>
            <wp:effectExtent l="0" t="0" r="7620" b="0"/>
            <wp:docPr id="503389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291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023B7" w14:textId="77777777" w:rsidR="0036058D" w:rsidRDefault="0036058D" w:rsidP="0036058D">
      <w:r>
        <w:rPr>
          <w:rFonts w:ascii="Times New Roman" w:hAnsi="Times New Roman"/>
          <w:sz w:val="24"/>
        </w:rPr>
        <w:t>An engineer is configuring a new router on the network and applied this configuration. Which additional configuration allows the PC to obtain its IP address from a DHCP server?</w:t>
      </w:r>
    </w:p>
    <w:p w14:paraId="34E6DEAD" w14:textId="77777777" w:rsidR="0036058D" w:rsidRDefault="0036058D" w:rsidP="0036058D">
      <w:r>
        <w:rPr>
          <w:rFonts w:ascii="Times New Roman" w:hAnsi="Times New Roman"/>
          <w:sz w:val="24"/>
        </w:rPr>
        <w:t>A. Configure the ip dhcp relay information command under interface Gi0/1</w:t>
      </w:r>
      <w:r>
        <w:rPr>
          <w:rFonts w:ascii="Times New Roman" w:hAnsi="Times New Roman"/>
          <w:sz w:val="24"/>
        </w:rPr>
        <w:br/>
        <w:t>B. Configure the ip dhcp smart-relay command globally on the router</w:t>
      </w:r>
      <w:r>
        <w:rPr>
          <w:rFonts w:ascii="Times New Roman" w:hAnsi="Times New Roman"/>
          <w:sz w:val="24"/>
        </w:rPr>
        <w:br/>
        <w:t>C. Configure the ip helper-address 172.16.2.2 command under interface Gi0/0</w:t>
      </w:r>
      <w:r>
        <w:rPr>
          <w:rFonts w:ascii="Times New Roman" w:hAnsi="Times New Roman"/>
          <w:sz w:val="24"/>
        </w:rPr>
        <w:br/>
        <w:t>D. Configure the ip address dhcp command under interface Gi0/0</w:t>
      </w:r>
    </w:p>
    <w:p w14:paraId="17F9595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53E5CEF9" w14:textId="77777777" w:rsidR="0036058D" w:rsidRDefault="0036058D" w:rsidP="0036058D">
      <w:r>
        <w:rPr>
          <w:rFonts w:ascii="Times New Roman" w:hAnsi="Times New Roman"/>
          <w:b/>
          <w:sz w:val="24"/>
        </w:rPr>
        <w:t>Question 9.34</w:t>
      </w:r>
    </w:p>
    <w:p w14:paraId="32421B45" w14:textId="77777777" w:rsidR="0036058D" w:rsidRDefault="0036058D" w:rsidP="0036058D">
      <w:r>
        <w:rPr>
          <w:rFonts w:ascii="Times New Roman" w:hAnsi="Times New Roman"/>
          <w:sz w:val="24"/>
        </w:rPr>
        <w:t>Which QoS per-hop behavior changes the value of the ToS field in the IPv4 packet header?</w:t>
      </w:r>
    </w:p>
    <w:p w14:paraId="2D1D06BA" w14:textId="77777777" w:rsidR="0036058D" w:rsidRDefault="0036058D" w:rsidP="0036058D">
      <w:r>
        <w:rPr>
          <w:rFonts w:ascii="Times New Roman" w:hAnsi="Times New Roman"/>
          <w:sz w:val="24"/>
        </w:rPr>
        <w:t>A. shaping</w:t>
      </w:r>
      <w:r>
        <w:rPr>
          <w:rFonts w:ascii="Times New Roman" w:hAnsi="Times New Roman"/>
          <w:sz w:val="24"/>
        </w:rPr>
        <w:br/>
        <w:t>B. marking</w:t>
      </w:r>
      <w:r>
        <w:rPr>
          <w:rFonts w:ascii="Times New Roman" w:hAnsi="Times New Roman"/>
          <w:sz w:val="24"/>
        </w:rPr>
        <w:br/>
        <w:t>C. policing</w:t>
      </w:r>
      <w:r>
        <w:rPr>
          <w:rFonts w:ascii="Times New Roman" w:hAnsi="Times New Roman"/>
          <w:sz w:val="24"/>
        </w:rPr>
        <w:br/>
        <w:t>D. classification</w:t>
      </w:r>
    </w:p>
    <w:p w14:paraId="4D97CD2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53A76614" w14:textId="77777777" w:rsidR="0036058D" w:rsidRDefault="0036058D" w:rsidP="0036058D">
      <w:r>
        <w:rPr>
          <w:rFonts w:ascii="Times New Roman" w:hAnsi="Times New Roman"/>
          <w:b/>
          <w:sz w:val="24"/>
        </w:rPr>
        <w:t>Question 9.44</w:t>
      </w:r>
    </w:p>
    <w:p w14:paraId="5803FD95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2C2421AF" w14:textId="77777777" w:rsidR="0036058D" w:rsidRPr="00ED504E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5A5AA4CD" wp14:editId="6271293B">
            <wp:extent cx="4107180" cy="1059180"/>
            <wp:effectExtent l="0" t="0" r="7620" b="7620"/>
            <wp:docPr id="55848696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630"/>
      </w:tblGrid>
      <w:tr w:rsidR="0036058D" w14:paraId="377CD3F5" w14:textId="77777777" w:rsidTr="000177C8">
        <w:tc>
          <w:tcPr>
            <w:tcW w:w="8640" w:type="dxa"/>
          </w:tcPr>
          <w:p w14:paraId="012D0747" w14:textId="77777777" w:rsidR="0036058D" w:rsidRDefault="0036058D" w:rsidP="000177C8">
            <w:r>
              <w:t xml:space="preserve">Router1(config)#interface GigabitEthernet0/0 </w:t>
            </w:r>
            <w:r>
              <w:br/>
              <w:t xml:space="preserve">Router1(config-if)#ip address 209.165.200.225 255.255.255.224 </w:t>
            </w:r>
            <w:r>
              <w:br/>
              <w:t xml:space="preserve">Router1(config-if)#ip nat outside </w:t>
            </w:r>
            <w:r>
              <w:br/>
              <w:t xml:space="preserve">Router1(config)#interface GigabitEthernet0/1 </w:t>
            </w:r>
            <w:r>
              <w:br/>
              <w:t xml:space="preserve">Router1(config-if)#ip nat inside </w:t>
            </w:r>
            <w:r>
              <w:br/>
              <w:t>Router1(config)#interface GigabitEthernet</w:t>
            </w:r>
            <w:r>
              <w:br/>
              <w:t xml:space="preserve">Router1(config-if)#encapsulation dot1Q 100 </w:t>
            </w:r>
            <w:r>
              <w:br/>
              <w:t>Router1(config-if)#ip address 10.10.10.1 255.255.255.0</w:t>
            </w:r>
            <w:r>
              <w:br/>
              <w:t xml:space="preserve">Router1(config)#interface GigabitEthernet0/1.200 </w:t>
            </w:r>
            <w:r>
              <w:br/>
              <w:t>Router1(config-if)#encapsulation dot1Q 200</w:t>
            </w:r>
            <w:r>
              <w:br/>
              <w:t xml:space="preserve">Router1(config-if)#ip address 10.10.20.1 255.255.255.0 </w:t>
            </w:r>
            <w:r>
              <w:br/>
              <w:t xml:space="preserve">Router1(config)#ip access-list standard NAT_INSIDE_RANGES </w:t>
            </w:r>
            <w:r>
              <w:br/>
              <w:t>Router1(config-std-nacl)#permit 10.10.10.0 0.0.0.255</w:t>
            </w:r>
            <w:r>
              <w:br/>
              <w:t>Router1(config)#ip nat inside source list NAT_INSIDE_RANGES interface GigabitEthernet0/0 overload</w:t>
            </w:r>
          </w:p>
        </w:tc>
      </w:tr>
    </w:tbl>
    <w:p w14:paraId="4ADC3B71" w14:textId="77777777" w:rsidR="0036058D" w:rsidRDefault="0036058D" w:rsidP="0036058D">
      <w:r>
        <w:rPr>
          <w:rFonts w:ascii="Times New Roman" w:hAnsi="Times New Roman"/>
          <w:sz w:val="24"/>
        </w:rPr>
        <w:t>Users on existing VLAN 100 can reach sites on the Internet. Which action must the administrator take to establish connectivity to the Internet for users in VLAN 200?</w:t>
      </w:r>
    </w:p>
    <w:p w14:paraId="7DE13065" w14:textId="77777777" w:rsidR="0036058D" w:rsidRDefault="0036058D" w:rsidP="0036058D">
      <w:r>
        <w:rPr>
          <w:rFonts w:ascii="Times New Roman" w:hAnsi="Times New Roman"/>
          <w:sz w:val="24"/>
        </w:rPr>
        <w:t>A. Define a NAT pool on the router.</w:t>
      </w:r>
      <w:r>
        <w:rPr>
          <w:rFonts w:ascii="Times New Roman" w:hAnsi="Times New Roman"/>
          <w:sz w:val="24"/>
        </w:rPr>
        <w:br/>
        <w:t>B. Update the NAT_INSIDE_RANGES ACL</w:t>
      </w:r>
      <w:r>
        <w:rPr>
          <w:rFonts w:ascii="Times New Roman" w:hAnsi="Times New Roman"/>
          <w:sz w:val="24"/>
        </w:rPr>
        <w:br/>
        <w:t>C. Configure the ip nat outside command on another interface for VLAN 200</w:t>
      </w:r>
      <w:r>
        <w:rPr>
          <w:rFonts w:ascii="Times New Roman" w:hAnsi="Times New Roman"/>
          <w:sz w:val="24"/>
        </w:rPr>
        <w:br/>
        <w:t>D. Configure static NAT translations for VLAN 200</w:t>
      </w:r>
    </w:p>
    <w:p w14:paraId="430A846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16E85EB9" w14:textId="77777777" w:rsidR="0036058D" w:rsidRDefault="0036058D" w:rsidP="0036058D">
      <w:r>
        <w:rPr>
          <w:rFonts w:ascii="Times New Roman" w:hAnsi="Times New Roman"/>
          <w:b/>
          <w:sz w:val="24"/>
        </w:rPr>
        <w:t>Question 9.50</w:t>
      </w:r>
    </w:p>
    <w:p w14:paraId="6B86A0D8" w14:textId="77777777" w:rsidR="0036058D" w:rsidRDefault="0036058D" w:rsidP="0036058D">
      <w:r>
        <w:rPr>
          <w:rFonts w:ascii="Times New Roman" w:hAnsi="Times New Roman"/>
          <w:sz w:val="24"/>
        </w:rPr>
        <w:t>Which QoS traffic handling technique retains excess packets in a queue and reschedules these packets for later transmission when the configured maximum bandwidth has been surpassed?</w:t>
      </w:r>
    </w:p>
    <w:p w14:paraId="26D55CCE" w14:textId="77777777" w:rsidR="0036058D" w:rsidRDefault="0036058D" w:rsidP="0036058D">
      <w:r>
        <w:rPr>
          <w:rFonts w:ascii="Times New Roman" w:hAnsi="Times New Roman"/>
          <w:sz w:val="24"/>
        </w:rPr>
        <w:t>A. traffic shaping</w:t>
      </w:r>
      <w:r>
        <w:rPr>
          <w:rFonts w:ascii="Times New Roman" w:hAnsi="Times New Roman"/>
          <w:sz w:val="24"/>
        </w:rPr>
        <w:br/>
        <w:t>B. traffic policing</w:t>
      </w:r>
      <w:r>
        <w:rPr>
          <w:rFonts w:ascii="Times New Roman" w:hAnsi="Times New Roman"/>
          <w:sz w:val="24"/>
        </w:rPr>
        <w:br/>
        <w:t>C. weighted random early detection</w:t>
      </w:r>
      <w:r>
        <w:rPr>
          <w:rFonts w:ascii="Times New Roman" w:hAnsi="Times New Roman"/>
          <w:sz w:val="24"/>
        </w:rPr>
        <w:br/>
        <w:t>D. traffic prioritization</w:t>
      </w:r>
    </w:p>
    <w:p w14:paraId="625618AF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5567FA89" w14:textId="77777777" w:rsidR="0036058D" w:rsidRDefault="0036058D" w:rsidP="0036058D">
      <w:r>
        <w:rPr>
          <w:rFonts w:ascii="Times New Roman" w:hAnsi="Times New Roman"/>
          <w:b/>
          <w:sz w:val="24"/>
        </w:rPr>
        <w:t>Question 9.67</w:t>
      </w:r>
    </w:p>
    <w:p w14:paraId="11033FE6" w14:textId="77777777" w:rsidR="0036058D" w:rsidRDefault="0036058D" w:rsidP="0036058D">
      <w:r>
        <w:rPr>
          <w:rFonts w:ascii="Times New Roman" w:hAnsi="Times New Roman"/>
          <w:sz w:val="24"/>
        </w:rPr>
        <w:t>Which QoS queuing method discards or marks packets that exceed the desired bit rate of traffic flow?</w:t>
      </w:r>
    </w:p>
    <w:p w14:paraId="44B72422" w14:textId="77777777" w:rsidR="0036058D" w:rsidRDefault="0036058D" w:rsidP="0036058D">
      <w:r>
        <w:rPr>
          <w:rFonts w:ascii="Times New Roman" w:hAnsi="Times New Roman"/>
          <w:sz w:val="24"/>
        </w:rPr>
        <w:t>A. shaping</w:t>
      </w:r>
      <w:r>
        <w:rPr>
          <w:rFonts w:ascii="Times New Roman" w:hAnsi="Times New Roman"/>
          <w:sz w:val="24"/>
        </w:rPr>
        <w:br/>
        <w:t>B. policing</w:t>
      </w:r>
      <w:r>
        <w:rPr>
          <w:rFonts w:ascii="Times New Roman" w:hAnsi="Times New Roman"/>
          <w:sz w:val="24"/>
        </w:rPr>
        <w:br/>
        <w:t>C. CBWFQ</w:t>
      </w:r>
      <w:r>
        <w:rPr>
          <w:rFonts w:ascii="Times New Roman" w:hAnsi="Times New Roman"/>
          <w:sz w:val="24"/>
        </w:rPr>
        <w:br/>
        <w:t>D. LLQ</w:t>
      </w:r>
    </w:p>
    <w:p w14:paraId="40F2146D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B</w:t>
      </w:r>
    </w:p>
    <w:p w14:paraId="08C42916" w14:textId="77777777" w:rsidR="0036058D" w:rsidRDefault="0036058D" w:rsidP="0036058D">
      <w:r>
        <w:rPr>
          <w:rFonts w:ascii="Times New Roman" w:hAnsi="Times New Roman"/>
          <w:b/>
          <w:sz w:val="24"/>
        </w:rPr>
        <w:t>Question 9.70</w:t>
      </w:r>
    </w:p>
    <w:p w14:paraId="6868EBF5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QoS terms from the left onto the descriptions on the right.</w:t>
      </w:r>
    </w:p>
    <w:p w14:paraId="1C311456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417957D6" wp14:editId="672B8947">
            <wp:extent cx="5242560" cy="2537460"/>
            <wp:effectExtent l="0" t="0" r="0" b="0"/>
            <wp:docPr id="100962636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5E429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0B6EC639" w14:textId="77777777" w:rsidR="0036058D" w:rsidRDefault="0036058D" w:rsidP="0036058D">
      <w:r>
        <w:rPr>
          <w:rFonts w:ascii="Times New Roman" w:hAnsi="Times New Roman"/>
          <w:sz w:val="24"/>
        </w:rPr>
        <w:t>Class-based weighted fair queuing: Guarantees minimum bandwidth to specific traffic classes when an interface is congested</w:t>
      </w:r>
      <w:r>
        <w:rPr>
          <w:rFonts w:ascii="Times New Roman" w:hAnsi="Times New Roman"/>
          <w:sz w:val="24"/>
        </w:rPr>
        <w:br/>
        <w:t>Classification: Categorizes packets based on the value of traffic descriptor</w:t>
      </w:r>
      <w:r>
        <w:rPr>
          <w:rFonts w:ascii="Times New Roman" w:hAnsi="Times New Roman"/>
          <w:sz w:val="24"/>
        </w:rPr>
        <w:br/>
        <w:t>Congestion: Outcome of overutilization</w:t>
      </w:r>
      <w:r>
        <w:rPr>
          <w:rFonts w:ascii="Times New Roman" w:hAnsi="Times New Roman"/>
          <w:sz w:val="24"/>
        </w:rPr>
        <w:br/>
        <w:t>Policing: Uses defined criteria to limit the transmission of one or more classes of traffic</w:t>
      </w:r>
      <w:r>
        <w:rPr>
          <w:rFonts w:ascii="Times New Roman" w:hAnsi="Times New Roman"/>
          <w:sz w:val="24"/>
        </w:rPr>
        <w:br/>
        <w:t>Shaping: Prevents congestion by reducing the flow of the outbound traffic</w:t>
      </w:r>
    </w:p>
    <w:p w14:paraId="33B73D91" w14:textId="77777777" w:rsidR="0036058D" w:rsidRDefault="0036058D" w:rsidP="0036058D">
      <w:r>
        <w:rPr>
          <w:rFonts w:ascii="Times New Roman" w:hAnsi="Times New Roman"/>
          <w:b/>
          <w:sz w:val="24"/>
        </w:rPr>
        <w:t>Question 9.82</w:t>
      </w:r>
    </w:p>
    <w:p w14:paraId="17C1BABF" w14:textId="77777777" w:rsidR="0036058D" w:rsidRDefault="0036058D" w:rsidP="0036058D">
      <w:r>
        <w:rPr>
          <w:rFonts w:ascii="Times New Roman" w:hAnsi="Times New Roman"/>
          <w:sz w:val="24"/>
        </w:rPr>
        <w:t>How does TFTP operate in a network?</w:t>
      </w:r>
    </w:p>
    <w:p w14:paraId="7E25E768" w14:textId="77777777" w:rsidR="0036058D" w:rsidRDefault="0036058D" w:rsidP="0036058D">
      <w:r>
        <w:rPr>
          <w:rFonts w:ascii="Times New Roman" w:hAnsi="Times New Roman"/>
          <w:sz w:val="24"/>
        </w:rPr>
        <w:t>A. relies on the well-known TCP port 20 to transmit data</w:t>
      </w:r>
      <w:r>
        <w:rPr>
          <w:rFonts w:ascii="Times New Roman" w:hAnsi="Times New Roman"/>
          <w:sz w:val="24"/>
        </w:rPr>
        <w:br/>
        <w:t xml:space="preserve">B. requires two separate connections for control and data traffic </w:t>
      </w:r>
      <w:r>
        <w:rPr>
          <w:rFonts w:ascii="Times New Roman" w:hAnsi="Times New Roman"/>
          <w:sz w:val="24"/>
        </w:rPr>
        <w:br/>
        <w:t>C. uses block numbers to identify and mitigate data-transfer errors</w:t>
      </w:r>
      <w:r>
        <w:rPr>
          <w:rFonts w:ascii="Times New Roman" w:hAnsi="Times New Roman"/>
          <w:sz w:val="24"/>
        </w:rPr>
        <w:br/>
        <w:t>D. provides secure data transfer</w:t>
      </w:r>
    </w:p>
    <w:p w14:paraId="0F2B7F90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</w:t>
      </w:r>
    </w:p>
    <w:p w14:paraId="230C7715" w14:textId="77777777" w:rsidR="0036058D" w:rsidRDefault="0036058D" w:rsidP="0036058D">
      <w:r>
        <w:rPr>
          <w:rFonts w:ascii="Times New Roman" w:hAnsi="Times New Roman"/>
          <w:b/>
          <w:sz w:val="24"/>
        </w:rPr>
        <w:t>Question 9.86</w:t>
      </w:r>
    </w:p>
    <w:p w14:paraId="30411DEC" w14:textId="77777777" w:rsidR="0036058D" w:rsidRDefault="0036058D" w:rsidP="0036058D">
      <w:r>
        <w:rPr>
          <w:rFonts w:ascii="Times New Roman" w:hAnsi="Times New Roman"/>
          <w:sz w:val="24"/>
        </w:rPr>
        <w:t>An engineer is configuring switch SW1 to act as an NTP server when all upstream NTP server connectivity fails. Which configuration must be used?</w:t>
      </w:r>
    </w:p>
    <w:p w14:paraId="4D25B08A" w14:textId="77777777" w:rsidR="0036058D" w:rsidRDefault="0036058D" w:rsidP="0036058D">
      <w:r>
        <w:rPr>
          <w:rFonts w:ascii="Times New Roman" w:hAnsi="Times New Roman"/>
          <w:sz w:val="24"/>
        </w:rPr>
        <w:t>A. SW1# config t</w:t>
      </w:r>
      <w:r>
        <w:rPr>
          <w:rFonts w:ascii="Times New Roman" w:hAnsi="Times New Roman"/>
          <w:sz w:val="24"/>
        </w:rPr>
        <w:br/>
        <w:t>SW1(config)#ntp server 192.168.1.1</w:t>
      </w:r>
      <w:r>
        <w:rPr>
          <w:rFonts w:ascii="Times New Roman" w:hAnsi="Times New Roman"/>
          <w:sz w:val="24"/>
        </w:rPr>
        <w:br/>
        <w:t>SW1(config)#ntp access-group server accesslist1</w:t>
      </w:r>
    </w:p>
    <w:p w14:paraId="39F274C0" w14:textId="77777777" w:rsidR="0036058D" w:rsidRDefault="0036058D" w:rsidP="0036058D">
      <w:r>
        <w:rPr>
          <w:rFonts w:ascii="Times New Roman" w:hAnsi="Times New Roman"/>
          <w:sz w:val="24"/>
        </w:rPr>
        <w:t>B. SW1# config t</w:t>
      </w:r>
      <w:r>
        <w:rPr>
          <w:rFonts w:ascii="Times New Roman" w:hAnsi="Times New Roman"/>
          <w:sz w:val="24"/>
        </w:rPr>
        <w:br/>
        <w:t>SW1(config)3 ntp peer 192.168.1.1</w:t>
      </w:r>
      <w:r>
        <w:rPr>
          <w:rFonts w:ascii="Times New Roman" w:hAnsi="Times New Roman"/>
          <w:sz w:val="24"/>
        </w:rPr>
        <w:br/>
        <w:t>SW1(config)#ntp access-group peer accesslist1</w:t>
      </w:r>
    </w:p>
    <w:p w14:paraId="2575C2B1" w14:textId="77777777" w:rsidR="0036058D" w:rsidRDefault="0036058D" w:rsidP="0036058D">
      <w:r>
        <w:rPr>
          <w:rFonts w:ascii="Times New Roman" w:hAnsi="Times New Roman"/>
          <w:sz w:val="24"/>
        </w:rPr>
        <w:t>C. SW1# config t</w:t>
      </w:r>
      <w:r>
        <w:rPr>
          <w:rFonts w:ascii="Times New Roman" w:hAnsi="Times New Roman"/>
          <w:sz w:val="24"/>
        </w:rPr>
        <w:br/>
        <w:t>SW1(config)#ntp backup</w:t>
      </w:r>
      <w:r>
        <w:rPr>
          <w:rFonts w:ascii="Times New Roman" w:hAnsi="Times New Roman"/>
          <w:sz w:val="24"/>
        </w:rPr>
        <w:br/>
        <w:t>SW1(config)#ntp server 192.168.1.1</w:t>
      </w:r>
    </w:p>
    <w:p w14:paraId="31BACB15" w14:textId="77777777" w:rsidR="0036058D" w:rsidRDefault="0036058D" w:rsidP="0036058D">
      <w:r>
        <w:rPr>
          <w:rFonts w:ascii="Times New Roman" w:hAnsi="Times New Roman"/>
          <w:sz w:val="24"/>
        </w:rPr>
        <w:t>D. SW1# config t</w:t>
      </w:r>
      <w:r>
        <w:rPr>
          <w:rFonts w:ascii="Times New Roman" w:hAnsi="Times New Roman"/>
          <w:sz w:val="24"/>
        </w:rPr>
        <w:br/>
        <w:t>SW1(config)#ntp master</w:t>
      </w:r>
      <w:r>
        <w:rPr>
          <w:rFonts w:ascii="Times New Roman" w:hAnsi="Times New Roman"/>
          <w:sz w:val="24"/>
        </w:rPr>
        <w:br/>
        <w:t>SW1(config)#ntp server 192.168.1.1</w:t>
      </w:r>
    </w:p>
    <w:p w14:paraId="660DA2BE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3429431E" w14:textId="77777777" w:rsidR="0036058D" w:rsidRDefault="0036058D" w:rsidP="0036058D">
      <w:r>
        <w:rPr>
          <w:rFonts w:ascii="Times New Roman" w:hAnsi="Times New Roman"/>
          <w:b/>
          <w:sz w:val="24"/>
        </w:rPr>
        <w:t>Question 9.99</w:t>
      </w:r>
    </w:p>
    <w:p w14:paraId="2E00A58C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traffic types from the left onto the QoS delivery mechanisms on the right.</w:t>
      </w:r>
    </w:p>
    <w:p w14:paraId="69DBC8EB" w14:textId="77777777" w:rsidR="0036058D" w:rsidRPr="001A11D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13DA09B6" wp14:editId="2EB33920">
            <wp:extent cx="5059680" cy="1638300"/>
            <wp:effectExtent l="0" t="0" r="7620" b="0"/>
            <wp:docPr id="213422141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7D024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39B8B6B7" w14:textId="77777777" w:rsidR="0036058D" w:rsidRDefault="0036058D" w:rsidP="0036058D">
      <w:r>
        <w:rPr>
          <w:rFonts w:ascii="Times New Roman" w:hAnsi="Times New Roman"/>
          <w:sz w:val="24"/>
        </w:rPr>
        <w:t>+ best effort: standard Web browsing traffic</w:t>
      </w:r>
      <w:r>
        <w:rPr>
          <w:rFonts w:ascii="Times New Roman" w:hAnsi="Times New Roman"/>
          <w:sz w:val="24"/>
        </w:rPr>
        <w:br/>
        <w:t>+ priority queue: VoIP traffic</w:t>
      </w:r>
      <w:r>
        <w:rPr>
          <w:rFonts w:ascii="Times New Roman" w:hAnsi="Times New Roman"/>
          <w:sz w:val="24"/>
        </w:rPr>
        <w:br/>
        <w:t>+ policing: video traffic</w:t>
      </w:r>
      <w:r>
        <w:rPr>
          <w:rFonts w:ascii="Times New Roman" w:hAnsi="Times New Roman"/>
          <w:sz w:val="24"/>
        </w:rPr>
        <w:br/>
        <w:t>+ shaping: database synchronization traffic</w:t>
      </w:r>
    </w:p>
    <w:p w14:paraId="3ED8ACD9" w14:textId="77777777" w:rsidR="0036058D" w:rsidRDefault="0036058D" w:rsidP="0036058D">
      <w:r>
        <w:rPr>
          <w:rFonts w:ascii="Times New Roman" w:hAnsi="Times New Roman"/>
          <w:b/>
          <w:sz w:val="24"/>
        </w:rPr>
        <w:t>Question 9.100</w:t>
      </w:r>
    </w:p>
    <w:p w14:paraId="196BCD30" w14:textId="77777777" w:rsidR="0036058D" w:rsidRDefault="0036058D" w:rsidP="0036058D">
      <w:r>
        <w:rPr>
          <w:rFonts w:ascii="Times New Roman" w:hAnsi="Times New Roman"/>
          <w:sz w:val="24"/>
        </w:rPr>
        <w:t>What is a function performed by a web server?</w:t>
      </w:r>
    </w:p>
    <w:p w14:paraId="57AB616F" w14:textId="77777777" w:rsidR="0036058D" w:rsidRDefault="0036058D" w:rsidP="0036058D">
      <w:r>
        <w:rPr>
          <w:rFonts w:ascii="Times New Roman" w:hAnsi="Times New Roman"/>
          <w:sz w:val="24"/>
        </w:rPr>
        <w:t xml:space="preserve">A. provide an application that is transmitted over HTTP </w:t>
      </w:r>
      <w:r>
        <w:rPr>
          <w:rFonts w:ascii="Times New Roman" w:hAnsi="Times New Roman"/>
          <w:sz w:val="24"/>
        </w:rPr>
        <w:br/>
        <w:t xml:space="preserve">B. send and retrieve email from client devices </w:t>
      </w:r>
      <w:r>
        <w:rPr>
          <w:rFonts w:ascii="Times New Roman" w:hAnsi="Times New Roman"/>
          <w:sz w:val="24"/>
        </w:rPr>
        <w:br/>
        <w:t>C. securely store files for FTP access</w:t>
      </w:r>
      <w:r>
        <w:rPr>
          <w:rFonts w:ascii="Times New Roman" w:hAnsi="Times New Roman"/>
          <w:sz w:val="24"/>
        </w:rPr>
        <w:br/>
        <w:t>D. authenticate and authorize a user’s identity</w:t>
      </w:r>
    </w:p>
    <w:p w14:paraId="64C5C599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123A7C77" w14:textId="77777777" w:rsidR="0036058D" w:rsidRDefault="0036058D" w:rsidP="0036058D">
      <w:r>
        <w:rPr>
          <w:rFonts w:ascii="Times New Roman" w:hAnsi="Times New Roman"/>
          <w:b/>
          <w:sz w:val="24"/>
        </w:rPr>
        <w:t>Question 10.14</w:t>
      </w:r>
    </w:p>
    <w:p w14:paraId="68C59AB3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functions of SNMP fault-management from the left onto the definitions on the right.</w:t>
      </w:r>
    </w:p>
    <w:p w14:paraId="7FCCAB13" w14:textId="77777777" w:rsidR="0036058D" w:rsidRPr="00B1641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15C06FF1" wp14:editId="12931AE3">
            <wp:extent cx="5486400" cy="2264410"/>
            <wp:effectExtent l="0" t="0" r="0" b="2540"/>
            <wp:docPr id="20704617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C073D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533E9B6E" w14:textId="77777777" w:rsidR="0036058D" w:rsidRDefault="0036058D" w:rsidP="0036058D">
      <w:r>
        <w:rPr>
          <w:rFonts w:ascii="Times New Roman" w:hAnsi="Times New Roman"/>
          <w:sz w:val="24"/>
        </w:rPr>
        <w:t>+ The network management system launches a preconfigured script to restore functionality: restoration of service</w:t>
      </w:r>
      <w:r>
        <w:rPr>
          <w:rFonts w:ascii="Times New Roman" w:hAnsi="Times New Roman"/>
          <w:sz w:val="24"/>
        </w:rPr>
        <w:br/>
        <w:t>+ The administrator can manually intervene at the source of the fault: problem resolution</w:t>
      </w:r>
      <w:r>
        <w:rPr>
          <w:rFonts w:ascii="Times New Roman" w:hAnsi="Times New Roman"/>
          <w:sz w:val="24"/>
        </w:rPr>
        <w:br/>
        <w:t>+ The system identifies performance degradation or service interruption: fault detection</w:t>
      </w:r>
      <w:r>
        <w:rPr>
          <w:rFonts w:ascii="Times New Roman" w:hAnsi="Times New Roman"/>
          <w:sz w:val="24"/>
        </w:rPr>
        <w:br/>
        <w:t>+ The system groups alarms from related issues: event correlation and aggregation</w:t>
      </w:r>
      <w:r>
        <w:rPr>
          <w:rFonts w:ascii="Times New Roman" w:hAnsi="Times New Roman"/>
          <w:sz w:val="24"/>
        </w:rPr>
        <w:br/>
        <w:t>+ The system reports on the source of the issue: fault diagnosis and isolation</w:t>
      </w:r>
    </w:p>
    <w:p w14:paraId="0B2114FE" w14:textId="77777777" w:rsidR="0036058D" w:rsidRDefault="0036058D" w:rsidP="0036058D">
      <w:r>
        <w:rPr>
          <w:rFonts w:ascii="Times New Roman" w:hAnsi="Times New Roman"/>
          <w:b/>
          <w:sz w:val="24"/>
        </w:rPr>
        <w:t>Question 10.19</w:t>
      </w:r>
    </w:p>
    <w:p w14:paraId="0F2F0F3F" w14:textId="77777777" w:rsidR="0036058D" w:rsidRDefault="0036058D" w:rsidP="0036058D">
      <w:r>
        <w:rPr>
          <w:rFonts w:ascii="Times New Roman" w:hAnsi="Times New Roman"/>
          <w:sz w:val="24"/>
        </w:rPr>
        <w:t>What is a feature of TFTP?</w:t>
      </w:r>
    </w:p>
    <w:p w14:paraId="1B68957E" w14:textId="77777777" w:rsidR="0036058D" w:rsidRDefault="0036058D" w:rsidP="0036058D">
      <w:r>
        <w:rPr>
          <w:rFonts w:ascii="Times New Roman" w:hAnsi="Times New Roman"/>
          <w:sz w:val="24"/>
        </w:rPr>
        <w:t>A. provides secure data transfer</w:t>
      </w:r>
      <w:r>
        <w:rPr>
          <w:rFonts w:ascii="Times New Roman" w:hAnsi="Times New Roman"/>
          <w:sz w:val="24"/>
        </w:rPr>
        <w:br/>
        <w:t>B. relies on the well-known TCP port 20 to transmit data</w:t>
      </w:r>
      <w:r>
        <w:rPr>
          <w:rFonts w:ascii="Times New Roman" w:hAnsi="Times New Roman"/>
          <w:sz w:val="24"/>
        </w:rPr>
        <w:br/>
        <w:t>C. uses two separate connections for control and data traffic</w:t>
      </w:r>
      <w:r>
        <w:rPr>
          <w:rFonts w:ascii="Times New Roman" w:hAnsi="Times New Roman"/>
          <w:sz w:val="24"/>
        </w:rPr>
        <w:br/>
        <w:t>D. offers anonymous user login ability</w:t>
      </w:r>
    </w:p>
    <w:p w14:paraId="163BBFB1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891D970" w14:textId="77777777" w:rsidR="0036058D" w:rsidRDefault="0036058D" w:rsidP="0036058D">
      <w:r>
        <w:rPr>
          <w:rFonts w:ascii="Times New Roman" w:hAnsi="Times New Roman"/>
          <w:b/>
          <w:sz w:val="24"/>
        </w:rPr>
        <w:t>Question 10.21</w:t>
      </w:r>
    </w:p>
    <w:p w14:paraId="0E4F9C78" w14:textId="77777777" w:rsidR="0036058D" w:rsidRDefault="0036058D" w:rsidP="0036058D">
      <w:r>
        <w:rPr>
          <w:rFonts w:ascii="Times New Roman" w:hAnsi="Times New Roman"/>
          <w:sz w:val="24"/>
        </w:rPr>
        <w:t>Which command creates a static NAT binding for a PC address of 10.1.1.1 to the public routable address 209.165.200.225 assigned to the PC?</w:t>
      </w:r>
    </w:p>
    <w:p w14:paraId="1F3267F6" w14:textId="77777777" w:rsidR="0036058D" w:rsidRDefault="0036058D" w:rsidP="0036058D">
      <w:r>
        <w:rPr>
          <w:rFonts w:ascii="Times New Roman" w:hAnsi="Times New Roman"/>
          <w:sz w:val="24"/>
        </w:rPr>
        <w:t>A. R1(config)#ip nat outside source static 209.165.200.225 10.1.1.1</w:t>
      </w:r>
      <w:r>
        <w:rPr>
          <w:rFonts w:ascii="Times New Roman" w:hAnsi="Times New Roman"/>
          <w:sz w:val="24"/>
        </w:rPr>
        <w:br/>
        <w:t>B. R1(config)#ip nat inside source static 209.165.200.225 10.1.1.1</w:t>
      </w:r>
      <w:r>
        <w:rPr>
          <w:rFonts w:ascii="Times New Roman" w:hAnsi="Times New Roman"/>
          <w:sz w:val="24"/>
        </w:rPr>
        <w:br/>
        <w:t>C. R1(config)#ip nat outside source static 10.1.1.1 209.165.200.225</w:t>
      </w:r>
      <w:r>
        <w:rPr>
          <w:rFonts w:ascii="Times New Roman" w:hAnsi="Times New Roman"/>
          <w:sz w:val="24"/>
        </w:rPr>
        <w:br/>
        <w:t>D. R1(config)#ip nat inside source static 10.1.1.1 209.165.200.225</w:t>
      </w:r>
    </w:p>
    <w:p w14:paraId="6BCAFCF7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65577D33" w14:textId="77777777" w:rsidR="0036058D" w:rsidRDefault="0036058D" w:rsidP="0036058D">
      <w:r>
        <w:rPr>
          <w:rFonts w:ascii="Times New Roman" w:hAnsi="Times New Roman"/>
          <w:b/>
          <w:sz w:val="24"/>
        </w:rPr>
        <w:t>Question 10.33</w:t>
      </w:r>
    </w:p>
    <w:p w14:paraId="686AF5E6" w14:textId="77777777" w:rsidR="0036058D" w:rsidRDefault="0036058D" w:rsidP="0036058D">
      <w:r>
        <w:rPr>
          <w:rFonts w:ascii="Times New Roman" w:hAnsi="Times New Roman"/>
          <w:sz w:val="24"/>
        </w:rPr>
        <w:t>Which command implies the use of SNMPv3?</w:t>
      </w:r>
    </w:p>
    <w:p w14:paraId="6A6879BB" w14:textId="77777777" w:rsidR="0036058D" w:rsidRDefault="0036058D" w:rsidP="0036058D">
      <w:r>
        <w:rPr>
          <w:rFonts w:ascii="Times New Roman" w:hAnsi="Times New Roman"/>
          <w:sz w:val="24"/>
        </w:rPr>
        <w:t>A. snmp-server community</w:t>
      </w:r>
      <w:r>
        <w:rPr>
          <w:rFonts w:ascii="Times New Roman" w:hAnsi="Times New Roman"/>
          <w:sz w:val="24"/>
        </w:rPr>
        <w:br/>
        <w:t>B. snmp-server host</w:t>
      </w:r>
      <w:r>
        <w:rPr>
          <w:rFonts w:ascii="Times New Roman" w:hAnsi="Times New Roman"/>
          <w:sz w:val="24"/>
        </w:rPr>
        <w:br/>
        <w:t xml:space="preserve">C. snmp-server enable traps </w:t>
      </w:r>
      <w:r>
        <w:rPr>
          <w:rFonts w:ascii="Times New Roman" w:hAnsi="Times New Roman"/>
          <w:sz w:val="24"/>
        </w:rPr>
        <w:br/>
        <w:t>D. snmp-server user</w:t>
      </w:r>
    </w:p>
    <w:p w14:paraId="079FE2F5" w14:textId="0096CBD7" w:rsidR="0036058D" w:rsidRPr="00DD5D02" w:rsidRDefault="0036058D" w:rsidP="00DD5D02">
      <w:pPr>
        <w:rPr>
          <w:lang w:val="vi-VN"/>
        </w:rPr>
      </w:pPr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1BD27E43" w14:textId="77777777" w:rsidR="0036058D" w:rsidRDefault="0036058D" w:rsidP="0036058D">
      <w:r>
        <w:rPr>
          <w:rFonts w:ascii="Times New Roman" w:hAnsi="Times New Roman"/>
          <w:b/>
          <w:sz w:val="24"/>
        </w:rPr>
        <w:t>Question 10.43</w:t>
      </w:r>
    </w:p>
    <w:p w14:paraId="75429F16" w14:textId="77777777" w:rsidR="0036058D" w:rsidRDefault="0036058D" w:rsidP="0036058D">
      <w:r>
        <w:rPr>
          <w:rFonts w:ascii="Times New Roman" w:hAnsi="Times New Roman"/>
          <w:sz w:val="24"/>
        </w:rPr>
        <w:t>What are two features of the DHCP relay agent? (Choose two)</w:t>
      </w:r>
    </w:p>
    <w:p w14:paraId="17DE0B87" w14:textId="77777777" w:rsidR="0036058D" w:rsidRDefault="0036058D" w:rsidP="0036058D">
      <w:r>
        <w:rPr>
          <w:rFonts w:ascii="Times New Roman" w:hAnsi="Times New Roman"/>
          <w:sz w:val="24"/>
        </w:rPr>
        <w:t>A. minimizes the necessary number of DHCP servers</w:t>
      </w:r>
      <w:r>
        <w:rPr>
          <w:rFonts w:ascii="Times New Roman" w:hAnsi="Times New Roman"/>
          <w:sz w:val="24"/>
        </w:rPr>
        <w:br/>
        <w:t>B. assigns DNS locally and then forwards request to DHCP server</w:t>
      </w:r>
      <w:r>
        <w:rPr>
          <w:rFonts w:ascii="Times New Roman" w:hAnsi="Times New Roman"/>
          <w:sz w:val="24"/>
        </w:rPr>
        <w:br/>
        <w:t>C. is configured under the Layer 3 interface of a router on the client subnet</w:t>
      </w:r>
      <w:r>
        <w:rPr>
          <w:rFonts w:ascii="Times New Roman" w:hAnsi="Times New Roman"/>
          <w:sz w:val="24"/>
        </w:rPr>
        <w:br/>
        <w:t>D. allows only MAC-to-IP reservations to determine the local subnet of a client</w:t>
      </w:r>
      <w:r>
        <w:rPr>
          <w:rFonts w:ascii="Times New Roman" w:hAnsi="Times New Roman"/>
          <w:sz w:val="24"/>
        </w:rPr>
        <w:br/>
        <w:t>E. permits one IP helper command under an individual Layer 3 interface</w:t>
      </w:r>
    </w:p>
    <w:p w14:paraId="3C6CE953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 C</w:t>
      </w:r>
    </w:p>
    <w:p w14:paraId="103DE0A0" w14:textId="77777777" w:rsidR="0036058D" w:rsidRDefault="0036058D" w:rsidP="0036058D">
      <w:r>
        <w:rPr>
          <w:rFonts w:ascii="Times New Roman" w:hAnsi="Times New Roman"/>
          <w:b/>
          <w:sz w:val="24"/>
        </w:rPr>
        <w:t>Question 10.46</w:t>
      </w:r>
    </w:p>
    <w:p w14:paraId="30DF1864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Drag and drop the steps in a standard DNS lookup operation from the left into the order on the right.</w:t>
      </w:r>
    </w:p>
    <w:p w14:paraId="79B78BFE" w14:textId="77777777" w:rsidR="0036058D" w:rsidRPr="00B16413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07A0E975" wp14:editId="4328D5BE">
            <wp:extent cx="5242560" cy="2156460"/>
            <wp:effectExtent l="0" t="0" r="0" b="0"/>
            <wp:docPr id="190860452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215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27D0C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</w:p>
    <w:p w14:paraId="5603ECE1" w14:textId="77777777" w:rsidR="0036058D" w:rsidRDefault="0036058D" w:rsidP="0036058D">
      <w:r>
        <w:rPr>
          <w:rFonts w:ascii="Times New Roman" w:hAnsi="Times New Roman"/>
          <w:sz w:val="24"/>
        </w:rPr>
        <w:t>Step 1: An endpoint submits a request for the IP address of a domain name</w:t>
      </w:r>
      <w:r>
        <w:rPr>
          <w:rFonts w:ascii="Times New Roman" w:hAnsi="Times New Roman"/>
          <w:sz w:val="24"/>
        </w:rPr>
        <w:br/>
        <w:t>Step 2: The DNS submits a request to a root DNS server</w:t>
      </w:r>
      <w:r>
        <w:rPr>
          <w:rFonts w:ascii="Times New Roman" w:hAnsi="Times New Roman"/>
          <w:sz w:val="24"/>
        </w:rPr>
        <w:br/>
        <w:t>Step 3: The DNS submits a request to the domain DNS server</w:t>
      </w:r>
      <w:r>
        <w:rPr>
          <w:rFonts w:ascii="Times New Roman" w:hAnsi="Times New Roman"/>
          <w:sz w:val="24"/>
        </w:rPr>
        <w:br/>
        <w:t>Step 4: The DNS receives a reply from the domain DNS server</w:t>
      </w:r>
      <w:r>
        <w:rPr>
          <w:rFonts w:ascii="Times New Roman" w:hAnsi="Times New Roman"/>
          <w:sz w:val="24"/>
        </w:rPr>
        <w:br/>
        <w:t>Step 5: The DNS responds to the endpoint</w:t>
      </w:r>
    </w:p>
    <w:p w14:paraId="383D7DB0" w14:textId="77777777" w:rsidR="0036058D" w:rsidRDefault="0036058D" w:rsidP="0036058D">
      <w:r>
        <w:rPr>
          <w:rFonts w:ascii="Times New Roman" w:hAnsi="Times New Roman"/>
          <w:b/>
          <w:sz w:val="24"/>
        </w:rPr>
        <w:t>Question 10.72</w:t>
      </w:r>
    </w:p>
    <w:p w14:paraId="2A0BA22E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1B597F01" w14:textId="77777777" w:rsidR="0036058D" w:rsidRPr="00592DA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1E5EDC94" wp14:editId="3840DBEE">
            <wp:extent cx="3703320" cy="4450080"/>
            <wp:effectExtent l="0" t="0" r="0" b="7620"/>
            <wp:docPr id="162419896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445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9F6FE" w14:textId="77777777" w:rsidR="0036058D" w:rsidRDefault="0036058D" w:rsidP="0036058D">
      <w:r>
        <w:rPr>
          <w:rFonts w:ascii="Times New Roman" w:hAnsi="Times New Roman"/>
          <w:sz w:val="24"/>
        </w:rPr>
        <w:t>Which router or router group are NTP clients?</w:t>
      </w:r>
    </w:p>
    <w:p w14:paraId="23355FDE" w14:textId="77777777" w:rsidR="0036058D" w:rsidRDefault="0036058D" w:rsidP="0036058D">
      <w:r>
        <w:rPr>
          <w:rFonts w:ascii="Times New Roman" w:hAnsi="Times New Roman"/>
          <w:sz w:val="24"/>
        </w:rPr>
        <w:t>A. R1, R2, and R3</w:t>
      </w:r>
      <w:r>
        <w:rPr>
          <w:rFonts w:ascii="Times New Roman" w:hAnsi="Times New Roman"/>
          <w:sz w:val="24"/>
        </w:rPr>
        <w:br/>
        <w:t>B. R1</w:t>
      </w:r>
      <w:r>
        <w:rPr>
          <w:rFonts w:ascii="Times New Roman" w:hAnsi="Times New Roman"/>
          <w:sz w:val="24"/>
        </w:rPr>
        <w:br/>
        <w:t xml:space="preserve">C. R2 and R3 </w:t>
      </w:r>
      <w:r>
        <w:rPr>
          <w:rFonts w:ascii="Times New Roman" w:hAnsi="Times New Roman"/>
          <w:sz w:val="24"/>
        </w:rPr>
        <w:br/>
        <w:t>D R1, R3, and R4</w:t>
      </w:r>
    </w:p>
    <w:p w14:paraId="51AB8936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A</w:t>
      </w:r>
    </w:p>
    <w:p w14:paraId="4E228958" w14:textId="77777777" w:rsidR="0036058D" w:rsidRDefault="0036058D" w:rsidP="0036058D">
      <w:r>
        <w:rPr>
          <w:rFonts w:ascii="Times New Roman" w:hAnsi="Times New Roman"/>
          <w:b/>
          <w:sz w:val="24"/>
        </w:rPr>
        <w:t>Question 10.78</w:t>
      </w:r>
    </w:p>
    <w:p w14:paraId="1DFBDD32" w14:textId="77777777" w:rsidR="0036058D" w:rsidRDefault="0036058D" w:rsidP="0036058D">
      <w:pPr>
        <w:rPr>
          <w:rFonts w:ascii="Times New Roman" w:hAnsi="Times New Roman"/>
          <w:sz w:val="24"/>
          <w:lang w:val="vi-VN"/>
        </w:rPr>
      </w:pPr>
      <w:r>
        <w:rPr>
          <w:rFonts w:ascii="Times New Roman" w:hAnsi="Times New Roman"/>
          <w:sz w:val="24"/>
        </w:rPr>
        <w:t>Refer to the exhibit.</w:t>
      </w:r>
    </w:p>
    <w:p w14:paraId="6261940A" w14:textId="77777777" w:rsidR="0036058D" w:rsidRPr="00592DA5" w:rsidRDefault="0036058D" w:rsidP="0036058D">
      <w:pPr>
        <w:rPr>
          <w:lang w:val="vi-VN"/>
        </w:rPr>
      </w:pPr>
      <w:r>
        <w:rPr>
          <w:noProof/>
        </w:rPr>
        <w:drawing>
          <wp:inline distT="0" distB="0" distL="0" distR="0" wp14:anchorId="2851158E" wp14:editId="49B4B4A3">
            <wp:extent cx="3268980" cy="3192780"/>
            <wp:effectExtent l="0" t="0" r="7620" b="7620"/>
            <wp:docPr id="213624790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92B68" w14:textId="77777777" w:rsidR="0036058D" w:rsidRDefault="0036058D" w:rsidP="0036058D">
      <w:r>
        <w:rPr>
          <w:rFonts w:ascii="Times New Roman" w:hAnsi="Times New Roman"/>
          <w:sz w:val="24"/>
        </w:rPr>
        <w:t>Which command set configures ROUTER-1 to allow Internet access for users on the 192.168.1.0/24 subnet while using 209.165.202.129 for Port Address Translation?</w:t>
      </w:r>
    </w:p>
    <w:p w14:paraId="47832493" w14:textId="77777777" w:rsidR="0036058D" w:rsidRDefault="0036058D" w:rsidP="0036058D">
      <w:r>
        <w:rPr>
          <w:rFonts w:ascii="Times New Roman" w:hAnsi="Times New Roman"/>
          <w:sz w:val="24"/>
        </w:rPr>
        <w:t>A. ip nat pool CCNA 192.168.0.0 192.168.1.255 netmask 255.255.255.0</w:t>
      </w:r>
    </w:p>
    <w:p w14:paraId="0D1EF58B" w14:textId="77777777" w:rsidR="0036058D" w:rsidRDefault="0036058D" w:rsidP="0036058D">
      <w:r>
        <w:rPr>
          <w:rFonts w:ascii="Times New Roman" w:hAnsi="Times New Roman"/>
          <w:sz w:val="24"/>
        </w:rPr>
        <w:t xml:space="preserve">access-list 10 permit 192.168.0.0 0.0.0.255 </w:t>
      </w:r>
      <w:r>
        <w:rPr>
          <w:rFonts w:ascii="Times New Roman" w:hAnsi="Times New Roman"/>
          <w:sz w:val="24"/>
        </w:rPr>
        <w:br/>
        <w:t>ip nat inside source list 10 pool CCNA overload</w:t>
      </w:r>
    </w:p>
    <w:p w14:paraId="77BE9CAD" w14:textId="77777777" w:rsidR="0036058D" w:rsidRDefault="0036058D" w:rsidP="0036058D">
      <w:r>
        <w:rPr>
          <w:rFonts w:ascii="Times New Roman" w:hAnsi="Times New Roman"/>
          <w:sz w:val="24"/>
        </w:rPr>
        <w:t>B. ip nat pool CCNA 209.165.202.129 209.165.202.129 netmask 255.255.255.255</w:t>
      </w:r>
    </w:p>
    <w:p w14:paraId="668D881D" w14:textId="77777777" w:rsidR="0036058D" w:rsidRDefault="0036058D" w:rsidP="0036058D">
      <w:r>
        <w:rPr>
          <w:rFonts w:ascii="Times New Roman" w:hAnsi="Times New Roman"/>
          <w:sz w:val="24"/>
        </w:rPr>
        <w:t xml:space="preserve">access-list 10 permit 192.168.1.0 255.255.255.0 </w:t>
      </w:r>
      <w:r>
        <w:rPr>
          <w:rFonts w:ascii="Times New Roman" w:hAnsi="Times New Roman"/>
          <w:sz w:val="24"/>
        </w:rPr>
        <w:br/>
        <w:t>ip nat inside source list 10 pool CCNA overload</w:t>
      </w:r>
    </w:p>
    <w:p w14:paraId="5EABB6B2" w14:textId="77777777" w:rsidR="0036058D" w:rsidRDefault="0036058D" w:rsidP="0036058D">
      <w:r>
        <w:rPr>
          <w:rFonts w:ascii="Times New Roman" w:hAnsi="Times New Roman"/>
          <w:sz w:val="24"/>
        </w:rPr>
        <w:t>C. ip nat pool CCNA 192.168.0.0 192.168.1.255 netmask 255.255.255.0</w:t>
      </w:r>
    </w:p>
    <w:p w14:paraId="7C8CB5A9" w14:textId="77777777" w:rsidR="0036058D" w:rsidRDefault="0036058D" w:rsidP="0036058D">
      <w:r>
        <w:rPr>
          <w:rFonts w:ascii="Times New Roman" w:hAnsi="Times New Roman"/>
          <w:sz w:val="24"/>
        </w:rPr>
        <w:t xml:space="preserve">access-list 10 permit 192.168.0.0 255.255.255.0 </w:t>
      </w:r>
      <w:r>
        <w:rPr>
          <w:rFonts w:ascii="Times New Roman" w:hAnsi="Times New Roman"/>
          <w:sz w:val="24"/>
        </w:rPr>
        <w:br/>
        <w:t>ip nat inside source list 10 pool CCNA overload</w:t>
      </w:r>
    </w:p>
    <w:p w14:paraId="3D21FCEC" w14:textId="77777777" w:rsidR="0036058D" w:rsidRDefault="0036058D" w:rsidP="0036058D">
      <w:r>
        <w:rPr>
          <w:rFonts w:ascii="Times New Roman" w:hAnsi="Times New Roman"/>
          <w:sz w:val="24"/>
        </w:rPr>
        <w:t>D. ip nat pool CCNA 209.165.202.129 209.165.202.129 netmask 255.255.255.255</w:t>
      </w:r>
    </w:p>
    <w:p w14:paraId="5BF0AC32" w14:textId="77777777" w:rsidR="0036058D" w:rsidRDefault="0036058D" w:rsidP="0036058D">
      <w:r>
        <w:rPr>
          <w:rFonts w:ascii="Times New Roman" w:hAnsi="Times New Roman"/>
          <w:sz w:val="24"/>
        </w:rPr>
        <w:t xml:space="preserve">access-list 10 permit 192.168.1.0 0.0.0.255 </w:t>
      </w:r>
      <w:r>
        <w:rPr>
          <w:rFonts w:ascii="Times New Roman" w:hAnsi="Times New Roman"/>
          <w:sz w:val="24"/>
        </w:rPr>
        <w:br/>
        <w:t>ip nat inside source list 10 pool CCNA overload</w:t>
      </w:r>
    </w:p>
    <w:p w14:paraId="3B0AD86D" w14:textId="77777777" w:rsidR="0036058D" w:rsidRDefault="0036058D" w:rsidP="0036058D"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D</w:t>
      </w:r>
    </w:p>
    <w:p w14:paraId="7E6DA394" w14:textId="77777777" w:rsidR="0036058D" w:rsidRDefault="0036058D" w:rsidP="0036058D">
      <w:r>
        <w:rPr>
          <w:rFonts w:ascii="Times New Roman" w:hAnsi="Times New Roman"/>
          <w:b/>
          <w:sz w:val="24"/>
        </w:rPr>
        <w:t>Question 10.92</w:t>
      </w:r>
    </w:p>
    <w:p w14:paraId="4F296D49" w14:textId="77777777" w:rsidR="0036058D" w:rsidRDefault="0036058D" w:rsidP="0036058D">
      <w:r>
        <w:rPr>
          <w:rFonts w:ascii="Times New Roman" w:hAnsi="Times New Roman"/>
          <w:sz w:val="24"/>
        </w:rPr>
        <w:t>Which two actions are taken as the result of traffic policing? (Choose two)</w:t>
      </w:r>
    </w:p>
    <w:p w14:paraId="03526190" w14:textId="77777777" w:rsidR="0036058D" w:rsidRDefault="0036058D" w:rsidP="0036058D">
      <w:r>
        <w:rPr>
          <w:rFonts w:ascii="Times New Roman" w:hAnsi="Times New Roman"/>
          <w:sz w:val="24"/>
        </w:rPr>
        <w:t>A. bursting</w:t>
      </w:r>
      <w:r>
        <w:rPr>
          <w:rFonts w:ascii="Times New Roman" w:hAnsi="Times New Roman"/>
          <w:sz w:val="24"/>
        </w:rPr>
        <w:br/>
        <w:t>B. fragmentation</w:t>
      </w:r>
      <w:r>
        <w:rPr>
          <w:rFonts w:ascii="Times New Roman" w:hAnsi="Times New Roman"/>
          <w:sz w:val="24"/>
        </w:rPr>
        <w:br/>
        <w:t>C. dropping</w:t>
      </w:r>
      <w:r>
        <w:rPr>
          <w:rFonts w:ascii="Times New Roman" w:hAnsi="Times New Roman"/>
          <w:sz w:val="24"/>
        </w:rPr>
        <w:br/>
        <w:t>D. remarking</w:t>
      </w:r>
      <w:r>
        <w:rPr>
          <w:rFonts w:ascii="Times New Roman" w:hAnsi="Times New Roman"/>
          <w:sz w:val="24"/>
        </w:rPr>
        <w:br/>
        <w:t>E. buffering</w:t>
      </w:r>
    </w:p>
    <w:p w14:paraId="0DB50F16" w14:textId="6EC6FF13" w:rsidR="0036058D" w:rsidRPr="00DD5D02" w:rsidRDefault="0036058D" w:rsidP="0036058D">
      <w:pPr>
        <w:rPr>
          <w:lang w:val="vi-VN"/>
        </w:rPr>
      </w:pPr>
      <w:r>
        <w:rPr>
          <w:rFonts w:ascii="Times New Roman" w:hAnsi="Times New Roman"/>
          <w:b/>
          <w:sz w:val="24"/>
        </w:rPr>
        <w:t>Answer:</w:t>
      </w:r>
      <w:r>
        <w:rPr>
          <w:rFonts w:ascii="Times New Roman" w:hAnsi="Times New Roman"/>
          <w:sz w:val="24"/>
        </w:rPr>
        <w:t xml:space="preserve"> C D</w:t>
      </w:r>
    </w:p>
    <w:sectPr w:rsidR="0036058D" w:rsidRPr="00DD5D02" w:rsidSect="0036058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410E3" w14:textId="77777777" w:rsidR="00BC7AA9" w:rsidRDefault="00BC7AA9">
      <w:pPr>
        <w:spacing w:after="0" w:line="240" w:lineRule="auto"/>
      </w:pPr>
      <w:r>
        <w:separator/>
      </w:r>
    </w:p>
  </w:endnote>
  <w:endnote w:type="continuationSeparator" w:id="0">
    <w:p w14:paraId="6E5F07BA" w14:textId="77777777" w:rsidR="00BC7AA9" w:rsidRDefault="00BC7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7125E" w14:textId="77777777" w:rsidR="0036058D" w:rsidRDefault="003605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4D811" w14:textId="77777777" w:rsidR="0036058D" w:rsidRDefault="003605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0E658" w14:textId="77777777" w:rsidR="0036058D" w:rsidRDefault="003605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E3912" w14:textId="77777777" w:rsidR="00BC7AA9" w:rsidRDefault="00BC7AA9">
      <w:pPr>
        <w:spacing w:after="0" w:line="240" w:lineRule="auto"/>
      </w:pPr>
      <w:r>
        <w:separator/>
      </w:r>
    </w:p>
  </w:footnote>
  <w:footnote w:type="continuationSeparator" w:id="0">
    <w:p w14:paraId="7CADE893" w14:textId="77777777" w:rsidR="00BC7AA9" w:rsidRDefault="00BC7A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E757C" w14:textId="77777777" w:rsidR="0036058D" w:rsidRDefault="003605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A710A" w14:textId="77777777" w:rsidR="0036058D" w:rsidRDefault="003605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12E27" w14:textId="77777777" w:rsidR="0036058D" w:rsidRDefault="003605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9879304">
    <w:abstractNumId w:val="8"/>
  </w:num>
  <w:num w:numId="2" w16cid:durableId="2060782163">
    <w:abstractNumId w:val="6"/>
  </w:num>
  <w:num w:numId="3" w16cid:durableId="1898469546">
    <w:abstractNumId w:val="5"/>
  </w:num>
  <w:num w:numId="4" w16cid:durableId="555705208">
    <w:abstractNumId w:val="4"/>
  </w:num>
  <w:num w:numId="5" w16cid:durableId="493421100">
    <w:abstractNumId w:val="7"/>
  </w:num>
  <w:num w:numId="6" w16cid:durableId="2121100203">
    <w:abstractNumId w:val="3"/>
  </w:num>
  <w:num w:numId="7" w16cid:durableId="370155223">
    <w:abstractNumId w:val="2"/>
  </w:num>
  <w:num w:numId="8" w16cid:durableId="1275557396">
    <w:abstractNumId w:val="1"/>
  </w:num>
  <w:num w:numId="9" w16cid:durableId="373308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B62"/>
    <w:rsid w:val="00083B62"/>
    <w:rsid w:val="0036058D"/>
    <w:rsid w:val="004F1BBD"/>
    <w:rsid w:val="00597096"/>
    <w:rsid w:val="00697291"/>
    <w:rsid w:val="00A61BF9"/>
    <w:rsid w:val="00A718A5"/>
    <w:rsid w:val="00BC7AA9"/>
    <w:rsid w:val="00D84A4F"/>
    <w:rsid w:val="00DD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608D5"/>
  <w15:chartTrackingRefBased/>
  <w15:docId w15:val="{8F480AC4-3ABB-4FA4-BF4A-A62E6E408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58D"/>
    <w:pPr>
      <w:spacing w:after="200" w:line="276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B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B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B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B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B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B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B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B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B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B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3B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83B62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B6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B6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B6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B6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B6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B6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B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B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B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B6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B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B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B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B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B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B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B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6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60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table" w:styleId="TableGrid">
    <w:name w:val="Table Grid"/>
    <w:basedOn w:val="TableNormal"/>
    <w:uiPriority w:val="5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de">
    <w:name w:val="code"/>
    <w:basedOn w:val="Normal"/>
    <w:link w:val="codeChar"/>
    <w:qFormat/>
    <w:rsid w:val="0036058D"/>
    <w:pPr>
      <w:shd w:val="clear" w:color="auto" w:fill="D9D9D9" w:themeFill="background1" w:themeFillShade="D9"/>
      <w:spacing w:after="0" w:line="240" w:lineRule="auto"/>
    </w:pPr>
    <w:rPr>
      <w:rFonts w:ascii="Consolas" w:hAnsi="Consolas"/>
      <w:bCs/>
    </w:rPr>
  </w:style>
  <w:style w:type="character" w:customStyle="1" w:styleId="codeChar">
    <w:name w:val="code Char"/>
    <w:basedOn w:val="DefaultParagraphFont"/>
    <w:link w:val="code"/>
    <w:rsid w:val="0036058D"/>
    <w:rPr>
      <w:rFonts w:ascii="Consolas" w:eastAsiaTheme="minorEastAsia" w:hAnsi="Consolas"/>
      <w:bCs/>
      <w:kern w:val="0"/>
      <w:sz w:val="22"/>
      <w:shd w:val="clear" w:color="auto" w:fill="D9D9D9" w:themeFill="background1" w:themeFillShade="D9"/>
      <w14:ligatures w14:val="none"/>
    </w:rPr>
  </w:style>
  <w:style w:type="paragraph" w:styleId="NoSpacing">
    <w:name w:val="No Spacing"/>
    <w:uiPriority w:val="1"/>
    <w:qFormat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3605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3605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36058D"/>
    <w:rPr>
      <w:rFonts w:asciiTheme="minorHAnsi" w:eastAsiaTheme="minorEastAsia" w:hAnsiTheme="minorHAnsi"/>
      <w:kern w:val="0"/>
      <w:sz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3605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6058D"/>
    <w:rPr>
      <w:rFonts w:asciiTheme="minorHAnsi" w:eastAsiaTheme="minorEastAsia" w:hAnsiTheme="minorHAns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3605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6058D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6058D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6058D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36058D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unhideWhenUsed/>
    <w:rsid w:val="0036058D"/>
    <w:pPr>
      <w:numPr>
        <w:numId w:val="3"/>
      </w:numPr>
      <w:tabs>
        <w:tab w:val="clear" w:pos="1080"/>
      </w:tabs>
      <w:ind w:left="0" w:firstLine="0"/>
      <w:contextualSpacing/>
    </w:pPr>
  </w:style>
  <w:style w:type="paragraph" w:styleId="ListNumber">
    <w:name w:val="List Number"/>
    <w:basedOn w:val="Normal"/>
    <w:uiPriority w:val="99"/>
    <w:unhideWhenUsed/>
    <w:rsid w:val="0036058D"/>
    <w:pPr>
      <w:numPr>
        <w:numId w:val="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unhideWhenUsed/>
    <w:rsid w:val="0036058D"/>
    <w:pPr>
      <w:numPr>
        <w:numId w:val="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unhideWhenUsed/>
    <w:rsid w:val="0036058D"/>
    <w:pPr>
      <w:numPr>
        <w:numId w:val="7"/>
      </w:numPr>
      <w:tabs>
        <w:tab w:val="clear" w:pos="108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unhideWhenUsed/>
    <w:rsid w:val="0036058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6058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6058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36058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36058D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058D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36058D"/>
    <w:rPr>
      <w:b/>
      <w:bCs/>
    </w:rPr>
  </w:style>
  <w:style w:type="character" w:styleId="Emphasis">
    <w:name w:val="Emphasis"/>
    <w:basedOn w:val="DefaultParagraphFont"/>
    <w:uiPriority w:val="20"/>
    <w:qFormat/>
    <w:rsid w:val="0036058D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36058D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36058D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36058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058D"/>
    <w:pPr>
      <w:spacing w:before="480" w:after="0"/>
      <w:outlineLvl w:val="9"/>
    </w:pPr>
    <w:rPr>
      <w:b/>
      <w:bCs/>
      <w:sz w:val="28"/>
      <w:szCs w:val="28"/>
    </w:rPr>
  </w:style>
  <w:style w:type="table" w:styleId="LightShading">
    <w:name w:val="Light Shading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F4761" w:themeColor="accent1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BF4E14" w:themeColor="accent2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124F1A" w:themeColor="accent3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0B769F" w:themeColor="accent4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77206D" w:themeColor="accent5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36058D"/>
    <w:pPr>
      <w:spacing w:after="0" w:line="240" w:lineRule="auto"/>
    </w:pPr>
    <w:rPr>
      <w:rFonts w:asciiTheme="minorHAnsi" w:eastAsiaTheme="minorEastAsia" w:hAnsiTheme="minorHAnsi"/>
      <w:color w:val="3A7C22" w:themeColor="accent6" w:themeShade="BF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3605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6058D"/>
    <w:pPr>
      <w:spacing w:after="0" w:line="240" w:lineRule="auto"/>
    </w:pPr>
    <w:rPr>
      <w:rFonts w:asciiTheme="minorHAnsi" w:eastAsiaTheme="minorEastAsia" w:hAnsiTheme="minorHAnsi"/>
      <w:kern w:val="0"/>
      <w:sz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6058D"/>
    <w:pPr>
      <w:spacing w:after="0" w:line="240" w:lineRule="auto"/>
    </w:pPr>
    <w:rPr>
      <w:rFonts w:asciiTheme="minorHAnsi" w:eastAsiaTheme="minorEastAsia" w:hAnsiTheme="minorHAnsi"/>
      <w:color w:val="FFFFFF" w:themeColor="background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6058D"/>
    <w:pPr>
      <w:spacing w:after="0" w:line="240" w:lineRule="auto"/>
    </w:pPr>
    <w:rPr>
      <w:rFonts w:asciiTheme="minorHAnsi" w:eastAsiaTheme="minorEastAsia" w:hAnsiTheme="minorHAnsi"/>
      <w:color w:val="000000" w:themeColor="text1"/>
      <w:kern w:val="0"/>
      <w:sz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paragraph" w:customStyle="1" w:styleId="Style1">
    <w:name w:val="Style1"/>
    <w:basedOn w:val="Normal"/>
    <w:link w:val="Style1Char"/>
    <w:qFormat/>
    <w:rsid w:val="0036058D"/>
    <w:pPr>
      <w:shd w:val="clear" w:color="auto" w:fill="D9D9D9" w:themeFill="background1" w:themeFillShade="D9"/>
      <w:spacing w:after="0" w:line="240" w:lineRule="auto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6058D"/>
    <w:rPr>
      <w:rFonts w:ascii="Consolas" w:eastAsiaTheme="minorEastAsia" w:hAnsi="Consolas"/>
      <w:kern w:val="0"/>
      <w:sz w:val="22"/>
      <w:shd w:val="clear" w:color="auto" w:fill="D9D9D9" w:themeFill="background1" w:themeFillShade="D9"/>
      <w14:ligatures w14:val="none"/>
    </w:rPr>
  </w:style>
  <w:style w:type="character" w:styleId="Hyperlink">
    <w:name w:val="Hyperlink"/>
    <w:basedOn w:val="DefaultParagraphFont"/>
    <w:uiPriority w:val="99"/>
    <w:unhideWhenUsed/>
    <w:rsid w:val="003605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24</Pages>
  <Words>3165</Words>
  <Characters>18047</Characters>
  <Application>Microsoft Office Word</Application>
  <DocSecurity>0</DocSecurity>
  <Lines>150</Lines>
  <Paragraphs>42</Paragraphs>
  <ScaleCrop>false</ScaleCrop>
  <Company/>
  <LinksUpToDate>false</LinksUpToDate>
  <CharactersWithSpaces>21170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 Minh Duc D24CC01</dc:creator>
  <cp:keywords/>
  <dc:description/>
  <cp:lastModifiedBy>Tran Le Minh Duc D24CC01</cp:lastModifiedBy>
  <cp:revision>3</cp:revision>
  <dcterms:created xsi:type="dcterms:W3CDTF">2026-05-09T06:30:00Z</dcterms:created>
  <dcterms:modified xsi:type="dcterms:W3CDTF">2026-05-10T07:17:00Z</dcterms:modified>
</cp:coreProperties>
</file>