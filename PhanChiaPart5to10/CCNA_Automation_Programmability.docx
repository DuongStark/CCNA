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47D4" w14:textId="77777777" w:rsidR="0036058D" w:rsidRDefault="0036058D" w:rsidP="0036058D">
      <w:r>
        <w:rPr>
          <w:rFonts w:ascii="Times New Roman" w:hAnsi="Times New Roman"/>
          <w:b/>
          <w:sz w:val="24"/>
        </w:rPr>
        <w:t>Question 5.9</w:t>
      </w:r>
    </w:p>
    <w:p w14:paraId="05CC7818" w14:textId="77777777" w:rsidR="0036058D" w:rsidRDefault="0036058D" w:rsidP="0036058D">
      <w:r>
        <w:rPr>
          <w:rFonts w:ascii="Times New Roman" w:hAnsi="Times New Roman"/>
          <w:sz w:val="24"/>
        </w:rPr>
        <w:t>Which CRUD operation corresponds to the HTTP GET method?</w:t>
      </w:r>
    </w:p>
    <w:p w14:paraId="1027EFA9" w14:textId="77777777" w:rsidR="0036058D" w:rsidRDefault="0036058D" w:rsidP="0036058D">
      <w:r>
        <w:rPr>
          <w:rFonts w:ascii="Times New Roman" w:hAnsi="Times New Roman"/>
          <w:sz w:val="24"/>
        </w:rPr>
        <w:t>A. read</w:t>
      </w:r>
      <w:r>
        <w:rPr>
          <w:rFonts w:ascii="Times New Roman" w:hAnsi="Times New Roman"/>
          <w:sz w:val="24"/>
        </w:rPr>
        <w:br/>
        <w:t>B. update</w:t>
      </w:r>
      <w:r>
        <w:rPr>
          <w:rFonts w:ascii="Times New Roman" w:hAnsi="Times New Roman"/>
          <w:sz w:val="24"/>
        </w:rPr>
        <w:br/>
        <w:t>C. create</w:t>
      </w:r>
      <w:r>
        <w:rPr>
          <w:rFonts w:ascii="Times New Roman" w:hAnsi="Times New Roman"/>
          <w:sz w:val="24"/>
        </w:rPr>
        <w:br/>
        <w:t>D. delete</w:t>
      </w:r>
    </w:p>
    <w:p w14:paraId="6721F00C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231670FA" w14:textId="77777777" w:rsidR="0036058D" w:rsidRDefault="0036058D" w:rsidP="0036058D">
      <w:r>
        <w:rPr>
          <w:rFonts w:ascii="Times New Roman" w:hAnsi="Times New Roman"/>
          <w:b/>
          <w:sz w:val="24"/>
        </w:rPr>
        <w:t>Question 5.10</w:t>
      </w:r>
    </w:p>
    <w:p w14:paraId="2EF8EBFB" w14:textId="77777777" w:rsidR="0036058D" w:rsidRDefault="0036058D" w:rsidP="0036058D">
      <w:r>
        <w:rPr>
          <w:rFonts w:ascii="Times New Roman" w:hAnsi="Times New Roman"/>
          <w:sz w:val="24"/>
        </w:rPr>
        <w:t>With REST API, which standard HTTP header tells a server which media type is expected by the client?</w:t>
      </w:r>
    </w:p>
    <w:p w14:paraId="1E81C8C3" w14:textId="77777777" w:rsidR="0036058D" w:rsidRDefault="0036058D" w:rsidP="0036058D">
      <w:r>
        <w:rPr>
          <w:rFonts w:ascii="Times New Roman" w:hAnsi="Times New Roman"/>
          <w:sz w:val="24"/>
        </w:rPr>
        <w:t>A. Accept-Encoding: gzip, deflate</w:t>
      </w:r>
      <w:r>
        <w:rPr>
          <w:rFonts w:ascii="Times New Roman" w:hAnsi="Times New Roman"/>
          <w:sz w:val="24"/>
        </w:rPr>
        <w:br/>
        <w:t>B. Accept-Patch: text/example; charset=utf-8</w:t>
      </w:r>
      <w:r>
        <w:rPr>
          <w:rFonts w:ascii="Times New Roman" w:hAnsi="Times New Roman"/>
          <w:sz w:val="24"/>
        </w:rPr>
        <w:br/>
        <w:t>C. Content-Type: application/json; charset=utf-8</w:t>
      </w:r>
      <w:r>
        <w:rPr>
          <w:rFonts w:ascii="Times New Roman" w:hAnsi="Times New Roman"/>
          <w:sz w:val="24"/>
        </w:rPr>
        <w:br/>
        <w:t>D. Accept: application/json</w:t>
      </w:r>
    </w:p>
    <w:p w14:paraId="73FFACBD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3292CEF0" w14:textId="77777777" w:rsidR="0036058D" w:rsidRDefault="0036058D" w:rsidP="0036058D">
      <w:r>
        <w:rPr>
          <w:rFonts w:ascii="Times New Roman" w:hAnsi="Times New Roman"/>
          <w:b/>
          <w:sz w:val="24"/>
        </w:rPr>
        <w:t>Question 5.21</w:t>
      </w:r>
    </w:p>
    <w:p w14:paraId="4519A5D4" w14:textId="77777777" w:rsidR="0036058D" w:rsidRDefault="0036058D" w:rsidP="0036058D">
      <w:r>
        <w:rPr>
          <w:rFonts w:ascii="Times New Roman" w:hAnsi="Times New Roman"/>
          <w:sz w:val="24"/>
        </w:rPr>
        <w:t>Which network plane is centralized and manages routing decisions?</w:t>
      </w:r>
    </w:p>
    <w:p w14:paraId="03FB8B4A" w14:textId="77777777" w:rsidR="0036058D" w:rsidRDefault="0036058D" w:rsidP="0036058D">
      <w:r>
        <w:rPr>
          <w:rFonts w:ascii="Times New Roman" w:hAnsi="Times New Roman"/>
          <w:sz w:val="24"/>
        </w:rPr>
        <w:t>A. policy plane</w:t>
      </w:r>
      <w:r>
        <w:rPr>
          <w:rFonts w:ascii="Times New Roman" w:hAnsi="Times New Roman"/>
          <w:sz w:val="24"/>
        </w:rPr>
        <w:br/>
        <w:t>B. control plane</w:t>
      </w:r>
      <w:r>
        <w:rPr>
          <w:rFonts w:ascii="Times New Roman" w:hAnsi="Times New Roman"/>
          <w:sz w:val="24"/>
        </w:rPr>
        <w:br/>
        <w:t>C. management plane</w:t>
      </w:r>
      <w:r>
        <w:rPr>
          <w:rFonts w:ascii="Times New Roman" w:hAnsi="Times New Roman"/>
          <w:sz w:val="24"/>
        </w:rPr>
        <w:br/>
        <w:t>D. data plane</w:t>
      </w:r>
    </w:p>
    <w:p w14:paraId="641B3E1E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042AF37F" w14:textId="77777777" w:rsidR="0036058D" w:rsidRDefault="0036058D" w:rsidP="0036058D">
      <w:r>
        <w:rPr>
          <w:rFonts w:ascii="Times New Roman" w:hAnsi="Times New Roman"/>
          <w:b/>
          <w:sz w:val="24"/>
        </w:rPr>
        <w:t>Question 5.34</w:t>
      </w:r>
    </w:p>
    <w:p w14:paraId="7ECC0681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74228BFB" w14:textId="77777777" w:rsidR="0036058D" w:rsidRPr="002033FF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63645A8E" wp14:editId="1BF2EC74">
            <wp:extent cx="4000500" cy="944880"/>
            <wp:effectExtent l="0" t="0" r="0" b="7620"/>
            <wp:docPr id="20523049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1059B" w14:textId="77777777" w:rsidR="0036058D" w:rsidRDefault="0036058D" w:rsidP="0036058D">
      <w:r>
        <w:rPr>
          <w:rFonts w:ascii="Times New Roman" w:hAnsi="Times New Roman"/>
          <w:sz w:val="24"/>
        </w:rPr>
        <w:t>After running the code in the exhibit, which step reduces the amount of data that the NETCONF server returns to the NETCONF client, to only the interface’s configuration?</w:t>
      </w:r>
    </w:p>
    <w:p w14:paraId="6120FB06" w14:textId="77777777" w:rsidR="0036058D" w:rsidRDefault="0036058D" w:rsidP="0036058D">
      <w:r>
        <w:rPr>
          <w:rFonts w:ascii="Times New Roman" w:hAnsi="Times New Roman"/>
          <w:sz w:val="24"/>
        </w:rPr>
        <w:lastRenderedPageBreak/>
        <w:t>A. Use the xml library to parse the data returned by the NETCONF server for the interface’s configuration.</w:t>
      </w:r>
      <w:r>
        <w:rPr>
          <w:rFonts w:ascii="Times New Roman" w:hAnsi="Times New Roman"/>
          <w:sz w:val="24"/>
        </w:rPr>
        <w:br/>
        <w:t>B. Create an XML filter as a string and pass it to get_config() method as an argument.</w:t>
      </w:r>
      <w:r>
        <w:rPr>
          <w:rFonts w:ascii="Times New Roman" w:hAnsi="Times New Roman"/>
          <w:sz w:val="24"/>
        </w:rPr>
        <w:br/>
        <w:t>C. Create a JSON filter as a string and pass it to the get_config() method as an argument.</w:t>
      </w:r>
      <w:r>
        <w:rPr>
          <w:rFonts w:ascii="Times New Roman" w:hAnsi="Times New Roman"/>
          <w:sz w:val="24"/>
        </w:rPr>
        <w:br/>
        <w:t>D. Use the JSON library to parse the data returned by the NETCONF server for the interface’s configuration.</w:t>
      </w:r>
    </w:p>
    <w:p w14:paraId="494B0ECA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6307B8F7" w14:textId="77777777" w:rsidR="0036058D" w:rsidRDefault="0036058D" w:rsidP="0036058D">
      <w:r>
        <w:rPr>
          <w:rFonts w:ascii="Times New Roman" w:hAnsi="Times New Roman"/>
          <w:b/>
          <w:sz w:val="24"/>
        </w:rPr>
        <w:t>Question 5.35</w:t>
      </w:r>
    </w:p>
    <w:p w14:paraId="3A4FC84D" w14:textId="77777777" w:rsidR="0036058D" w:rsidRDefault="0036058D" w:rsidP="0036058D">
      <w:r>
        <w:rPr>
          <w:rFonts w:ascii="Times New Roman" w:hAnsi="Times New Roman"/>
          <w:sz w:val="24"/>
        </w:rPr>
        <w:t>What are two functions of an SDN controller? (Choose two)</w:t>
      </w:r>
    </w:p>
    <w:p w14:paraId="21C41362" w14:textId="77777777" w:rsidR="0036058D" w:rsidRDefault="0036058D" w:rsidP="0036058D">
      <w:r>
        <w:rPr>
          <w:rFonts w:ascii="Times New Roman" w:hAnsi="Times New Roman"/>
          <w:sz w:val="24"/>
        </w:rPr>
        <w:t>A. coordinating VTNs</w:t>
      </w:r>
      <w:r>
        <w:rPr>
          <w:rFonts w:ascii="Times New Roman" w:hAnsi="Times New Roman"/>
          <w:sz w:val="24"/>
        </w:rPr>
        <w:br/>
        <w:t>B. Layer 2 forwarding</w:t>
      </w:r>
      <w:r>
        <w:rPr>
          <w:rFonts w:ascii="Times New Roman" w:hAnsi="Times New Roman"/>
          <w:sz w:val="24"/>
        </w:rPr>
        <w:br/>
        <w:t>C. tracking hosts</w:t>
      </w:r>
      <w:r>
        <w:rPr>
          <w:rFonts w:ascii="Times New Roman" w:hAnsi="Times New Roman"/>
          <w:sz w:val="24"/>
        </w:rPr>
        <w:br/>
        <w:t>D. managing the topology</w:t>
      </w:r>
      <w:r>
        <w:rPr>
          <w:rFonts w:ascii="Times New Roman" w:hAnsi="Times New Roman"/>
          <w:sz w:val="24"/>
        </w:rPr>
        <w:br/>
        <w:t>E. protecting against DDoS attacks</w:t>
      </w:r>
    </w:p>
    <w:p w14:paraId="7A284F2B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> A D</w:t>
      </w:r>
    </w:p>
    <w:p w14:paraId="5CCFBDD8" w14:textId="77777777" w:rsidR="0036058D" w:rsidRDefault="0036058D" w:rsidP="0036058D">
      <w:r>
        <w:rPr>
          <w:rFonts w:ascii="Times New Roman" w:hAnsi="Times New Roman"/>
          <w:b/>
          <w:sz w:val="24"/>
        </w:rPr>
        <w:t>Question 5.45</w:t>
      </w:r>
    </w:p>
    <w:p w14:paraId="28B2E954" w14:textId="77777777" w:rsidR="0036058D" w:rsidRDefault="0036058D" w:rsidP="0036058D">
      <w:r>
        <w:rPr>
          <w:rFonts w:ascii="Times New Roman" w:hAnsi="Times New Roman"/>
          <w:sz w:val="24"/>
        </w:rPr>
        <w:t>What is the purpose of a southbound API in a control based networking architecture?</w:t>
      </w:r>
    </w:p>
    <w:p w14:paraId="72ADF788" w14:textId="77777777" w:rsidR="0036058D" w:rsidRDefault="0036058D" w:rsidP="0036058D">
      <w:r>
        <w:rPr>
          <w:rFonts w:ascii="Times New Roman" w:hAnsi="Times New Roman"/>
          <w:sz w:val="24"/>
        </w:rPr>
        <w:t>A. facilities communication between the controller and the applications</w:t>
      </w:r>
      <w:r>
        <w:rPr>
          <w:rFonts w:ascii="Times New Roman" w:hAnsi="Times New Roman"/>
          <w:sz w:val="24"/>
        </w:rPr>
        <w:br/>
        <w:t>B. integrates a controller with other automation and orchestration tools</w:t>
      </w:r>
      <w:r>
        <w:rPr>
          <w:rFonts w:ascii="Times New Roman" w:hAnsi="Times New Roman"/>
          <w:sz w:val="24"/>
        </w:rPr>
        <w:br/>
        <w:t>C. allows application developers to interact with the network</w:t>
      </w:r>
      <w:r>
        <w:rPr>
          <w:rFonts w:ascii="Times New Roman" w:hAnsi="Times New Roman"/>
          <w:sz w:val="24"/>
        </w:rPr>
        <w:br/>
        <w:t>D. facilities communication between the controller and the networking hardware</w:t>
      </w:r>
    </w:p>
    <w:p w14:paraId="16FE093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2AB3DFD7" w14:textId="77777777" w:rsidR="0036058D" w:rsidRDefault="0036058D" w:rsidP="0036058D">
      <w:r>
        <w:rPr>
          <w:rFonts w:ascii="Times New Roman" w:hAnsi="Times New Roman"/>
          <w:b/>
          <w:sz w:val="24"/>
        </w:rPr>
        <w:t>Question 5.48</w:t>
      </w:r>
    </w:p>
    <w:p w14:paraId="519F0DAD" w14:textId="77777777" w:rsidR="0036058D" w:rsidRDefault="0036058D" w:rsidP="0036058D">
      <w:r>
        <w:rPr>
          <w:rFonts w:ascii="Times New Roman" w:hAnsi="Times New Roman"/>
          <w:sz w:val="24"/>
        </w:rPr>
        <w:t>Which technology is appropriate for communication between an SDN controller and applications running over the network?</w:t>
      </w:r>
    </w:p>
    <w:p w14:paraId="5DDC8621" w14:textId="77777777" w:rsidR="0036058D" w:rsidRDefault="0036058D" w:rsidP="0036058D">
      <w:r>
        <w:rPr>
          <w:rFonts w:ascii="Times New Roman" w:hAnsi="Times New Roman"/>
          <w:sz w:val="24"/>
        </w:rPr>
        <w:t>A. OpenFlow</w:t>
      </w:r>
      <w:r>
        <w:rPr>
          <w:rFonts w:ascii="Times New Roman" w:hAnsi="Times New Roman"/>
          <w:sz w:val="24"/>
        </w:rPr>
        <w:br/>
        <w:t>B. Southbound API</w:t>
      </w:r>
      <w:r>
        <w:rPr>
          <w:rFonts w:ascii="Times New Roman" w:hAnsi="Times New Roman"/>
          <w:sz w:val="24"/>
        </w:rPr>
        <w:br/>
        <w:t>C. NETCONF</w:t>
      </w:r>
      <w:r>
        <w:rPr>
          <w:rFonts w:ascii="Times New Roman" w:hAnsi="Times New Roman"/>
          <w:sz w:val="24"/>
        </w:rPr>
        <w:br/>
        <w:t>D. REST API</w:t>
      </w:r>
    </w:p>
    <w:p w14:paraId="7012897C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6A844EC9" w14:textId="77777777" w:rsidR="0036058D" w:rsidRDefault="0036058D" w:rsidP="0036058D">
      <w:r>
        <w:rPr>
          <w:rFonts w:ascii="Times New Roman" w:hAnsi="Times New Roman"/>
          <w:b/>
          <w:sz w:val="24"/>
        </w:rPr>
        <w:t>Question 5.51</w:t>
      </w:r>
    </w:p>
    <w:p w14:paraId="70CF5DEB" w14:textId="77777777" w:rsidR="0036058D" w:rsidRDefault="0036058D" w:rsidP="0036058D">
      <w:r>
        <w:rPr>
          <w:rFonts w:ascii="Times New Roman" w:hAnsi="Times New Roman"/>
          <w:sz w:val="24"/>
        </w:rPr>
        <w:t>Which network action occurs within the data plane?</w:t>
      </w:r>
    </w:p>
    <w:p w14:paraId="5E52F110" w14:textId="77777777" w:rsidR="0036058D" w:rsidRDefault="0036058D" w:rsidP="0036058D">
      <w:r>
        <w:rPr>
          <w:rFonts w:ascii="Times New Roman" w:hAnsi="Times New Roman"/>
          <w:sz w:val="24"/>
        </w:rPr>
        <w:t>A. compare the destination IP address to the IP routing table</w:t>
      </w:r>
      <w:r>
        <w:rPr>
          <w:rFonts w:ascii="Times New Roman" w:hAnsi="Times New Roman"/>
          <w:sz w:val="24"/>
        </w:rPr>
        <w:br/>
        <w:t>B. make a configuration change from an incoming NETCONF RPC</w:t>
      </w:r>
      <w:r>
        <w:rPr>
          <w:rFonts w:ascii="Times New Roman" w:hAnsi="Times New Roman"/>
          <w:sz w:val="24"/>
        </w:rPr>
        <w:br/>
        <w:t>C. run routing protocols (OSPF, EIGRP, RIP, BGP)</w:t>
      </w:r>
      <w:r>
        <w:rPr>
          <w:rFonts w:ascii="Times New Roman" w:hAnsi="Times New Roman"/>
          <w:sz w:val="24"/>
        </w:rPr>
        <w:br/>
        <w:t>D. reply to an incoming ICMP echo request</w:t>
      </w:r>
    </w:p>
    <w:p w14:paraId="2EF6D3D9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50D95776" w14:textId="77777777" w:rsidR="0036058D" w:rsidRDefault="0036058D" w:rsidP="0036058D">
      <w:r>
        <w:rPr>
          <w:rFonts w:ascii="Times New Roman" w:hAnsi="Times New Roman"/>
          <w:b/>
          <w:sz w:val="24"/>
        </w:rPr>
        <w:t>Question 6.1</w:t>
      </w:r>
    </w:p>
    <w:p w14:paraId="3CFD26A1" w14:textId="77777777" w:rsidR="0036058D" w:rsidRDefault="0036058D" w:rsidP="0036058D">
      <w:r>
        <w:rPr>
          <w:rFonts w:ascii="Times New Roman" w:hAnsi="Times New Roman"/>
          <w:sz w:val="24"/>
        </w:rPr>
        <w:t>What are two improvements provided by automation for network management in an SDN environment? (Choose two)</w:t>
      </w:r>
    </w:p>
    <w:p w14:paraId="56BFC362" w14:textId="77777777" w:rsidR="0036058D" w:rsidRDefault="0036058D" w:rsidP="0036058D">
      <w:r>
        <w:rPr>
          <w:rFonts w:ascii="Times New Roman" w:hAnsi="Times New Roman"/>
          <w:sz w:val="24"/>
        </w:rPr>
        <w:t>A. Artificial intelligence identifies and prevents potential design failures</w:t>
      </w:r>
      <w:r>
        <w:rPr>
          <w:rFonts w:ascii="Times New Roman" w:hAnsi="Times New Roman"/>
          <w:sz w:val="24"/>
        </w:rPr>
        <w:br/>
        <w:t>B. Data collection and analysis tools establish a baseline for the network</w:t>
      </w:r>
      <w:r>
        <w:rPr>
          <w:rFonts w:ascii="Times New Roman" w:hAnsi="Times New Roman"/>
          <w:sz w:val="24"/>
        </w:rPr>
        <w:br/>
        <w:t>C. New devices are onboarded with minimal effort</w:t>
      </w:r>
      <w:r>
        <w:rPr>
          <w:rFonts w:ascii="Times New Roman" w:hAnsi="Times New Roman"/>
          <w:sz w:val="24"/>
        </w:rPr>
        <w:br/>
        <w:t>D. Machine learning minimizes the overall error rate when automating troubleshooting processes</w:t>
      </w:r>
      <w:r>
        <w:rPr>
          <w:rFonts w:ascii="Times New Roman" w:hAnsi="Times New Roman"/>
          <w:sz w:val="24"/>
        </w:rPr>
        <w:br/>
        <w:t>E. Proprietary Cisco APIs leverage multiple network management tools</w:t>
      </w:r>
    </w:p>
    <w:p w14:paraId="15B758BA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 E</w:t>
      </w:r>
    </w:p>
    <w:p w14:paraId="35D38E0B" w14:textId="77777777" w:rsidR="0036058D" w:rsidRDefault="0036058D" w:rsidP="0036058D">
      <w:r>
        <w:rPr>
          <w:rFonts w:ascii="Times New Roman" w:hAnsi="Times New Roman"/>
          <w:b/>
          <w:sz w:val="24"/>
        </w:rPr>
        <w:t>Question 6.5</w:t>
      </w:r>
    </w:p>
    <w:p w14:paraId="0FFD17DD" w14:textId="77777777" w:rsidR="0036058D" w:rsidRDefault="0036058D" w:rsidP="0036058D">
      <w:r>
        <w:rPr>
          <w:rFonts w:ascii="Times New Roman" w:hAnsi="Times New Roman"/>
          <w:sz w:val="24"/>
        </w:rPr>
        <w:t>Which networking function occurs on the data plane?</w:t>
      </w:r>
    </w:p>
    <w:p w14:paraId="7B8920EB" w14:textId="77777777" w:rsidR="0036058D" w:rsidRDefault="0036058D" w:rsidP="0036058D">
      <w:r>
        <w:rPr>
          <w:rFonts w:ascii="Times New Roman" w:hAnsi="Times New Roman"/>
          <w:sz w:val="24"/>
        </w:rPr>
        <w:t>A. facilitates spanning-tree elections</w:t>
      </w:r>
      <w:r>
        <w:rPr>
          <w:rFonts w:ascii="Times New Roman" w:hAnsi="Times New Roman"/>
          <w:sz w:val="24"/>
        </w:rPr>
        <w:br/>
        <w:t>B. processing inbound SSH management traffic</w:t>
      </w:r>
      <w:r>
        <w:rPr>
          <w:rFonts w:ascii="Times New Roman" w:hAnsi="Times New Roman"/>
          <w:sz w:val="24"/>
        </w:rPr>
        <w:br/>
        <w:t>C. forwarding remote client/server traffic</w:t>
      </w:r>
      <w:r>
        <w:rPr>
          <w:rFonts w:ascii="Times New Roman" w:hAnsi="Times New Roman"/>
          <w:sz w:val="24"/>
        </w:rPr>
        <w:br/>
        <w:t>D. sending and receiving OSPF Hello packets</w:t>
      </w:r>
    </w:p>
    <w:p w14:paraId="56C0DAF2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3F9C4E41" w14:textId="77777777" w:rsidR="0036058D" w:rsidRDefault="0036058D" w:rsidP="0036058D">
      <w:r>
        <w:rPr>
          <w:rFonts w:ascii="Times New Roman" w:hAnsi="Times New Roman"/>
          <w:b/>
          <w:sz w:val="24"/>
        </w:rPr>
        <w:t>Question 6.6</w:t>
      </w:r>
    </w:p>
    <w:p w14:paraId="6A72F35F" w14:textId="77777777" w:rsidR="0036058D" w:rsidRDefault="0036058D" w:rsidP="0036058D">
      <w:r>
        <w:rPr>
          <w:rFonts w:ascii="Times New Roman" w:hAnsi="Times New Roman"/>
          <w:sz w:val="24"/>
        </w:rPr>
        <w:t>What does an SDN controller use as a communication protocol to relay forwarding changes to a southbound API?</w:t>
      </w:r>
    </w:p>
    <w:p w14:paraId="56EF6298" w14:textId="77777777" w:rsidR="0036058D" w:rsidRDefault="0036058D" w:rsidP="0036058D">
      <w:r>
        <w:rPr>
          <w:rFonts w:ascii="Times New Roman" w:hAnsi="Times New Roman"/>
          <w:sz w:val="24"/>
        </w:rPr>
        <w:t>A. XML</w:t>
      </w:r>
      <w:r>
        <w:rPr>
          <w:rFonts w:ascii="Times New Roman" w:hAnsi="Times New Roman"/>
          <w:sz w:val="24"/>
        </w:rPr>
        <w:br/>
        <w:t>B. Java</w:t>
      </w:r>
      <w:r>
        <w:rPr>
          <w:rFonts w:ascii="Times New Roman" w:hAnsi="Times New Roman"/>
          <w:sz w:val="24"/>
        </w:rPr>
        <w:br/>
        <w:t>C. REST</w:t>
      </w:r>
      <w:r>
        <w:rPr>
          <w:rFonts w:ascii="Times New Roman" w:hAnsi="Times New Roman"/>
          <w:sz w:val="24"/>
        </w:rPr>
        <w:br/>
        <w:t>D. OpenFlow</w:t>
      </w:r>
    </w:p>
    <w:p w14:paraId="38A64E51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3AA5C4C7" w14:textId="77777777" w:rsidR="0036058D" w:rsidRDefault="0036058D" w:rsidP="0036058D">
      <w:r>
        <w:rPr>
          <w:rFonts w:ascii="Times New Roman" w:hAnsi="Times New Roman"/>
          <w:b/>
          <w:sz w:val="24"/>
        </w:rPr>
        <w:t>Question 6.25</w:t>
      </w:r>
    </w:p>
    <w:p w14:paraId="047AD0DA" w14:textId="77777777" w:rsidR="0036058D" w:rsidRDefault="0036058D" w:rsidP="0036058D">
      <w:r>
        <w:rPr>
          <w:rFonts w:ascii="Times New Roman" w:hAnsi="Times New Roman"/>
          <w:sz w:val="24"/>
        </w:rPr>
        <w:t>Which JSON data type is an unordered set of attribute-value pairs?</w:t>
      </w:r>
    </w:p>
    <w:p w14:paraId="76AAEFDE" w14:textId="77777777" w:rsidR="0036058D" w:rsidRDefault="0036058D" w:rsidP="0036058D">
      <w:r>
        <w:rPr>
          <w:rFonts w:ascii="Times New Roman" w:hAnsi="Times New Roman"/>
          <w:sz w:val="24"/>
        </w:rPr>
        <w:t>A. array</w:t>
      </w:r>
      <w:r>
        <w:rPr>
          <w:rFonts w:ascii="Times New Roman" w:hAnsi="Times New Roman"/>
          <w:sz w:val="24"/>
        </w:rPr>
        <w:br/>
        <w:t>B. string</w:t>
      </w:r>
      <w:r>
        <w:rPr>
          <w:rFonts w:ascii="Times New Roman" w:hAnsi="Times New Roman"/>
          <w:sz w:val="24"/>
        </w:rPr>
        <w:br/>
        <w:t>C. object</w:t>
      </w:r>
      <w:r>
        <w:rPr>
          <w:rFonts w:ascii="Times New Roman" w:hAnsi="Times New Roman"/>
          <w:sz w:val="24"/>
        </w:rPr>
        <w:br/>
        <w:t>D. Boolean</w:t>
      </w:r>
    </w:p>
    <w:p w14:paraId="16C10C1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32C60926" w14:textId="77777777" w:rsidR="0036058D" w:rsidRDefault="0036058D" w:rsidP="0036058D">
      <w:r>
        <w:rPr>
          <w:rFonts w:ascii="Times New Roman" w:hAnsi="Times New Roman"/>
          <w:b/>
          <w:sz w:val="24"/>
        </w:rPr>
        <w:t>Question 7.4</w:t>
      </w:r>
    </w:p>
    <w:p w14:paraId="7259C840" w14:textId="77777777" w:rsidR="0036058D" w:rsidRDefault="0036058D" w:rsidP="0036058D">
      <w:r>
        <w:rPr>
          <w:rFonts w:ascii="Times New Roman" w:hAnsi="Times New Roman"/>
          <w:sz w:val="24"/>
        </w:rPr>
        <w:t>Which HTTP status code is returned after a successful REST API request?</w:t>
      </w:r>
    </w:p>
    <w:p w14:paraId="79642A18" w14:textId="77777777" w:rsidR="0036058D" w:rsidRDefault="0036058D" w:rsidP="0036058D">
      <w:r>
        <w:rPr>
          <w:rFonts w:ascii="Times New Roman" w:hAnsi="Times New Roman"/>
          <w:sz w:val="24"/>
        </w:rPr>
        <w:t>A. 200</w:t>
      </w:r>
      <w:r>
        <w:rPr>
          <w:rFonts w:ascii="Times New Roman" w:hAnsi="Times New Roman"/>
          <w:sz w:val="24"/>
        </w:rPr>
        <w:br/>
        <w:t>B. 301</w:t>
      </w:r>
      <w:r>
        <w:rPr>
          <w:rFonts w:ascii="Times New Roman" w:hAnsi="Times New Roman"/>
          <w:sz w:val="24"/>
        </w:rPr>
        <w:br/>
        <w:t>C. 404</w:t>
      </w:r>
      <w:r>
        <w:rPr>
          <w:rFonts w:ascii="Times New Roman" w:hAnsi="Times New Roman"/>
          <w:sz w:val="24"/>
        </w:rPr>
        <w:br/>
        <w:t>D. 500</w:t>
      </w:r>
    </w:p>
    <w:p w14:paraId="12AFDBD3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2D030EAF" w14:textId="77777777" w:rsidR="0036058D" w:rsidRDefault="0036058D" w:rsidP="0036058D">
      <w:r>
        <w:rPr>
          <w:rFonts w:ascii="Times New Roman" w:hAnsi="Times New Roman"/>
          <w:b/>
          <w:sz w:val="24"/>
        </w:rPr>
        <w:t>Question 7.8</w:t>
      </w:r>
    </w:p>
    <w:p w14:paraId="695725D1" w14:textId="77777777" w:rsidR="0036058D" w:rsidRDefault="0036058D" w:rsidP="0036058D">
      <w:r>
        <w:rPr>
          <w:rFonts w:ascii="Times New Roman" w:hAnsi="Times New Roman"/>
          <w:sz w:val="24"/>
        </w:rPr>
        <w:t>What is the function of a controller in controller-based networking?</w:t>
      </w:r>
    </w:p>
    <w:p w14:paraId="4F529F63" w14:textId="77777777" w:rsidR="0036058D" w:rsidRDefault="0036058D" w:rsidP="0036058D">
      <w:r>
        <w:rPr>
          <w:rFonts w:ascii="Times New Roman" w:hAnsi="Times New Roman"/>
          <w:sz w:val="24"/>
        </w:rPr>
        <w:t>A. It is a pair of core routers that maintain all routing decisions for a campus</w:t>
      </w:r>
      <w:r>
        <w:rPr>
          <w:rFonts w:ascii="Times New Roman" w:hAnsi="Times New Roman"/>
          <w:sz w:val="24"/>
        </w:rPr>
        <w:br/>
        <w:t>B. It centralizes the data plane for the network</w:t>
      </w:r>
      <w:r>
        <w:rPr>
          <w:rFonts w:ascii="Times New Roman" w:hAnsi="Times New Roman"/>
          <w:sz w:val="24"/>
        </w:rPr>
        <w:br/>
        <w:t>C. It is the card on a core router that maintains all routing decisions for a campus</w:t>
      </w:r>
      <w:r>
        <w:rPr>
          <w:rFonts w:ascii="Times New Roman" w:hAnsi="Times New Roman"/>
          <w:sz w:val="24"/>
        </w:rPr>
        <w:br/>
        <w:t>D. It serves as the centralized management point of an SDN architecture</w:t>
      </w:r>
    </w:p>
    <w:p w14:paraId="2FB9785A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625698B4" w14:textId="77777777" w:rsidR="0036058D" w:rsidRDefault="0036058D" w:rsidP="0036058D">
      <w:r>
        <w:rPr>
          <w:rFonts w:ascii="Times New Roman" w:hAnsi="Times New Roman"/>
          <w:b/>
          <w:sz w:val="24"/>
        </w:rPr>
        <w:t>Question 7.16</w:t>
      </w:r>
    </w:p>
    <w:p w14:paraId="2F2D0C0E" w14:textId="77777777" w:rsidR="0036058D" w:rsidRDefault="0036058D" w:rsidP="0036058D">
      <w:r>
        <w:rPr>
          <w:rFonts w:ascii="Times New Roman" w:hAnsi="Times New Roman"/>
          <w:sz w:val="24"/>
        </w:rPr>
        <w:t>What is a function of the Cisco DNA Center Overall Health Dashboard?</w:t>
      </w:r>
    </w:p>
    <w:p w14:paraId="6E3446AE" w14:textId="77777777" w:rsidR="0036058D" w:rsidRDefault="0036058D" w:rsidP="0036058D">
      <w:r>
        <w:rPr>
          <w:rFonts w:ascii="Times New Roman" w:hAnsi="Times New Roman"/>
          <w:sz w:val="24"/>
        </w:rPr>
        <w:t>A. It summarizes daily and weekly CPU usage for servers and workstations in the network.</w:t>
      </w:r>
      <w:r>
        <w:rPr>
          <w:rFonts w:ascii="Times New Roman" w:hAnsi="Times New Roman"/>
          <w:sz w:val="24"/>
        </w:rPr>
        <w:br/>
        <w:t>B. It provides detailed activity logging for the 10 devices and users on the network.</w:t>
      </w:r>
      <w:r>
        <w:rPr>
          <w:rFonts w:ascii="Times New Roman" w:hAnsi="Times New Roman"/>
          <w:sz w:val="24"/>
        </w:rPr>
        <w:br/>
        <w:t>C. It summarizes the operational status of each wireless device on the network.</w:t>
      </w:r>
      <w:r>
        <w:rPr>
          <w:rFonts w:ascii="Times New Roman" w:hAnsi="Times New Roman"/>
          <w:sz w:val="24"/>
        </w:rPr>
        <w:br/>
        <w:t>D. It provides a summary of the top 10 global issues.</w:t>
      </w:r>
    </w:p>
    <w:p w14:paraId="668879FE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03E452B6" w14:textId="77777777" w:rsidR="0036058D" w:rsidRDefault="0036058D" w:rsidP="0036058D">
      <w:r>
        <w:rPr>
          <w:rFonts w:ascii="Times New Roman" w:hAnsi="Times New Roman"/>
          <w:b/>
          <w:sz w:val="24"/>
        </w:rPr>
        <w:t>Question 7.18</w:t>
      </w:r>
    </w:p>
    <w:p w14:paraId="6945BC66" w14:textId="77777777" w:rsidR="0036058D" w:rsidRDefault="0036058D" w:rsidP="0036058D">
      <w:r>
        <w:rPr>
          <w:rFonts w:ascii="Times New Roman" w:hAnsi="Times New Roman"/>
          <w:sz w:val="24"/>
        </w:rPr>
        <w:t>Where is the interface between the control plane and data plane within the software-defined architecture?</w:t>
      </w:r>
    </w:p>
    <w:p w14:paraId="33597C4F" w14:textId="77777777" w:rsidR="0036058D" w:rsidRDefault="0036058D" w:rsidP="0036058D">
      <w:r>
        <w:rPr>
          <w:rFonts w:ascii="Times New Roman" w:hAnsi="Times New Roman"/>
          <w:sz w:val="24"/>
        </w:rPr>
        <w:t>A. application layer and the management layer</w:t>
      </w:r>
      <w:r>
        <w:rPr>
          <w:rFonts w:ascii="Times New Roman" w:hAnsi="Times New Roman"/>
          <w:sz w:val="24"/>
        </w:rPr>
        <w:br/>
        <w:t>B. application layer and the infrastructure layer</w:t>
      </w:r>
      <w:r>
        <w:rPr>
          <w:rFonts w:ascii="Times New Roman" w:hAnsi="Times New Roman"/>
          <w:sz w:val="24"/>
        </w:rPr>
        <w:br/>
        <w:t>C. control layer and the application layer</w:t>
      </w:r>
      <w:r>
        <w:rPr>
          <w:rFonts w:ascii="Times New Roman" w:hAnsi="Times New Roman"/>
          <w:sz w:val="24"/>
        </w:rPr>
        <w:br/>
        <w:t>D. control layer and the infrastructure layer</w:t>
      </w:r>
    </w:p>
    <w:p w14:paraId="0B02A1B8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706AB24B" w14:textId="77777777" w:rsidR="0036058D" w:rsidRDefault="0036058D" w:rsidP="0036058D">
      <w:r>
        <w:rPr>
          <w:rFonts w:ascii="Times New Roman" w:hAnsi="Times New Roman"/>
          <w:b/>
          <w:sz w:val="24"/>
        </w:rPr>
        <w:t>Question 7.25</w:t>
      </w:r>
    </w:p>
    <w:p w14:paraId="4846EA5F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statement about networking from the left into the corresponding networking types on the right. Not all statements are used.</w:t>
      </w:r>
    </w:p>
    <w:p w14:paraId="639A138E" w14:textId="77777777" w:rsidR="0036058D" w:rsidRPr="0005415C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514825A7" wp14:editId="57D96117">
            <wp:extent cx="5486400" cy="2069465"/>
            <wp:effectExtent l="0" t="0" r="0" b="6985"/>
            <wp:docPr id="1569305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D0EA5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2957A48A" w14:textId="77777777" w:rsidR="0036058D" w:rsidRDefault="0036058D" w:rsidP="0036058D">
      <w:r>
        <w:rPr>
          <w:rFonts w:ascii="Times New Roman" w:hAnsi="Times New Roman"/>
          <w:sz w:val="24"/>
        </w:rPr>
        <w:t>Controller-Based Networking:</w:t>
      </w:r>
      <w:r>
        <w:rPr>
          <w:rFonts w:ascii="Times New Roman" w:hAnsi="Times New Roman"/>
          <w:sz w:val="24"/>
        </w:rPr>
        <w:br/>
        <w:t>+ This type deploys a consistent configuration across multiple devices</w:t>
      </w:r>
      <w:r>
        <w:rPr>
          <w:rFonts w:ascii="Times New Roman" w:hAnsi="Times New Roman"/>
          <w:sz w:val="24"/>
        </w:rPr>
        <w:br/>
        <w:t>+ Southbound APIs are used to apply configurations</w:t>
      </w:r>
    </w:p>
    <w:p w14:paraId="224FF862" w14:textId="77777777" w:rsidR="0036058D" w:rsidRDefault="0036058D" w:rsidP="0036058D">
      <w:r>
        <w:rPr>
          <w:rFonts w:ascii="Times New Roman" w:hAnsi="Times New Roman"/>
          <w:sz w:val="24"/>
        </w:rPr>
        <w:t>Traditional Networking:</w:t>
      </w:r>
      <w:r>
        <w:rPr>
          <w:rFonts w:ascii="Times New Roman" w:hAnsi="Times New Roman"/>
          <w:sz w:val="24"/>
        </w:rPr>
        <w:br/>
        <w:t>+ This type requires a distributed management plane</w:t>
      </w:r>
      <w:r>
        <w:rPr>
          <w:rFonts w:ascii="Times New Roman" w:hAnsi="Times New Roman"/>
          <w:sz w:val="24"/>
        </w:rPr>
        <w:br/>
        <w:t>+ A distributed control plane is needed</w:t>
      </w:r>
    </w:p>
    <w:p w14:paraId="70F88E8E" w14:textId="77777777" w:rsidR="0036058D" w:rsidRDefault="0036058D" w:rsidP="0036058D">
      <w:r>
        <w:rPr>
          <w:rFonts w:ascii="Times New Roman" w:hAnsi="Times New Roman"/>
          <w:b/>
          <w:sz w:val="24"/>
        </w:rPr>
        <w:t>Question 7.27</w:t>
      </w:r>
    </w:p>
    <w:p w14:paraId="0A81DE51" w14:textId="77777777" w:rsidR="0036058D" w:rsidRDefault="0036058D" w:rsidP="0036058D">
      <w:r>
        <w:rPr>
          <w:rFonts w:ascii="Times New Roman" w:hAnsi="Times New Roman"/>
          <w:sz w:val="24"/>
        </w:rPr>
        <w:t>Which two components are needed to create an Ansible script that configures a VLAN on a switch? (Choose two)</w:t>
      </w:r>
    </w:p>
    <w:p w14:paraId="333A7F4D" w14:textId="77777777" w:rsidR="0036058D" w:rsidRDefault="0036058D" w:rsidP="0036058D">
      <w:r>
        <w:rPr>
          <w:rFonts w:ascii="Times New Roman" w:hAnsi="Times New Roman"/>
          <w:sz w:val="24"/>
        </w:rPr>
        <w:t>A. task</w:t>
      </w:r>
      <w:r>
        <w:rPr>
          <w:rFonts w:ascii="Times New Roman" w:hAnsi="Times New Roman"/>
          <w:sz w:val="24"/>
        </w:rPr>
        <w:br/>
        <w:t>B. cookbook</w:t>
      </w:r>
      <w:r>
        <w:rPr>
          <w:rFonts w:ascii="Times New Roman" w:hAnsi="Times New Roman"/>
          <w:sz w:val="24"/>
        </w:rPr>
        <w:br/>
        <w:t>C. recipe</w:t>
      </w:r>
      <w:r>
        <w:rPr>
          <w:rFonts w:ascii="Times New Roman" w:hAnsi="Times New Roman"/>
          <w:sz w:val="24"/>
        </w:rPr>
        <w:br/>
        <w:t>D. model</w:t>
      </w:r>
      <w:r>
        <w:rPr>
          <w:rFonts w:ascii="Times New Roman" w:hAnsi="Times New Roman"/>
          <w:sz w:val="24"/>
        </w:rPr>
        <w:br/>
        <w:t>E. playbook</w:t>
      </w:r>
    </w:p>
    <w:p w14:paraId="66327773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 E</w:t>
      </w:r>
    </w:p>
    <w:p w14:paraId="391D65BF" w14:textId="77777777" w:rsidR="0036058D" w:rsidRDefault="0036058D" w:rsidP="0036058D">
      <w:r>
        <w:rPr>
          <w:rFonts w:ascii="Times New Roman" w:hAnsi="Times New Roman"/>
          <w:b/>
          <w:sz w:val="24"/>
        </w:rPr>
        <w:t>Question 7.29</w:t>
      </w:r>
    </w:p>
    <w:p w14:paraId="37D52A9A" w14:textId="77777777" w:rsidR="0036058D" w:rsidRDefault="0036058D" w:rsidP="0036058D">
      <w:r>
        <w:rPr>
          <w:rFonts w:ascii="Times New Roman" w:hAnsi="Times New Roman"/>
          <w:sz w:val="24"/>
        </w:rPr>
        <w:t>In software-defined architecture, which place handles switching for traffic through a Cisco router?</w:t>
      </w:r>
    </w:p>
    <w:p w14:paraId="07D02419" w14:textId="77777777" w:rsidR="0036058D" w:rsidRDefault="0036058D" w:rsidP="0036058D">
      <w:r>
        <w:rPr>
          <w:rFonts w:ascii="Times New Roman" w:hAnsi="Times New Roman"/>
          <w:sz w:val="24"/>
        </w:rPr>
        <w:t>A. Data</w:t>
      </w:r>
      <w:r>
        <w:rPr>
          <w:rFonts w:ascii="Times New Roman" w:hAnsi="Times New Roman"/>
          <w:sz w:val="24"/>
        </w:rPr>
        <w:br/>
        <w:t>B. Control</w:t>
      </w:r>
      <w:r>
        <w:rPr>
          <w:rFonts w:ascii="Times New Roman" w:hAnsi="Times New Roman"/>
          <w:sz w:val="24"/>
        </w:rPr>
        <w:br/>
        <w:t>C. Management</w:t>
      </w:r>
      <w:r>
        <w:rPr>
          <w:rFonts w:ascii="Times New Roman" w:hAnsi="Times New Roman"/>
          <w:sz w:val="24"/>
        </w:rPr>
        <w:br/>
        <w:t>D. Application</w:t>
      </w:r>
    </w:p>
    <w:p w14:paraId="570597DD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0C9FEFC0" w14:textId="77777777" w:rsidR="0036058D" w:rsidRDefault="0036058D" w:rsidP="0036058D">
      <w:r>
        <w:rPr>
          <w:rFonts w:ascii="Times New Roman" w:hAnsi="Times New Roman"/>
          <w:b/>
          <w:sz w:val="24"/>
        </w:rPr>
        <w:t>Question 7.37</w:t>
      </w:r>
    </w:p>
    <w:p w14:paraId="6EBD52E4" w14:textId="77777777" w:rsidR="0036058D" w:rsidRDefault="0036058D" w:rsidP="0036058D">
      <w:r>
        <w:rPr>
          <w:rFonts w:ascii="Times New Roman" w:hAnsi="Times New Roman"/>
          <w:sz w:val="24"/>
        </w:rPr>
        <w:t>Which two primary drivers support the need for network automation? (Choose two)</w:t>
      </w:r>
    </w:p>
    <w:p w14:paraId="7021F33B" w14:textId="77777777" w:rsidR="0036058D" w:rsidRDefault="0036058D" w:rsidP="0036058D">
      <w:r>
        <w:rPr>
          <w:rFonts w:ascii="Times New Roman" w:hAnsi="Times New Roman"/>
          <w:sz w:val="24"/>
        </w:rPr>
        <w:t>A. Increasing reliance on self-diagnostic and self-healing</w:t>
      </w:r>
      <w:r>
        <w:rPr>
          <w:rFonts w:ascii="Times New Roman" w:hAnsi="Times New Roman"/>
          <w:sz w:val="24"/>
        </w:rPr>
        <w:br/>
        <w:t>B. Eliminating training needs</w:t>
      </w:r>
      <w:r>
        <w:rPr>
          <w:rFonts w:ascii="Times New Roman" w:hAnsi="Times New Roman"/>
          <w:sz w:val="24"/>
        </w:rPr>
        <w:br/>
        <w:t>C. Policy-derived provisioning of resources</w:t>
      </w:r>
      <w:r>
        <w:rPr>
          <w:rFonts w:ascii="Times New Roman" w:hAnsi="Times New Roman"/>
          <w:sz w:val="24"/>
        </w:rPr>
        <w:br/>
        <w:t>D. Reducing hardware footprint</w:t>
      </w:r>
      <w:r>
        <w:rPr>
          <w:rFonts w:ascii="Times New Roman" w:hAnsi="Times New Roman"/>
          <w:sz w:val="24"/>
        </w:rPr>
        <w:br/>
        <w:t>E. Providing a single entry point for resource provisioning</w:t>
      </w:r>
    </w:p>
    <w:p w14:paraId="617D08C1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 E</w:t>
      </w:r>
    </w:p>
    <w:p w14:paraId="14C5CABA" w14:textId="77777777" w:rsidR="0036058D" w:rsidRDefault="0036058D" w:rsidP="0036058D">
      <w:r>
        <w:rPr>
          <w:rFonts w:ascii="Times New Roman" w:hAnsi="Times New Roman"/>
          <w:b/>
          <w:sz w:val="24"/>
        </w:rPr>
        <w:t>Question 7.46</w:t>
      </w:r>
    </w:p>
    <w:p w14:paraId="02FF09A8" w14:textId="77777777" w:rsidR="0036058D" w:rsidRDefault="0036058D" w:rsidP="0036058D">
      <w:r>
        <w:rPr>
          <w:rFonts w:ascii="Times New Roman" w:hAnsi="Times New Roman"/>
          <w:sz w:val="24"/>
        </w:rPr>
        <w:t>Which two events occur automatically when a device is added to Cisco DNA Center? (Choose two)</w:t>
      </w:r>
    </w:p>
    <w:p w14:paraId="0D221B78" w14:textId="77777777" w:rsidR="0036058D" w:rsidRDefault="0036058D" w:rsidP="0036058D">
      <w:r>
        <w:rPr>
          <w:rFonts w:ascii="Times New Roman" w:hAnsi="Times New Roman"/>
          <w:sz w:val="24"/>
        </w:rPr>
        <w:t>A. The device is assigned to the Global site.</w:t>
      </w:r>
      <w:r>
        <w:rPr>
          <w:rFonts w:ascii="Times New Roman" w:hAnsi="Times New Roman"/>
          <w:sz w:val="24"/>
        </w:rPr>
        <w:br/>
        <w:t>B. The device is placed into the Unmanaged state.</w:t>
      </w:r>
      <w:r>
        <w:rPr>
          <w:rFonts w:ascii="Times New Roman" w:hAnsi="Times New Roman"/>
          <w:sz w:val="24"/>
        </w:rPr>
        <w:br/>
        <w:t>C. The device is placed into the Provisioned state.</w:t>
      </w:r>
      <w:r>
        <w:rPr>
          <w:rFonts w:ascii="Times New Roman" w:hAnsi="Times New Roman"/>
          <w:sz w:val="24"/>
        </w:rPr>
        <w:br/>
        <w:t>D. The device is placed into the Managed state.</w:t>
      </w:r>
      <w:r>
        <w:rPr>
          <w:rFonts w:ascii="Times New Roman" w:hAnsi="Times New Roman"/>
          <w:sz w:val="24"/>
        </w:rPr>
        <w:br/>
        <w:t>E. The device is assigned to the Local site.</w:t>
      </w:r>
    </w:p>
    <w:p w14:paraId="70848F3A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 D</w:t>
      </w:r>
    </w:p>
    <w:p w14:paraId="0BA63131" w14:textId="77777777" w:rsidR="0036058D" w:rsidRDefault="0036058D" w:rsidP="0036058D">
      <w:r>
        <w:rPr>
          <w:rFonts w:ascii="Times New Roman" w:hAnsi="Times New Roman"/>
          <w:b/>
          <w:sz w:val="24"/>
        </w:rPr>
        <w:t>Question 7.50</w:t>
      </w:r>
    </w:p>
    <w:p w14:paraId="01B9EB03" w14:textId="77777777" w:rsidR="0036058D" w:rsidRDefault="0036058D" w:rsidP="0036058D">
      <w:r>
        <w:rPr>
          <w:rFonts w:ascii="Times New Roman" w:hAnsi="Times New Roman"/>
          <w:sz w:val="24"/>
        </w:rPr>
        <w:t>Which plane is centralized by an SDN controller?</w:t>
      </w:r>
    </w:p>
    <w:p w14:paraId="54798D22" w14:textId="77777777" w:rsidR="0036058D" w:rsidRDefault="0036058D" w:rsidP="0036058D">
      <w:r>
        <w:rPr>
          <w:rFonts w:ascii="Times New Roman" w:hAnsi="Times New Roman"/>
          <w:sz w:val="24"/>
        </w:rPr>
        <w:t>A. data plane</w:t>
      </w:r>
      <w:r>
        <w:rPr>
          <w:rFonts w:ascii="Times New Roman" w:hAnsi="Times New Roman"/>
          <w:sz w:val="24"/>
        </w:rPr>
        <w:br/>
        <w:t>B. management plane</w:t>
      </w:r>
      <w:r>
        <w:rPr>
          <w:rFonts w:ascii="Times New Roman" w:hAnsi="Times New Roman"/>
          <w:sz w:val="24"/>
        </w:rPr>
        <w:br/>
        <w:t>C. control plane</w:t>
      </w:r>
      <w:r>
        <w:rPr>
          <w:rFonts w:ascii="Times New Roman" w:hAnsi="Times New Roman"/>
          <w:sz w:val="24"/>
        </w:rPr>
        <w:br/>
        <w:t>D. services plane</w:t>
      </w:r>
    </w:p>
    <w:p w14:paraId="56283049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5ED156AE" w14:textId="77777777" w:rsidR="0036058D" w:rsidRDefault="0036058D" w:rsidP="0036058D">
      <w:r>
        <w:rPr>
          <w:rFonts w:ascii="Times New Roman" w:hAnsi="Times New Roman"/>
          <w:b/>
          <w:sz w:val="24"/>
        </w:rPr>
        <w:t>Question 8.1</w:t>
      </w:r>
    </w:p>
    <w:p w14:paraId="1FF73C36" w14:textId="77777777" w:rsidR="0036058D" w:rsidRDefault="0036058D" w:rsidP="0036058D">
      <w:r>
        <w:rPr>
          <w:rFonts w:ascii="Times New Roman" w:hAnsi="Times New Roman"/>
          <w:sz w:val="24"/>
        </w:rPr>
        <w:t>Which communication interaction takes place when a southbound API is used?</w:t>
      </w:r>
    </w:p>
    <w:p w14:paraId="6ACDA5C7" w14:textId="77777777" w:rsidR="0036058D" w:rsidRDefault="0036058D" w:rsidP="0036058D">
      <w:r>
        <w:rPr>
          <w:rFonts w:ascii="Times New Roman" w:hAnsi="Times New Roman"/>
          <w:sz w:val="24"/>
        </w:rPr>
        <w:t>A. between the SDN controller and PCs on the network</w:t>
      </w:r>
      <w:r>
        <w:rPr>
          <w:rFonts w:ascii="Times New Roman" w:hAnsi="Times New Roman"/>
          <w:sz w:val="24"/>
        </w:rPr>
        <w:br/>
        <w:t>B. between the SDN controller and switches and routers on the network</w:t>
      </w:r>
      <w:r>
        <w:rPr>
          <w:rFonts w:ascii="Times New Roman" w:hAnsi="Times New Roman"/>
          <w:sz w:val="24"/>
        </w:rPr>
        <w:br/>
        <w:t>C. between the SDN controller and services and applications on the network</w:t>
      </w:r>
      <w:r>
        <w:rPr>
          <w:rFonts w:ascii="Times New Roman" w:hAnsi="Times New Roman"/>
          <w:sz w:val="24"/>
        </w:rPr>
        <w:br/>
        <w:t>D. between network applications and switches and routers on the network</w:t>
      </w:r>
    </w:p>
    <w:p w14:paraId="6E5DAC0A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1A9DF971" w14:textId="77777777" w:rsidR="0036058D" w:rsidRDefault="0036058D" w:rsidP="0036058D">
      <w:r>
        <w:rPr>
          <w:rFonts w:ascii="Times New Roman" w:hAnsi="Times New Roman"/>
          <w:b/>
          <w:sz w:val="24"/>
        </w:rPr>
        <w:t>Question 8.25</w:t>
      </w:r>
    </w:p>
    <w:p w14:paraId="397716A1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the descriptions of device management from the left onto the types of device management on the right.</w:t>
      </w:r>
    </w:p>
    <w:p w14:paraId="28ABE945" w14:textId="77777777" w:rsidR="0036058D" w:rsidRPr="001A688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05FF82B3" wp14:editId="3645C274">
            <wp:extent cx="5280660" cy="3314700"/>
            <wp:effectExtent l="0" t="0" r="0" b="0"/>
            <wp:docPr id="15352438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BA2E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109366CF" w14:textId="77777777" w:rsidR="0036058D" w:rsidRDefault="0036058D" w:rsidP="0036058D">
      <w:r>
        <w:rPr>
          <w:rFonts w:ascii="Times New Roman" w:hAnsi="Times New Roman"/>
          <w:sz w:val="24"/>
        </w:rPr>
        <w:t>Cisco DNA Center Device Management:</w:t>
      </w:r>
      <w:r>
        <w:rPr>
          <w:rFonts w:ascii="Times New Roman" w:hAnsi="Times New Roman"/>
          <w:sz w:val="24"/>
        </w:rPr>
        <w:br/>
        <w:t>+ uses machine learning to identify and resolve issues</w:t>
      </w:r>
      <w:r>
        <w:rPr>
          <w:rFonts w:ascii="Times New Roman" w:hAnsi="Times New Roman"/>
          <w:sz w:val="24"/>
        </w:rPr>
        <w:br/>
        <w:t>+ uses an inventory function to store device details in the database</w:t>
      </w:r>
      <w:r>
        <w:rPr>
          <w:rFonts w:ascii="Times New Roman" w:hAnsi="Times New Roman"/>
          <w:sz w:val="24"/>
        </w:rPr>
        <w:br/>
        <w:t>+ collects statistics and telemetry data from multiple network devices and provides a single view of network health and issues</w:t>
      </w:r>
    </w:p>
    <w:p w14:paraId="01DBBC7D" w14:textId="77777777" w:rsidR="0036058D" w:rsidRDefault="0036058D" w:rsidP="0036058D">
      <w:r>
        <w:rPr>
          <w:rFonts w:ascii="Times New Roman" w:hAnsi="Times New Roman"/>
          <w:sz w:val="24"/>
        </w:rPr>
        <w:t>Traditional Device Management:</w:t>
      </w:r>
      <w:r>
        <w:rPr>
          <w:rFonts w:ascii="Times New Roman" w:hAnsi="Times New Roman"/>
          <w:sz w:val="24"/>
        </w:rPr>
        <w:br/>
        <w:t>+ requires manual troubleshooting</w:t>
      </w:r>
      <w:r>
        <w:rPr>
          <w:rFonts w:ascii="Times New Roman" w:hAnsi="Times New Roman"/>
          <w:sz w:val="24"/>
        </w:rPr>
        <w:br/>
        <w:t>+ requires configuration on a device-by-device basis</w:t>
      </w:r>
      <w:r>
        <w:rPr>
          <w:rFonts w:ascii="Times New Roman" w:hAnsi="Times New Roman"/>
          <w:sz w:val="24"/>
        </w:rPr>
        <w:br/>
        <w:t>+ networking functions are implemented primarily on dedicated devices</w:t>
      </w:r>
    </w:p>
    <w:p w14:paraId="71582534" w14:textId="77777777" w:rsidR="0036058D" w:rsidRDefault="0036058D" w:rsidP="0036058D">
      <w:r>
        <w:rPr>
          <w:rFonts w:ascii="Times New Roman" w:hAnsi="Times New Roman"/>
          <w:b/>
          <w:sz w:val="24"/>
        </w:rPr>
        <w:t>Question 8.32</w:t>
      </w:r>
    </w:p>
    <w:p w14:paraId="5D9840E3" w14:textId="77777777" w:rsidR="0036058D" w:rsidRDefault="0036058D" w:rsidP="0036058D">
      <w:r>
        <w:rPr>
          <w:rFonts w:ascii="Times New Roman" w:hAnsi="Times New Roman"/>
          <w:sz w:val="24"/>
        </w:rPr>
        <w:t>Which type of API allows SDN controllers to dynamically make changes to the network?</w:t>
      </w:r>
    </w:p>
    <w:p w14:paraId="34FE2E31" w14:textId="77777777" w:rsidR="0036058D" w:rsidRDefault="0036058D" w:rsidP="0036058D">
      <w:r>
        <w:rPr>
          <w:rFonts w:ascii="Times New Roman" w:hAnsi="Times New Roman"/>
          <w:sz w:val="24"/>
        </w:rPr>
        <w:t>A. northbound API</w:t>
      </w:r>
      <w:r>
        <w:rPr>
          <w:rFonts w:ascii="Times New Roman" w:hAnsi="Times New Roman"/>
          <w:sz w:val="24"/>
        </w:rPr>
        <w:br/>
        <w:t>B. southbound API</w:t>
      </w:r>
      <w:r>
        <w:rPr>
          <w:rFonts w:ascii="Times New Roman" w:hAnsi="Times New Roman"/>
          <w:sz w:val="24"/>
        </w:rPr>
        <w:br/>
        <w:t>C. SOAP API</w:t>
      </w:r>
      <w:r>
        <w:rPr>
          <w:rFonts w:ascii="Times New Roman" w:hAnsi="Times New Roman"/>
          <w:sz w:val="24"/>
        </w:rPr>
        <w:br/>
        <w:t>D. REST API</w:t>
      </w:r>
    </w:p>
    <w:p w14:paraId="163ECC98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023B9EF1" w14:textId="77777777" w:rsidR="0036058D" w:rsidRDefault="0036058D" w:rsidP="0036058D">
      <w:r>
        <w:rPr>
          <w:rFonts w:ascii="Times New Roman" w:hAnsi="Times New Roman"/>
          <w:b/>
          <w:sz w:val="24"/>
        </w:rPr>
        <w:t>Question 8.63</w:t>
      </w:r>
    </w:p>
    <w:p w14:paraId="444D2E1C" w14:textId="77777777" w:rsidR="0036058D" w:rsidRDefault="0036058D" w:rsidP="0036058D">
      <w:r>
        <w:rPr>
          <w:rFonts w:ascii="Times New Roman" w:hAnsi="Times New Roman"/>
          <w:sz w:val="24"/>
        </w:rPr>
        <w:t>What is the function of the controller in a software-defined network?</w:t>
      </w:r>
    </w:p>
    <w:p w14:paraId="5FEEC89B" w14:textId="77777777" w:rsidR="0036058D" w:rsidRDefault="0036058D" w:rsidP="0036058D">
      <w:r>
        <w:rPr>
          <w:rFonts w:ascii="Times New Roman" w:hAnsi="Times New Roman"/>
          <w:sz w:val="24"/>
        </w:rPr>
        <w:t>A. forwarding packets</w:t>
      </w:r>
      <w:r>
        <w:rPr>
          <w:rFonts w:ascii="Times New Roman" w:hAnsi="Times New Roman"/>
          <w:sz w:val="24"/>
        </w:rPr>
        <w:br/>
        <w:t xml:space="preserve">B. making routing decisions </w:t>
      </w:r>
      <w:r>
        <w:rPr>
          <w:rFonts w:ascii="Times New Roman" w:hAnsi="Times New Roman"/>
          <w:sz w:val="24"/>
        </w:rPr>
        <w:br/>
        <w:t>C. multicast replication at the hardware level</w:t>
      </w:r>
      <w:r>
        <w:rPr>
          <w:rFonts w:ascii="Times New Roman" w:hAnsi="Times New Roman"/>
          <w:sz w:val="24"/>
        </w:rPr>
        <w:br/>
        <w:t>D. fragmenting and reassembling packets</w:t>
      </w:r>
    </w:p>
    <w:p w14:paraId="6692CA62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286AF6E8" w14:textId="77777777" w:rsidR="0036058D" w:rsidRDefault="0036058D" w:rsidP="0036058D">
      <w:r>
        <w:rPr>
          <w:rFonts w:ascii="Times New Roman" w:hAnsi="Times New Roman"/>
          <w:b/>
          <w:sz w:val="24"/>
        </w:rPr>
        <w:t>Question 8.81</w:t>
      </w:r>
    </w:p>
    <w:p w14:paraId="2A8EEBF0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statements about networking from the left onto the corresponding networking types on the right.</w:t>
      </w:r>
    </w:p>
    <w:p w14:paraId="47FE1EDE" w14:textId="77777777" w:rsidR="0036058D" w:rsidRPr="003671B1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245678C3" wp14:editId="24639B65">
            <wp:extent cx="5280660" cy="2743200"/>
            <wp:effectExtent l="0" t="0" r="0" b="0"/>
            <wp:docPr id="38840951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30BD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5919B468" w14:textId="77777777" w:rsidR="0036058D" w:rsidRDefault="0036058D" w:rsidP="0036058D">
      <w:r>
        <w:rPr>
          <w:rFonts w:ascii="Times New Roman" w:hAnsi="Times New Roman"/>
          <w:sz w:val="24"/>
        </w:rPr>
        <w:t>Traditional Networking</w:t>
      </w:r>
      <w:r>
        <w:rPr>
          <w:rFonts w:ascii="Times New Roman" w:hAnsi="Times New Roman"/>
          <w:sz w:val="24"/>
        </w:rPr>
        <w:br/>
        <w:t>+ New devices are configured using the physical infrastructure</w:t>
      </w:r>
      <w:r>
        <w:rPr>
          <w:rFonts w:ascii="Times New Roman" w:hAnsi="Times New Roman"/>
          <w:sz w:val="24"/>
        </w:rPr>
        <w:br/>
        <w:t>+ This type requires a distributed control plane</w:t>
      </w:r>
    </w:p>
    <w:p w14:paraId="4A2AE54E" w14:textId="77777777" w:rsidR="0036058D" w:rsidRDefault="0036058D" w:rsidP="0036058D">
      <w:r>
        <w:rPr>
          <w:rFonts w:ascii="Times New Roman" w:hAnsi="Times New Roman"/>
          <w:sz w:val="24"/>
        </w:rPr>
        <w:t>Controller-Based Networking</w:t>
      </w:r>
      <w:r>
        <w:rPr>
          <w:rFonts w:ascii="Times New Roman" w:hAnsi="Times New Roman"/>
          <w:sz w:val="24"/>
        </w:rPr>
        <w:br/>
        <w:t>+ This type provisions resources from a centralized location</w:t>
      </w:r>
      <w:r>
        <w:rPr>
          <w:rFonts w:ascii="Times New Roman" w:hAnsi="Times New Roman"/>
          <w:sz w:val="24"/>
        </w:rPr>
        <w:br/>
        <w:t>+ This type allows better control over how networks work and how networks are configured</w:t>
      </w:r>
      <w:r>
        <w:rPr>
          <w:rFonts w:ascii="Times New Roman" w:hAnsi="Times New Roman"/>
          <w:sz w:val="24"/>
        </w:rPr>
        <w:br/>
        <w:t>+ This type enables networks to integrate with applications through APIs.</w:t>
      </w:r>
    </w:p>
    <w:p w14:paraId="6AABADE9" w14:textId="77777777" w:rsidR="0036058D" w:rsidRDefault="0036058D" w:rsidP="0036058D">
      <w:r>
        <w:rPr>
          <w:rFonts w:ascii="Times New Roman" w:hAnsi="Times New Roman"/>
          <w:b/>
          <w:sz w:val="24"/>
        </w:rPr>
        <w:t>Question 9.9</w:t>
      </w:r>
    </w:p>
    <w:p w14:paraId="573BB5E9" w14:textId="77777777" w:rsidR="0036058D" w:rsidRDefault="0036058D" w:rsidP="0036058D">
      <w:r>
        <w:rPr>
          <w:rFonts w:ascii="Times New Roman" w:hAnsi="Times New Roman"/>
          <w:sz w:val="24"/>
        </w:rPr>
        <w:t>Which action is taken by the data plane within a network device?</w:t>
      </w:r>
    </w:p>
    <w:p w14:paraId="28BE858F" w14:textId="77777777" w:rsidR="0036058D" w:rsidRDefault="0036058D" w:rsidP="0036058D">
      <w:r>
        <w:rPr>
          <w:rFonts w:ascii="Times New Roman" w:hAnsi="Times New Roman"/>
          <w:sz w:val="24"/>
        </w:rPr>
        <w:t>A. looks up an egress interface in the forwarding information base</w:t>
      </w:r>
      <w:r>
        <w:rPr>
          <w:rFonts w:ascii="Times New Roman" w:hAnsi="Times New Roman"/>
          <w:sz w:val="24"/>
        </w:rPr>
        <w:br/>
        <w:t>B. constructs a routing table based on a routing protocol</w:t>
      </w:r>
      <w:r>
        <w:rPr>
          <w:rFonts w:ascii="Times New Roman" w:hAnsi="Times New Roman"/>
          <w:sz w:val="24"/>
        </w:rPr>
        <w:br/>
        <w:t>C. provides CLI access to the network device</w:t>
      </w:r>
      <w:r>
        <w:rPr>
          <w:rFonts w:ascii="Times New Roman" w:hAnsi="Times New Roman"/>
          <w:sz w:val="24"/>
        </w:rPr>
        <w:br/>
        <w:t>D. forwards traffic to the next hop</w:t>
      </w:r>
    </w:p>
    <w:p w14:paraId="3016979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6DC2511F" w14:textId="77777777" w:rsidR="0036058D" w:rsidRDefault="0036058D" w:rsidP="0036058D">
      <w:r>
        <w:rPr>
          <w:rFonts w:ascii="Times New Roman" w:hAnsi="Times New Roman"/>
          <w:b/>
          <w:sz w:val="24"/>
        </w:rPr>
        <w:t>Question 9.20</w:t>
      </w:r>
    </w:p>
    <w:p w14:paraId="52AF0739" w14:textId="77777777" w:rsidR="0036058D" w:rsidRDefault="0036058D" w:rsidP="0036058D">
      <w:r>
        <w:rPr>
          <w:rFonts w:ascii="Times New Roman" w:hAnsi="Times New Roman"/>
          <w:sz w:val="24"/>
        </w:rPr>
        <w:t>Which two network actions occur within the data plane? (Choose two)</w:t>
      </w:r>
    </w:p>
    <w:p w14:paraId="1FB50461" w14:textId="77777777" w:rsidR="0036058D" w:rsidRDefault="0036058D" w:rsidP="0036058D">
      <w:r>
        <w:rPr>
          <w:rFonts w:ascii="Times New Roman" w:hAnsi="Times New Roman"/>
          <w:sz w:val="24"/>
        </w:rPr>
        <w:t>A. Add or remove an 802.1Q trunking header.</w:t>
      </w:r>
      <w:r>
        <w:rPr>
          <w:rFonts w:ascii="Times New Roman" w:hAnsi="Times New Roman"/>
          <w:sz w:val="24"/>
        </w:rPr>
        <w:br/>
        <w:t>B. Make a configuration change from an incoming NETCONF RPC.</w:t>
      </w:r>
      <w:r>
        <w:rPr>
          <w:rFonts w:ascii="Times New Roman" w:hAnsi="Times New Roman"/>
          <w:sz w:val="24"/>
        </w:rPr>
        <w:br/>
        <w:t>C. Run routing protocols.</w:t>
      </w:r>
      <w:r>
        <w:rPr>
          <w:rFonts w:ascii="Times New Roman" w:hAnsi="Times New Roman"/>
          <w:sz w:val="24"/>
        </w:rPr>
        <w:br/>
        <w:t>D. Reply to an incoming ICMP echo request.</w:t>
      </w:r>
      <w:r>
        <w:rPr>
          <w:rFonts w:ascii="Times New Roman" w:hAnsi="Times New Roman"/>
          <w:sz w:val="24"/>
        </w:rPr>
        <w:br/>
        <w:t>E. Match the destination MAC address to the MAC address table.</w:t>
      </w:r>
    </w:p>
    <w:p w14:paraId="7E75BB93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 E</w:t>
      </w:r>
    </w:p>
    <w:p w14:paraId="02439B80" w14:textId="77777777" w:rsidR="0036058D" w:rsidRDefault="0036058D" w:rsidP="0036058D">
      <w:r>
        <w:rPr>
          <w:rFonts w:ascii="Times New Roman" w:hAnsi="Times New Roman"/>
          <w:b/>
          <w:sz w:val="24"/>
        </w:rPr>
        <w:t>Question 9.53</w:t>
      </w:r>
    </w:p>
    <w:p w14:paraId="76B1280E" w14:textId="77777777" w:rsidR="0036058D" w:rsidRDefault="0036058D" w:rsidP="0036058D">
      <w:r>
        <w:rPr>
          <w:rFonts w:ascii="Times New Roman" w:hAnsi="Times New Roman"/>
          <w:sz w:val="24"/>
        </w:rPr>
        <w:t>What is an expected outcome when network management automation is deployed?</w:t>
      </w:r>
    </w:p>
    <w:p w14:paraId="055AA7E3" w14:textId="77777777" w:rsidR="0036058D" w:rsidRDefault="0036058D" w:rsidP="0036058D">
      <w:r>
        <w:rPr>
          <w:rFonts w:ascii="Times New Roman" w:hAnsi="Times New Roman"/>
          <w:sz w:val="24"/>
        </w:rPr>
        <w:t>A. A distributed management plane must be used.</w:t>
      </w:r>
      <w:r>
        <w:rPr>
          <w:rFonts w:ascii="Times New Roman" w:hAnsi="Times New Roman"/>
          <w:sz w:val="24"/>
        </w:rPr>
        <w:br/>
        <w:t>B. Software upgrades are performed from a central controller</w:t>
      </w:r>
      <w:r>
        <w:rPr>
          <w:rFonts w:ascii="Times New Roman" w:hAnsi="Times New Roman"/>
          <w:sz w:val="24"/>
        </w:rPr>
        <w:br/>
        <w:t>C. Complexity increases when new device configurations are added</w:t>
      </w:r>
      <w:r>
        <w:rPr>
          <w:rFonts w:ascii="Times New Roman" w:hAnsi="Times New Roman"/>
          <w:sz w:val="24"/>
        </w:rPr>
        <w:br/>
        <w:t>D. Custom applications are needed to configure network devices</w:t>
      </w:r>
    </w:p>
    <w:p w14:paraId="01E7712E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26EDB0A7" w14:textId="77777777" w:rsidR="0036058D" w:rsidRDefault="0036058D" w:rsidP="0036058D">
      <w:r>
        <w:rPr>
          <w:rFonts w:ascii="Times New Roman" w:hAnsi="Times New Roman"/>
          <w:b/>
          <w:sz w:val="24"/>
        </w:rPr>
        <w:t>Question 9.58</w:t>
      </w:r>
    </w:p>
    <w:p w14:paraId="079EC054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statements about device management from the left onto the corresponding device-management types on the right.</w:t>
      </w:r>
    </w:p>
    <w:p w14:paraId="70450FD5" w14:textId="77777777" w:rsidR="0036058D" w:rsidRPr="00ED504E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1E61A805" wp14:editId="23779D3D">
            <wp:extent cx="5280660" cy="3360420"/>
            <wp:effectExtent l="0" t="0" r="0" b="0"/>
            <wp:docPr id="5390110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D5CDC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78602EC6" w14:textId="77777777" w:rsidR="0036058D" w:rsidRDefault="0036058D" w:rsidP="0036058D">
      <w:r>
        <w:rPr>
          <w:rFonts w:ascii="Times New Roman" w:hAnsi="Times New Roman"/>
          <w:sz w:val="24"/>
        </w:rPr>
        <w:t>Cisco DNA Center Device Management:</w:t>
      </w:r>
      <w:r>
        <w:rPr>
          <w:rFonts w:ascii="Times New Roman" w:hAnsi="Times New Roman"/>
          <w:sz w:val="24"/>
        </w:rPr>
        <w:br/>
        <w:t>+ It provides a single interface for network security and analytics</w:t>
      </w:r>
      <w:r>
        <w:rPr>
          <w:rFonts w:ascii="Times New Roman" w:hAnsi="Times New Roman"/>
          <w:sz w:val="24"/>
        </w:rPr>
        <w:br/>
        <w:t>+ It supports CLI templates to apply a consistent configuration to multiple devices</w:t>
      </w:r>
      <w:r>
        <w:rPr>
          <w:rFonts w:ascii="Times New Roman" w:hAnsi="Times New Roman"/>
          <w:sz w:val="24"/>
        </w:rPr>
        <w:br/>
        <w:t>+ It uses NetFlow to analyze potential security threats and take appropriate action on that traffic</w:t>
      </w:r>
    </w:p>
    <w:p w14:paraId="1CEF4D61" w14:textId="77777777" w:rsidR="0036058D" w:rsidRDefault="0036058D" w:rsidP="0036058D">
      <w:r>
        <w:rPr>
          <w:rFonts w:ascii="Times New Roman" w:hAnsi="Times New Roman"/>
          <w:sz w:val="24"/>
        </w:rPr>
        <w:t>Traditional Device Management:</w:t>
      </w:r>
      <w:r>
        <w:rPr>
          <w:rFonts w:ascii="Times New Roman" w:hAnsi="Times New Roman"/>
          <w:sz w:val="24"/>
        </w:rPr>
        <w:br/>
        <w:t>+ It uses multiple tools and applications to analyze and troubleshoot different types of data</w:t>
      </w:r>
      <w:r>
        <w:rPr>
          <w:rFonts w:ascii="Times New Roman" w:hAnsi="Times New Roman"/>
          <w:sz w:val="24"/>
        </w:rPr>
        <w:br/>
        <w:t>+ It manages device configurations on a per-device basis</w:t>
      </w:r>
      <w:r>
        <w:rPr>
          <w:rFonts w:ascii="Times New Roman" w:hAnsi="Times New Roman"/>
          <w:sz w:val="24"/>
        </w:rPr>
        <w:br/>
        <w:t>+ Security is managed near the perimeter of the network with firewalls, VPNs, and IPS</w:t>
      </w:r>
    </w:p>
    <w:p w14:paraId="23784800" w14:textId="77777777" w:rsidR="0036058D" w:rsidRDefault="0036058D" w:rsidP="0036058D">
      <w:r>
        <w:rPr>
          <w:rFonts w:ascii="Times New Roman" w:hAnsi="Times New Roman"/>
          <w:b/>
          <w:sz w:val="24"/>
        </w:rPr>
        <w:t>Question 9.68</w:t>
      </w:r>
    </w:p>
    <w:p w14:paraId="586EDF98" w14:textId="77777777" w:rsidR="0036058D" w:rsidRDefault="0036058D" w:rsidP="0036058D">
      <w:r>
        <w:rPr>
          <w:rFonts w:ascii="Times New Roman" w:hAnsi="Times New Roman"/>
          <w:sz w:val="24"/>
        </w:rPr>
        <w:t>What is the role of disaggregation in controller-based networking?</w:t>
      </w:r>
    </w:p>
    <w:p w14:paraId="3084C1E1" w14:textId="77777777" w:rsidR="0036058D" w:rsidRDefault="0036058D" w:rsidP="0036058D">
      <w:r>
        <w:rPr>
          <w:rFonts w:ascii="Times New Roman" w:hAnsi="Times New Roman"/>
          <w:sz w:val="24"/>
        </w:rPr>
        <w:t>A. It divides the control-plane and data-plane functions.</w:t>
      </w:r>
      <w:r>
        <w:rPr>
          <w:rFonts w:ascii="Times New Roman" w:hAnsi="Times New Roman"/>
          <w:sz w:val="24"/>
        </w:rPr>
        <w:br/>
        <w:t>B. It summarizes the routes between the core and distribution layers of the network topology.</w:t>
      </w:r>
      <w:r>
        <w:rPr>
          <w:rFonts w:ascii="Times New Roman" w:hAnsi="Times New Roman"/>
          <w:sz w:val="24"/>
        </w:rPr>
        <w:br/>
        <w:t>C. It enables a network topology to quickly adjust from a ring network to a star network</w:t>
      </w:r>
      <w:r>
        <w:rPr>
          <w:rFonts w:ascii="Times New Roman" w:hAnsi="Times New Roman"/>
          <w:sz w:val="24"/>
        </w:rPr>
        <w:br/>
        <w:t>D. It streamlines traffic handling by assigning individual devices to perform either Layer 2 or Layer 3 functions.</w:t>
      </w:r>
    </w:p>
    <w:p w14:paraId="700EB1A6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5A11FCC0" w14:textId="77777777" w:rsidR="0036058D" w:rsidRDefault="0036058D" w:rsidP="0036058D">
      <w:r>
        <w:rPr>
          <w:rFonts w:ascii="Times New Roman" w:hAnsi="Times New Roman"/>
          <w:b/>
          <w:sz w:val="24"/>
        </w:rPr>
        <w:t>Question 9.69</w:t>
      </w:r>
    </w:p>
    <w:p w14:paraId="7F1A297D" w14:textId="77777777" w:rsidR="0036058D" w:rsidRDefault="0036058D" w:rsidP="0036058D">
      <w:r>
        <w:rPr>
          <w:rFonts w:ascii="Times New Roman" w:hAnsi="Times New Roman"/>
          <w:sz w:val="24"/>
        </w:rPr>
        <w:t>Which REST method updates an object in the Cisco DNA Center Intent API?</w:t>
      </w:r>
    </w:p>
    <w:p w14:paraId="29B69526" w14:textId="77777777" w:rsidR="0036058D" w:rsidRDefault="0036058D" w:rsidP="0036058D">
      <w:r>
        <w:rPr>
          <w:rFonts w:ascii="Times New Roman" w:hAnsi="Times New Roman"/>
          <w:sz w:val="24"/>
        </w:rPr>
        <w:t>A. CHANGE</w:t>
      </w:r>
      <w:r>
        <w:rPr>
          <w:rFonts w:ascii="Times New Roman" w:hAnsi="Times New Roman"/>
          <w:sz w:val="24"/>
        </w:rPr>
        <w:br/>
        <w:t>B. UPDATE</w:t>
      </w:r>
      <w:r>
        <w:rPr>
          <w:rFonts w:ascii="Times New Roman" w:hAnsi="Times New Roman"/>
          <w:sz w:val="24"/>
        </w:rPr>
        <w:br/>
        <w:t>C. POST</w:t>
      </w:r>
      <w:r>
        <w:rPr>
          <w:rFonts w:ascii="Times New Roman" w:hAnsi="Times New Roman"/>
          <w:sz w:val="24"/>
        </w:rPr>
        <w:br/>
        <w:t>D. PUT</w:t>
      </w:r>
    </w:p>
    <w:p w14:paraId="5C84ACA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693BA467" w14:textId="77777777" w:rsidR="0036058D" w:rsidRDefault="0036058D" w:rsidP="0036058D">
      <w:r>
        <w:rPr>
          <w:rFonts w:ascii="Times New Roman" w:hAnsi="Times New Roman"/>
          <w:b/>
          <w:sz w:val="24"/>
        </w:rPr>
        <w:t>Question 9.73</w:t>
      </w:r>
    </w:p>
    <w:p w14:paraId="301EF5C3" w14:textId="77777777" w:rsidR="0036058D" w:rsidRDefault="0036058D" w:rsidP="0036058D">
      <w:r>
        <w:rPr>
          <w:rFonts w:ascii="Times New Roman" w:hAnsi="Times New Roman"/>
          <w:sz w:val="24"/>
        </w:rPr>
        <w:t>What is the function of “off-the-shelf” switches in a controller-based network?</w:t>
      </w:r>
    </w:p>
    <w:p w14:paraId="2EC6F45C" w14:textId="77777777" w:rsidR="0036058D" w:rsidRDefault="0036058D" w:rsidP="0036058D">
      <w:r>
        <w:rPr>
          <w:rFonts w:ascii="Times New Roman" w:hAnsi="Times New Roman"/>
          <w:sz w:val="24"/>
        </w:rPr>
        <w:t>A. Forwarding packets</w:t>
      </w:r>
      <w:r>
        <w:rPr>
          <w:rFonts w:ascii="Times New Roman" w:hAnsi="Times New Roman"/>
          <w:sz w:val="24"/>
        </w:rPr>
        <w:br/>
        <w:t>B. Making routing decision</w:t>
      </w:r>
      <w:r>
        <w:rPr>
          <w:rFonts w:ascii="Times New Roman" w:hAnsi="Times New Roman"/>
          <w:sz w:val="24"/>
        </w:rPr>
        <w:br/>
        <w:t>C. Providing a central view of the deployed network</w:t>
      </w:r>
      <w:r>
        <w:rPr>
          <w:rFonts w:ascii="Times New Roman" w:hAnsi="Times New Roman"/>
          <w:sz w:val="24"/>
        </w:rPr>
        <w:br/>
        <w:t>D. Setting packet-handling policies</w:t>
      </w:r>
    </w:p>
    <w:p w14:paraId="33E6B983" w14:textId="42A1ADC1" w:rsidR="0036058D" w:rsidRPr="009A45EF" w:rsidRDefault="0036058D" w:rsidP="009A45EF">
      <w:pPr>
        <w:rPr>
          <w:lang w:val="vi-VN"/>
        </w:rPr>
      </w:pPr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3567B633" w14:textId="77777777" w:rsidR="0036058D" w:rsidRDefault="0036058D" w:rsidP="0036058D">
      <w:r>
        <w:rPr>
          <w:rFonts w:ascii="Times New Roman" w:hAnsi="Times New Roman"/>
          <w:b/>
          <w:sz w:val="24"/>
        </w:rPr>
        <w:t>Question 9.81</w:t>
      </w:r>
    </w:p>
    <w:p w14:paraId="66C593AC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44BF22D2" w14:textId="77777777" w:rsidR="0036058D" w:rsidRPr="001A11D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5A61DF32" wp14:editId="77BC7706">
            <wp:extent cx="1866900" cy="731520"/>
            <wp:effectExtent l="0" t="0" r="0" b="0"/>
            <wp:docPr id="190662367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BD5C" w14:textId="77777777" w:rsidR="0036058D" w:rsidRDefault="0036058D" w:rsidP="0036058D">
      <w:r>
        <w:rPr>
          <w:rFonts w:ascii="Times New Roman" w:hAnsi="Times New Roman"/>
          <w:sz w:val="24"/>
        </w:rPr>
        <w:t>Which type of configuration is represented in the output?</w:t>
      </w:r>
    </w:p>
    <w:p w14:paraId="051861EB" w14:textId="77777777" w:rsidR="0036058D" w:rsidRDefault="0036058D" w:rsidP="0036058D">
      <w:r>
        <w:rPr>
          <w:rFonts w:ascii="Times New Roman" w:hAnsi="Times New Roman"/>
          <w:sz w:val="24"/>
        </w:rPr>
        <w:t xml:space="preserve">A. Chef </w:t>
      </w:r>
      <w:r>
        <w:rPr>
          <w:rFonts w:ascii="Times New Roman" w:hAnsi="Times New Roman"/>
          <w:sz w:val="24"/>
        </w:rPr>
        <w:br/>
        <w:t>B. JSON</w:t>
      </w:r>
      <w:r>
        <w:rPr>
          <w:rFonts w:ascii="Times New Roman" w:hAnsi="Times New Roman"/>
          <w:sz w:val="24"/>
        </w:rPr>
        <w:br/>
        <w:t xml:space="preserve">C. Ansible </w:t>
      </w:r>
      <w:r>
        <w:rPr>
          <w:rFonts w:ascii="Times New Roman" w:hAnsi="Times New Roman"/>
          <w:sz w:val="24"/>
        </w:rPr>
        <w:br/>
        <w:t>D. Puppet</w:t>
      </w:r>
    </w:p>
    <w:p w14:paraId="38358CC0" w14:textId="77777777" w:rsidR="009A45EF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</w:t>
      </w:r>
      <w:r w:rsidR="009A45EF">
        <w:rPr>
          <w:rFonts w:ascii="Times New Roman" w:hAnsi="Times New Roman"/>
          <w:sz w:val="24"/>
        </w:rPr>
        <w:t>D</w:t>
      </w:r>
    </w:p>
    <w:p w14:paraId="4CAB4151" w14:textId="0ADF6BC1" w:rsidR="0036058D" w:rsidRDefault="0036058D" w:rsidP="0036058D">
      <w:r>
        <w:rPr>
          <w:rFonts w:ascii="Times New Roman" w:hAnsi="Times New Roman"/>
          <w:b/>
          <w:sz w:val="24"/>
        </w:rPr>
        <w:t>Question 9.83</w:t>
      </w:r>
    </w:p>
    <w:p w14:paraId="60F5A2E2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statements about networking from the left onto the corresponding networking types on the right.</w:t>
      </w:r>
    </w:p>
    <w:p w14:paraId="4A7690F7" w14:textId="77777777" w:rsidR="0036058D" w:rsidRPr="001A11D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3343F675" wp14:editId="5152A5AB">
            <wp:extent cx="5486400" cy="2069465"/>
            <wp:effectExtent l="0" t="0" r="0" b="6985"/>
            <wp:docPr id="194062276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3DE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54E7AF84" w14:textId="77777777" w:rsidR="0036058D" w:rsidRDefault="0036058D" w:rsidP="0036058D">
      <w:r>
        <w:rPr>
          <w:rFonts w:ascii="Times New Roman" w:hAnsi="Times New Roman"/>
          <w:sz w:val="24"/>
        </w:rPr>
        <w:t>Traditional Networking</w:t>
      </w:r>
      <w:r>
        <w:rPr>
          <w:rFonts w:ascii="Times New Roman" w:hAnsi="Times New Roman"/>
          <w:sz w:val="24"/>
        </w:rPr>
        <w:br/>
        <w:t>+ This type implements changes individually at each device.</w:t>
      </w:r>
      <w:r>
        <w:rPr>
          <w:rFonts w:ascii="Times New Roman" w:hAnsi="Times New Roman"/>
          <w:sz w:val="24"/>
        </w:rPr>
        <w:br/>
        <w:t>+ Maintenance costs are higher than with other networking options.</w:t>
      </w:r>
    </w:p>
    <w:p w14:paraId="57454AAC" w14:textId="77777777" w:rsidR="0036058D" w:rsidRDefault="0036058D" w:rsidP="0036058D">
      <w:r>
        <w:rPr>
          <w:rFonts w:ascii="Times New Roman" w:hAnsi="Times New Roman"/>
          <w:sz w:val="24"/>
        </w:rPr>
        <w:t xml:space="preserve">Controller-Based Networking </w:t>
      </w:r>
      <w:r>
        <w:rPr>
          <w:rFonts w:ascii="Times New Roman" w:hAnsi="Times New Roman"/>
          <w:sz w:val="24"/>
        </w:rPr>
        <w:br/>
        <w:t>+ This type provides a centralized view of the network.</w:t>
      </w:r>
      <w:r>
        <w:rPr>
          <w:rFonts w:ascii="Times New Roman" w:hAnsi="Times New Roman"/>
          <w:sz w:val="24"/>
        </w:rPr>
        <w:br/>
        <w:t>+ This type leverages controllers to handle network management.</w:t>
      </w:r>
    </w:p>
    <w:p w14:paraId="184E7BA8" w14:textId="77777777" w:rsidR="0036058D" w:rsidRDefault="0036058D" w:rsidP="0036058D">
      <w:r>
        <w:rPr>
          <w:rFonts w:ascii="Times New Roman" w:hAnsi="Times New Roman"/>
          <w:b/>
          <w:sz w:val="24"/>
        </w:rPr>
        <w:t>Question 9.84</w:t>
      </w:r>
    </w:p>
    <w:p w14:paraId="15EAA756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662256C5" w14:textId="77777777" w:rsidR="0036058D" w:rsidRPr="001A11D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6AAA6FAE" wp14:editId="278B48E5">
            <wp:extent cx="2446020" cy="716280"/>
            <wp:effectExtent l="0" t="0" r="0" b="7620"/>
            <wp:docPr id="56090975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7BD2D" w14:textId="77777777" w:rsidR="0036058D" w:rsidRDefault="0036058D" w:rsidP="0036058D">
      <w:r>
        <w:rPr>
          <w:rFonts w:ascii="Times New Roman" w:hAnsi="Times New Roman"/>
          <w:sz w:val="24"/>
        </w:rPr>
        <w:t>What is represented by “R1” and “SW1” within the JSON output?</w:t>
      </w:r>
    </w:p>
    <w:p w14:paraId="7CD1399E" w14:textId="77777777" w:rsidR="0036058D" w:rsidRDefault="0036058D" w:rsidP="0036058D">
      <w:r>
        <w:rPr>
          <w:rFonts w:ascii="Times New Roman" w:hAnsi="Times New Roman"/>
          <w:sz w:val="24"/>
        </w:rPr>
        <w:t xml:space="preserve">A. array </w:t>
      </w:r>
      <w:r>
        <w:rPr>
          <w:rFonts w:ascii="Times New Roman" w:hAnsi="Times New Roman"/>
          <w:sz w:val="24"/>
        </w:rPr>
        <w:br/>
        <w:t>B. object</w:t>
      </w:r>
      <w:r>
        <w:rPr>
          <w:rFonts w:ascii="Times New Roman" w:hAnsi="Times New Roman"/>
          <w:sz w:val="24"/>
        </w:rPr>
        <w:br/>
        <w:t>C. value</w:t>
      </w:r>
      <w:r>
        <w:rPr>
          <w:rFonts w:ascii="Times New Roman" w:hAnsi="Times New Roman"/>
          <w:sz w:val="24"/>
        </w:rPr>
        <w:br/>
        <w:t>D. key</w:t>
      </w:r>
    </w:p>
    <w:p w14:paraId="019C4D2D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473653F9" w14:textId="77777777" w:rsidR="0036058D" w:rsidRDefault="0036058D" w:rsidP="0036058D">
      <w:r>
        <w:rPr>
          <w:rFonts w:ascii="Times New Roman" w:hAnsi="Times New Roman"/>
          <w:b/>
          <w:sz w:val="24"/>
        </w:rPr>
        <w:t>Question 9.94</w:t>
      </w:r>
    </w:p>
    <w:p w14:paraId="0A404550" w14:textId="77777777" w:rsidR="0036058D" w:rsidRDefault="0036058D" w:rsidP="0036058D">
      <w:r>
        <w:rPr>
          <w:rFonts w:ascii="Times New Roman" w:hAnsi="Times New Roman"/>
          <w:sz w:val="24"/>
        </w:rPr>
        <w:t>In an SDN architecture, which function of a network node is centralized on a controller?</w:t>
      </w:r>
    </w:p>
    <w:p w14:paraId="5EAFB6F9" w14:textId="77777777" w:rsidR="0036058D" w:rsidRDefault="0036058D" w:rsidP="0036058D">
      <w:r>
        <w:rPr>
          <w:rFonts w:ascii="Times New Roman" w:hAnsi="Times New Roman"/>
          <w:sz w:val="24"/>
        </w:rPr>
        <w:t>A. provides protocol access for remote access devices</w:t>
      </w:r>
      <w:r>
        <w:rPr>
          <w:rFonts w:ascii="Times New Roman" w:hAnsi="Times New Roman"/>
          <w:sz w:val="24"/>
        </w:rPr>
        <w:br/>
        <w:t>B. discards a message due filtering</w:t>
      </w:r>
      <w:r>
        <w:rPr>
          <w:rFonts w:ascii="Times New Roman" w:hAnsi="Times New Roman"/>
          <w:sz w:val="24"/>
        </w:rPr>
        <w:br/>
        <w:t>C. creates the IP routing table</w:t>
      </w:r>
      <w:r>
        <w:rPr>
          <w:rFonts w:ascii="Times New Roman" w:hAnsi="Times New Roman"/>
          <w:sz w:val="24"/>
        </w:rPr>
        <w:br/>
        <w:t>D. makes a routing decision</w:t>
      </w:r>
    </w:p>
    <w:p w14:paraId="160B4F0B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64593755" w14:textId="77777777" w:rsidR="0036058D" w:rsidRDefault="0036058D" w:rsidP="0036058D">
      <w:r>
        <w:rPr>
          <w:rFonts w:ascii="Times New Roman" w:hAnsi="Times New Roman"/>
          <w:b/>
          <w:sz w:val="24"/>
        </w:rPr>
        <w:t>Question 9.96</w:t>
      </w:r>
    </w:p>
    <w:p w14:paraId="4DAC9FF4" w14:textId="77777777" w:rsidR="0036058D" w:rsidRDefault="0036058D" w:rsidP="0036058D">
      <w:r>
        <w:rPr>
          <w:rFonts w:ascii="Times New Roman" w:hAnsi="Times New Roman"/>
          <w:sz w:val="24"/>
        </w:rPr>
        <w:t>Which SDN plane forwards user-generated traffic?</w:t>
      </w:r>
    </w:p>
    <w:p w14:paraId="728138F1" w14:textId="77777777" w:rsidR="0036058D" w:rsidRDefault="0036058D" w:rsidP="0036058D">
      <w:r>
        <w:rPr>
          <w:rFonts w:ascii="Times New Roman" w:hAnsi="Times New Roman"/>
          <w:sz w:val="24"/>
        </w:rPr>
        <w:t xml:space="preserve">A. policy plane </w:t>
      </w:r>
      <w:r>
        <w:rPr>
          <w:rFonts w:ascii="Times New Roman" w:hAnsi="Times New Roman"/>
          <w:sz w:val="24"/>
        </w:rPr>
        <w:br/>
        <w:t xml:space="preserve">B. management plane </w:t>
      </w:r>
      <w:r>
        <w:rPr>
          <w:rFonts w:ascii="Times New Roman" w:hAnsi="Times New Roman"/>
          <w:sz w:val="24"/>
        </w:rPr>
        <w:br/>
        <w:t xml:space="preserve">C. data plane </w:t>
      </w:r>
      <w:r>
        <w:rPr>
          <w:rFonts w:ascii="Times New Roman" w:hAnsi="Times New Roman"/>
          <w:sz w:val="24"/>
        </w:rPr>
        <w:br/>
        <w:t>D. control plane</w:t>
      </w:r>
    </w:p>
    <w:p w14:paraId="62726591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59AF5ACB" w14:textId="77777777" w:rsidR="0036058D" w:rsidRDefault="0036058D" w:rsidP="0036058D">
      <w:r>
        <w:rPr>
          <w:rFonts w:ascii="Times New Roman" w:hAnsi="Times New Roman"/>
          <w:b/>
          <w:sz w:val="24"/>
        </w:rPr>
        <w:t>Question 10.2</w:t>
      </w:r>
    </w:p>
    <w:p w14:paraId="373B05E6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HTTP methods used with REST-Based APIs from the left onto the descriptions on the right.</w:t>
      </w:r>
    </w:p>
    <w:p w14:paraId="6E5E0E76" w14:textId="77777777" w:rsidR="0036058D" w:rsidRPr="00B1641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7B117397" wp14:editId="678C540D">
            <wp:extent cx="4213860" cy="2194560"/>
            <wp:effectExtent l="0" t="0" r="0" b="0"/>
            <wp:docPr id="7146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DB0C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0A531843" w14:textId="77777777" w:rsidR="0036058D" w:rsidRDefault="0036058D" w:rsidP="0036058D">
      <w:r>
        <w:rPr>
          <w:rFonts w:ascii="Times New Roman" w:hAnsi="Times New Roman"/>
          <w:sz w:val="24"/>
        </w:rPr>
        <w:t>+ creates a resource and returns to URI in the response header: POST</w:t>
      </w:r>
      <w:r>
        <w:rPr>
          <w:rFonts w:ascii="Times New Roman" w:hAnsi="Times New Roman"/>
          <w:sz w:val="24"/>
        </w:rPr>
        <w:br/>
        <w:t>+ creates or replaces a previously modified resource using information in the request body: PUT</w:t>
      </w:r>
      <w:r>
        <w:rPr>
          <w:rFonts w:ascii="Times New Roman" w:hAnsi="Times New Roman"/>
          <w:sz w:val="24"/>
        </w:rPr>
        <w:br/>
        <w:t>+ removes a resource: DELETE</w:t>
      </w:r>
      <w:r>
        <w:rPr>
          <w:rFonts w:ascii="Times New Roman" w:hAnsi="Times New Roman"/>
          <w:sz w:val="24"/>
        </w:rPr>
        <w:br/>
        <w:t>+ retrieves a list of a resource’s URIs: GET</w:t>
      </w:r>
      <w:r>
        <w:rPr>
          <w:rFonts w:ascii="Times New Roman" w:hAnsi="Times New Roman"/>
          <w:sz w:val="24"/>
        </w:rPr>
        <w:br/>
        <w:t>+ updates a resource using instructions included in the request body: PATCH</w:t>
      </w:r>
    </w:p>
    <w:p w14:paraId="557C7D38" w14:textId="77777777" w:rsidR="0036058D" w:rsidRDefault="0036058D" w:rsidP="0036058D">
      <w:r>
        <w:rPr>
          <w:rFonts w:ascii="Times New Roman" w:hAnsi="Times New Roman"/>
          <w:b/>
          <w:sz w:val="24"/>
        </w:rPr>
        <w:t>Question 10.15</w:t>
      </w:r>
    </w:p>
    <w:p w14:paraId="23DCB798" w14:textId="77777777" w:rsidR="0036058D" w:rsidRDefault="0036058D" w:rsidP="0036058D">
      <w:r>
        <w:rPr>
          <w:rFonts w:ascii="Times New Roman" w:hAnsi="Times New Roman"/>
          <w:sz w:val="24"/>
        </w:rPr>
        <w:t>What is the purpose of the Cisco DNA Center controller?</w:t>
      </w:r>
    </w:p>
    <w:p w14:paraId="657C0B6C" w14:textId="77777777" w:rsidR="0036058D" w:rsidRDefault="0036058D" w:rsidP="0036058D">
      <w:r>
        <w:rPr>
          <w:rFonts w:ascii="Times New Roman" w:hAnsi="Times New Roman"/>
          <w:sz w:val="24"/>
        </w:rPr>
        <w:t>A. to securely manage and deploy network devices</w:t>
      </w:r>
      <w:r>
        <w:rPr>
          <w:rFonts w:ascii="Times New Roman" w:hAnsi="Times New Roman"/>
          <w:sz w:val="24"/>
        </w:rPr>
        <w:br/>
        <w:t xml:space="preserve">B. to scan a network and generate a layer 2 network diagram </w:t>
      </w:r>
      <w:r>
        <w:rPr>
          <w:rFonts w:ascii="Times New Roman" w:hAnsi="Times New Roman"/>
          <w:sz w:val="24"/>
        </w:rPr>
        <w:br/>
        <w:t>C. to provide Layer 3 services to autonomous access points</w:t>
      </w:r>
      <w:r>
        <w:rPr>
          <w:rFonts w:ascii="Times New Roman" w:hAnsi="Times New Roman"/>
          <w:sz w:val="24"/>
        </w:rPr>
        <w:br/>
        <w:t>D. to secure physical access to a data center</w:t>
      </w:r>
    </w:p>
    <w:p w14:paraId="62CF19D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3E1ED3ED" w14:textId="77777777" w:rsidR="0036058D" w:rsidRDefault="0036058D" w:rsidP="0036058D">
      <w:r>
        <w:rPr>
          <w:rFonts w:ascii="Times New Roman" w:hAnsi="Times New Roman"/>
          <w:b/>
          <w:sz w:val="24"/>
        </w:rPr>
        <w:t>Question 10.23</w:t>
      </w:r>
    </w:p>
    <w:p w14:paraId="3FB4F2E1" w14:textId="77777777" w:rsidR="0036058D" w:rsidRDefault="0036058D" w:rsidP="0036058D">
      <w:r>
        <w:rPr>
          <w:rFonts w:ascii="Times New Roman" w:hAnsi="Times New Roman"/>
          <w:sz w:val="24"/>
        </w:rPr>
        <w:t>Which two REST API status-code classes represent errors? (Choose two)</w:t>
      </w:r>
    </w:p>
    <w:p w14:paraId="1BD67C08" w14:textId="77777777" w:rsidR="0036058D" w:rsidRDefault="0036058D" w:rsidP="0036058D">
      <w:r>
        <w:rPr>
          <w:rFonts w:ascii="Times New Roman" w:hAnsi="Times New Roman"/>
          <w:sz w:val="24"/>
        </w:rPr>
        <w:t>A. 1XX</w:t>
      </w:r>
      <w:r>
        <w:rPr>
          <w:rFonts w:ascii="Times New Roman" w:hAnsi="Times New Roman"/>
          <w:sz w:val="24"/>
        </w:rPr>
        <w:br/>
        <w:t>B. 2XX</w:t>
      </w:r>
      <w:r>
        <w:rPr>
          <w:rFonts w:ascii="Times New Roman" w:hAnsi="Times New Roman"/>
          <w:sz w:val="24"/>
        </w:rPr>
        <w:br/>
        <w:t>C. 3XX</w:t>
      </w:r>
      <w:r>
        <w:rPr>
          <w:rFonts w:ascii="Times New Roman" w:hAnsi="Times New Roman"/>
          <w:sz w:val="24"/>
        </w:rPr>
        <w:br/>
        <w:t>D. 4XX</w:t>
      </w:r>
      <w:r>
        <w:rPr>
          <w:rFonts w:ascii="Times New Roman" w:hAnsi="Times New Roman"/>
          <w:sz w:val="24"/>
        </w:rPr>
        <w:br/>
        <w:t>E. 5XX</w:t>
      </w:r>
    </w:p>
    <w:p w14:paraId="0E60EDAA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 E</w:t>
      </w:r>
    </w:p>
    <w:p w14:paraId="6A6CCABD" w14:textId="77777777" w:rsidR="0036058D" w:rsidRDefault="0036058D" w:rsidP="0036058D">
      <w:r>
        <w:rPr>
          <w:rFonts w:ascii="Times New Roman" w:hAnsi="Times New Roman"/>
          <w:b/>
          <w:sz w:val="24"/>
        </w:rPr>
        <w:t>Question 10.28</w:t>
      </w:r>
    </w:p>
    <w:p w14:paraId="6AAA9E75" w14:textId="77777777" w:rsidR="0036058D" w:rsidRDefault="0036058D" w:rsidP="0036058D">
      <w:r>
        <w:rPr>
          <w:rFonts w:ascii="Times New Roman" w:hAnsi="Times New Roman"/>
          <w:sz w:val="24"/>
        </w:rPr>
        <w:t>What differentiates device management enabled by Cisco DNA Center from traditional campus device management?</w:t>
      </w:r>
    </w:p>
    <w:p w14:paraId="2E8DDAA0" w14:textId="77777777" w:rsidR="0036058D" w:rsidRDefault="0036058D" w:rsidP="0036058D">
      <w:r>
        <w:rPr>
          <w:rFonts w:ascii="Times New Roman" w:hAnsi="Times New Roman"/>
          <w:sz w:val="24"/>
        </w:rPr>
        <w:t>A. CLI-oriented device</w:t>
      </w:r>
      <w:r>
        <w:rPr>
          <w:rFonts w:ascii="Times New Roman" w:hAnsi="Times New Roman"/>
          <w:sz w:val="24"/>
        </w:rPr>
        <w:br/>
        <w:t xml:space="preserve">B. centralized </w:t>
      </w:r>
      <w:r>
        <w:rPr>
          <w:rFonts w:ascii="Times New Roman" w:hAnsi="Times New Roman"/>
          <w:sz w:val="24"/>
        </w:rPr>
        <w:br/>
        <w:t>C. per-device</w:t>
      </w:r>
      <w:r>
        <w:rPr>
          <w:rFonts w:ascii="Times New Roman" w:hAnsi="Times New Roman"/>
          <w:sz w:val="24"/>
        </w:rPr>
        <w:br/>
        <w:t>D. device-by-device hands-on</w:t>
      </w:r>
    </w:p>
    <w:p w14:paraId="13090A1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5CD4BF4A" w14:textId="77777777" w:rsidR="0036058D" w:rsidRDefault="0036058D" w:rsidP="0036058D">
      <w:r>
        <w:rPr>
          <w:rFonts w:ascii="Times New Roman" w:hAnsi="Times New Roman"/>
          <w:b/>
          <w:sz w:val="24"/>
        </w:rPr>
        <w:t>Question 10.37</w:t>
      </w:r>
    </w:p>
    <w:p w14:paraId="68BB56CB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75FD8C93" w14:textId="77777777" w:rsidR="0036058D" w:rsidRPr="00B1641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26A62029" wp14:editId="4E2C9691">
            <wp:extent cx="3406140" cy="4053840"/>
            <wp:effectExtent l="0" t="0" r="3810" b="3810"/>
            <wp:docPr id="16656695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6D3A6" w14:textId="77777777" w:rsidR="0036058D" w:rsidRDefault="0036058D" w:rsidP="0036058D">
      <w:r>
        <w:rPr>
          <w:rFonts w:ascii="Times New Roman" w:hAnsi="Times New Roman"/>
          <w:sz w:val="24"/>
        </w:rPr>
        <w:t>How many objects are present in the given JSON-encoded data?</w:t>
      </w:r>
    </w:p>
    <w:p w14:paraId="6FF23EAD" w14:textId="77777777" w:rsidR="0036058D" w:rsidRDefault="0036058D" w:rsidP="0036058D">
      <w:r>
        <w:rPr>
          <w:rFonts w:ascii="Times New Roman" w:hAnsi="Times New Roman"/>
          <w:sz w:val="24"/>
        </w:rPr>
        <w:t>A. one</w:t>
      </w:r>
      <w:r>
        <w:rPr>
          <w:rFonts w:ascii="Times New Roman" w:hAnsi="Times New Roman"/>
          <w:sz w:val="24"/>
        </w:rPr>
        <w:br/>
        <w:t>B. four</w:t>
      </w:r>
      <w:r>
        <w:rPr>
          <w:rFonts w:ascii="Times New Roman" w:hAnsi="Times New Roman"/>
          <w:sz w:val="24"/>
        </w:rPr>
        <w:br/>
        <w:t>C. seven</w:t>
      </w:r>
      <w:r>
        <w:rPr>
          <w:rFonts w:ascii="Times New Roman" w:hAnsi="Times New Roman"/>
          <w:sz w:val="24"/>
        </w:rPr>
        <w:br/>
        <w:t>D. nine</w:t>
      </w:r>
    </w:p>
    <w:p w14:paraId="3B5B559B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2CF556F3" w14:textId="77777777" w:rsidR="0036058D" w:rsidRDefault="0036058D" w:rsidP="0036058D">
      <w:r>
        <w:rPr>
          <w:rFonts w:ascii="Times New Roman" w:hAnsi="Times New Roman"/>
          <w:b/>
          <w:sz w:val="24"/>
        </w:rPr>
        <w:t>Question 10.55</w:t>
      </w:r>
    </w:p>
    <w:p w14:paraId="5B1577B3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Ansible features from the left to the right. Not all features are used.</w:t>
      </w:r>
    </w:p>
    <w:p w14:paraId="619DFC8B" w14:textId="77777777" w:rsidR="0036058D" w:rsidRPr="00B1641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491B5D69" wp14:editId="39DB5997">
            <wp:extent cx="5059680" cy="2499360"/>
            <wp:effectExtent l="0" t="0" r="7620" b="0"/>
            <wp:docPr id="21392410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5DA1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478AAA00" w14:textId="77777777" w:rsidR="0036058D" w:rsidRDefault="0036058D" w:rsidP="0036058D">
      <w:r>
        <w:rPr>
          <w:rFonts w:ascii="Times New Roman" w:hAnsi="Times New Roman"/>
          <w:sz w:val="24"/>
        </w:rPr>
        <w:t>uses the YAML language</w:t>
      </w:r>
      <w:r>
        <w:rPr>
          <w:rFonts w:ascii="Times New Roman" w:hAnsi="Times New Roman"/>
          <w:sz w:val="24"/>
        </w:rPr>
        <w:br/>
        <w:t>executes modules via SSH by default</w:t>
      </w:r>
      <w:r>
        <w:rPr>
          <w:rFonts w:ascii="Times New Roman" w:hAnsi="Times New Roman"/>
          <w:sz w:val="24"/>
        </w:rPr>
        <w:br/>
        <w:t>pushes configurations to the client</w:t>
      </w:r>
      <w:r>
        <w:rPr>
          <w:rFonts w:ascii="Times New Roman" w:hAnsi="Times New Roman"/>
          <w:sz w:val="24"/>
        </w:rPr>
        <w:br/>
        <w:t>operates without agents</w:t>
      </w:r>
    </w:p>
    <w:p w14:paraId="1158378F" w14:textId="77777777" w:rsidR="0036058D" w:rsidRDefault="0036058D" w:rsidP="0036058D">
      <w:r>
        <w:rPr>
          <w:rFonts w:ascii="Times New Roman" w:hAnsi="Times New Roman"/>
          <w:b/>
          <w:sz w:val="24"/>
        </w:rPr>
        <w:t>Question 10.75</w:t>
      </w:r>
    </w:p>
    <w:p w14:paraId="00582366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5052A73E" w14:textId="77777777" w:rsidR="0036058D" w:rsidRPr="00592DA5" w:rsidRDefault="0036058D" w:rsidP="0036058D">
      <w:pPr>
        <w:pStyle w:val="Style1"/>
      </w:pPr>
      <w:r w:rsidRPr="00592DA5">
        <w:t>{</w:t>
      </w:r>
    </w:p>
    <w:p w14:paraId="0DE6CF4B" w14:textId="77777777" w:rsidR="0036058D" w:rsidRPr="00592DA5" w:rsidRDefault="0036058D" w:rsidP="0036058D">
      <w:pPr>
        <w:pStyle w:val="Style1"/>
      </w:pPr>
      <w:r w:rsidRPr="00592DA5">
        <w:t xml:space="preserve">   "myCar": {</w:t>
      </w:r>
    </w:p>
    <w:p w14:paraId="6AAB22F8" w14:textId="77777777" w:rsidR="0036058D" w:rsidRPr="00592DA5" w:rsidRDefault="0036058D" w:rsidP="0036058D">
      <w:pPr>
        <w:pStyle w:val="Style1"/>
      </w:pPr>
      <w:r w:rsidRPr="00592DA5">
        <w:t xml:space="preserve">            "name": "thunder",</w:t>
      </w:r>
    </w:p>
    <w:p w14:paraId="4269832C" w14:textId="77777777" w:rsidR="0036058D" w:rsidRPr="00592DA5" w:rsidRDefault="0036058D" w:rsidP="0036058D">
      <w:pPr>
        <w:pStyle w:val="Style1"/>
      </w:pPr>
      <w:r w:rsidRPr="00592DA5">
        <w:tab/>
      </w:r>
      <w:r w:rsidRPr="00592DA5">
        <w:tab/>
      </w:r>
      <w:r w:rsidRPr="00592DA5">
        <w:tab/>
        <w:t>"wheels": ["good", "good", "pressureLow", "warning"],</w:t>
      </w:r>
    </w:p>
    <w:p w14:paraId="64DA0B38" w14:textId="77777777" w:rsidR="0036058D" w:rsidRPr="00592DA5" w:rsidRDefault="0036058D" w:rsidP="0036058D">
      <w:pPr>
        <w:pStyle w:val="Style1"/>
      </w:pPr>
      <w:r w:rsidRPr="00592DA5">
        <w:tab/>
      </w:r>
      <w:r w:rsidRPr="00592DA5">
        <w:tab/>
      </w:r>
      <w:r w:rsidRPr="00592DA5">
        <w:tab/>
        <w:t>"gasLight": false</w:t>
      </w:r>
    </w:p>
    <w:p w14:paraId="1BED5430" w14:textId="77777777" w:rsidR="0036058D" w:rsidRPr="00592DA5" w:rsidRDefault="0036058D" w:rsidP="0036058D">
      <w:pPr>
        <w:pStyle w:val="Style1"/>
      </w:pPr>
      <w:r w:rsidRPr="00592DA5">
        <w:tab/>
      </w:r>
      <w:r w:rsidRPr="00592DA5">
        <w:tab/>
      </w:r>
      <w:r w:rsidRPr="00592DA5">
        <w:tab/>
        <w:t>},</w:t>
      </w:r>
    </w:p>
    <w:p w14:paraId="7AC37E0A" w14:textId="77777777" w:rsidR="0036058D" w:rsidRPr="00592DA5" w:rsidRDefault="0036058D" w:rsidP="0036058D">
      <w:pPr>
        <w:pStyle w:val="Style1"/>
      </w:pPr>
      <w:r w:rsidRPr="00592DA5">
        <w:t xml:space="preserve">   "oldCar": {</w:t>
      </w:r>
    </w:p>
    <w:p w14:paraId="38C74636" w14:textId="77777777" w:rsidR="0036058D" w:rsidRPr="00592DA5" w:rsidRDefault="0036058D" w:rsidP="0036058D">
      <w:pPr>
        <w:pStyle w:val="Style1"/>
      </w:pPr>
      <w:r w:rsidRPr="00592DA5">
        <w:t xml:space="preserve">             "name": "sleepy",</w:t>
      </w:r>
    </w:p>
    <w:p w14:paraId="4FDD53C4" w14:textId="77777777" w:rsidR="0036058D" w:rsidRPr="00592DA5" w:rsidRDefault="0036058D" w:rsidP="0036058D">
      <w:pPr>
        <w:pStyle w:val="Style1"/>
      </w:pPr>
      <w:r w:rsidRPr="00592DA5">
        <w:tab/>
      </w:r>
      <w:r w:rsidRPr="00592DA5">
        <w:tab/>
      </w:r>
      <w:r w:rsidRPr="00592DA5">
        <w:tab/>
        <w:t xml:space="preserve"> "wheels": ["pressureLow", "pressureLow", "pressureLow", "pressureLow"],</w:t>
      </w:r>
    </w:p>
    <w:p w14:paraId="78E37159" w14:textId="77777777" w:rsidR="0036058D" w:rsidRPr="00592DA5" w:rsidRDefault="0036058D" w:rsidP="0036058D">
      <w:pPr>
        <w:pStyle w:val="Style1"/>
      </w:pPr>
      <w:r w:rsidRPr="00592DA5">
        <w:tab/>
      </w:r>
      <w:r w:rsidRPr="00592DA5">
        <w:tab/>
      </w:r>
      <w:r w:rsidRPr="00592DA5">
        <w:tab/>
        <w:t xml:space="preserve"> "color": "rust"</w:t>
      </w:r>
    </w:p>
    <w:p w14:paraId="488059CB" w14:textId="77777777" w:rsidR="0036058D" w:rsidRPr="00592DA5" w:rsidRDefault="0036058D" w:rsidP="0036058D">
      <w:pPr>
        <w:pStyle w:val="Style1"/>
      </w:pPr>
      <w:r w:rsidRPr="00592DA5">
        <w:tab/>
      </w:r>
      <w:r w:rsidRPr="00592DA5">
        <w:tab/>
      </w:r>
      <w:r w:rsidRPr="00592DA5">
        <w:tab/>
        <w:t xml:space="preserve"> "gasLight": true</w:t>
      </w:r>
    </w:p>
    <w:p w14:paraId="7F01A153" w14:textId="77777777" w:rsidR="0036058D" w:rsidRPr="00592DA5" w:rsidRDefault="0036058D" w:rsidP="0036058D">
      <w:pPr>
        <w:pStyle w:val="Style1"/>
      </w:pPr>
      <w:r w:rsidRPr="00592DA5">
        <w:tab/>
      </w:r>
      <w:r w:rsidRPr="00592DA5">
        <w:tab/>
      </w:r>
      <w:r w:rsidRPr="00592DA5">
        <w:tab/>
        <w:t xml:space="preserve"> },</w:t>
      </w:r>
    </w:p>
    <w:p w14:paraId="7C96F285" w14:textId="77777777" w:rsidR="0036058D" w:rsidRPr="00592DA5" w:rsidRDefault="0036058D" w:rsidP="0036058D">
      <w:pPr>
        <w:pStyle w:val="Style1"/>
      </w:pPr>
      <w:r w:rsidRPr="00592DA5">
        <w:t xml:space="preserve">   "newCar": {</w:t>
      </w:r>
    </w:p>
    <w:p w14:paraId="45E2E4CF" w14:textId="77777777" w:rsidR="0036058D" w:rsidRPr="00592DA5" w:rsidRDefault="0036058D" w:rsidP="0036058D">
      <w:pPr>
        <w:pStyle w:val="Style1"/>
      </w:pPr>
      <w:r w:rsidRPr="00592DA5">
        <w:t xml:space="preserve">             "name": "lightning",</w:t>
      </w:r>
    </w:p>
    <w:p w14:paraId="2C70A2DB" w14:textId="77777777" w:rsidR="0036058D" w:rsidRPr="00592DA5" w:rsidRDefault="0036058D" w:rsidP="0036058D">
      <w:pPr>
        <w:pStyle w:val="Style1"/>
      </w:pPr>
      <w:r w:rsidRPr="00592DA5">
        <w:tab/>
      </w:r>
      <w:r w:rsidRPr="00592DA5">
        <w:tab/>
      </w:r>
      <w:r w:rsidRPr="00592DA5">
        <w:tab/>
        <w:t xml:space="preserve"> "wheels": ["pressureLow", "good", "pressureLow", "good"],</w:t>
      </w:r>
    </w:p>
    <w:p w14:paraId="7824743C" w14:textId="77777777" w:rsidR="0036058D" w:rsidRPr="00592DA5" w:rsidRDefault="0036058D" w:rsidP="0036058D">
      <w:pPr>
        <w:pStyle w:val="Style1"/>
      </w:pPr>
      <w:r w:rsidRPr="00592DA5">
        <w:tab/>
      </w:r>
      <w:r w:rsidRPr="00592DA5">
        <w:tab/>
      </w:r>
      <w:r w:rsidRPr="00592DA5">
        <w:tab/>
        <w:t xml:space="preserve"> "color": "blue"</w:t>
      </w:r>
    </w:p>
    <w:p w14:paraId="298C2958" w14:textId="77777777" w:rsidR="0036058D" w:rsidRPr="00592DA5" w:rsidRDefault="0036058D" w:rsidP="0036058D">
      <w:pPr>
        <w:pStyle w:val="Style1"/>
      </w:pPr>
      <w:r w:rsidRPr="00592DA5">
        <w:tab/>
      </w:r>
      <w:r w:rsidRPr="00592DA5">
        <w:tab/>
      </w:r>
      <w:r w:rsidRPr="00592DA5">
        <w:tab/>
        <w:t xml:space="preserve"> "gasLight": true</w:t>
      </w:r>
    </w:p>
    <w:p w14:paraId="011ADF14" w14:textId="77777777" w:rsidR="0036058D" w:rsidRPr="00592DA5" w:rsidRDefault="0036058D" w:rsidP="0036058D">
      <w:pPr>
        <w:pStyle w:val="Style1"/>
      </w:pPr>
      <w:r w:rsidRPr="00592DA5">
        <w:tab/>
      </w:r>
      <w:r w:rsidRPr="00592DA5">
        <w:tab/>
      </w:r>
      <w:r w:rsidRPr="00592DA5">
        <w:tab/>
        <w:t xml:space="preserve"> }</w:t>
      </w:r>
    </w:p>
    <w:p w14:paraId="7EECA807" w14:textId="77777777" w:rsidR="0036058D" w:rsidRPr="00592DA5" w:rsidRDefault="0036058D" w:rsidP="0036058D">
      <w:pPr>
        <w:pStyle w:val="Style1"/>
      </w:pPr>
      <w:r w:rsidRPr="00592DA5">
        <w:t>}</w:t>
      </w:r>
    </w:p>
    <w:p w14:paraId="57F7035D" w14:textId="77777777" w:rsidR="0036058D" w:rsidRPr="00592DA5" w:rsidRDefault="0036058D" w:rsidP="0036058D">
      <w:pPr>
        <w:rPr>
          <w:lang w:val="vi-VN"/>
        </w:rPr>
      </w:pPr>
    </w:p>
    <w:p w14:paraId="3A48DEAD" w14:textId="77777777" w:rsidR="0036058D" w:rsidRDefault="0036058D" w:rsidP="0036058D">
      <w:r>
        <w:rPr>
          <w:rFonts w:ascii="Times New Roman" w:hAnsi="Times New Roman"/>
          <w:sz w:val="24"/>
        </w:rPr>
        <w:t>In which structure does the word “warning” directly reside?</w:t>
      </w:r>
    </w:p>
    <w:p w14:paraId="18936F29" w14:textId="77777777" w:rsidR="0036058D" w:rsidRDefault="0036058D" w:rsidP="0036058D">
      <w:r>
        <w:rPr>
          <w:rFonts w:ascii="Times New Roman" w:hAnsi="Times New Roman"/>
          <w:sz w:val="24"/>
        </w:rPr>
        <w:t xml:space="preserve">A. array </w:t>
      </w:r>
      <w:r>
        <w:rPr>
          <w:rFonts w:ascii="Times New Roman" w:hAnsi="Times New Roman"/>
          <w:sz w:val="24"/>
        </w:rPr>
        <w:br/>
        <w:t xml:space="preserve">B. object </w:t>
      </w:r>
      <w:r>
        <w:rPr>
          <w:rFonts w:ascii="Times New Roman" w:hAnsi="Times New Roman"/>
          <w:sz w:val="24"/>
        </w:rPr>
        <w:br/>
        <w:t xml:space="preserve">C. Boolean </w:t>
      </w:r>
      <w:r>
        <w:rPr>
          <w:rFonts w:ascii="Times New Roman" w:hAnsi="Times New Roman"/>
          <w:sz w:val="24"/>
        </w:rPr>
        <w:br/>
        <w:t>D. string</w:t>
      </w:r>
    </w:p>
    <w:p w14:paraId="6B1C495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37367974" w14:textId="77777777" w:rsidR="0036058D" w:rsidRDefault="0036058D" w:rsidP="0036058D">
      <w:r>
        <w:rPr>
          <w:rFonts w:ascii="Times New Roman" w:hAnsi="Times New Roman"/>
          <w:b/>
          <w:sz w:val="24"/>
        </w:rPr>
        <w:t>Question 10.80</w:t>
      </w:r>
    </w:p>
    <w:p w14:paraId="3FDE31E1" w14:textId="77777777" w:rsidR="0036058D" w:rsidRDefault="0036058D" w:rsidP="0036058D">
      <w:r>
        <w:rPr>
          <w:rFonts w:ascii="Times New Roman" w:hAnsi="Times New Roman"/>
          <w:sz w:val="24"/>
        </w:rPr>
        <w:t>A network architect is considering whether to implement Cisco DNA Center to deploy devices on a new network. The organization is focused on reducing the time it currently takes to deploy devices in a traditional campus design. For which reason would Cisco DNA Center be more appropriate than traditional management options?</w:t>
      </w:r>
    </w:p>
    <w:p w14:paraId="4A2C5D4E" w14:textId="77777777" w:rsidR="0036058D" w:rsidRDefault="0036058D" w:rsidP="0036058D">
      <w:r>
        <w:rPr>
          <w:rFonts w:ascii="Times New Roman" w:hAnsi="Times New Roman"/>
          <w:sz w:val="24"/>
        </w:rPr>
        <w:t>A. Cisco DNA Center provides zero-touch provisioning to third-party devices.</w:t>
      </w:r>
      <w:r>
        <w:rPr>
          <w:rFonts w:ascii="Times New Roman" w:hAnsi="Times New Roman"/>
          <w:sz w:val="24"/>
        </w:rPr>
        <w:br/>
        <w:t>B. Cisco DNA Center supports deployment with a single pane of glass.</w:t>
      </w:r>
      <w:r>
        <w:rPr>
          <w:rFonts w:ascii="Times New Roman" w:hAnsi="Times New Roman"/>
          <w:sz w:val="24"/>
        </w:rPr>
        <w:br/>
        <w:t>C. Cisco DNA Center minimizes the level of syslog output when reporting on Cisco devices.</w:t>
      </w:r>
      <w:r>
        <w:rPr>
          <w:rFonts w:ascii="Times New Roman" w:hAnsi="Times New Roman"/>
          <w:sz w:val="24"/>
        </w:rPr>
        <w:br/>
        <w:t>D. Cisco DNA Center reduces the need for analytics on third-party access points and devices.</w:t>
      </w:r>
    </w:p>
    <w:p w14:paraId="230447A3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146CC455" w14:textId="77777777" w:rsidR="0036058D" w:rsidRDefault="0036058D" w:rsidP="0036058D">
      <w:r>
        <w:rPr>
          <w:rFonts w:ascii="Times New Roman" w:hAnsi="Times New Roman"/>
          <w:b/>
          <w:sz w:val="24"/>
        </w:rPr>
        <w:t>Question 10.83</w:t>
      </w:r>
    </w:p>
    <w:p w14:paraId="2BB4A27C" w14:textId="77777777" w:rsidR="0036058D" w:rsidRDefault="0036058D" w:rsidP="0036058D">
      <w:r>
        <w:rPr>
          <w:rFonts w:ascii="Times New Roman" w:hAnsi="Times New Roman"/>
          <w:sz w:val="24"/>
        </w:rPr>
        <w:t>Which interface type enables an application running on a client to send data over an IP network to a server?</w:t>
      </w:r>
    </w:p>
    <w:p w14:paraId="4BCA2BF7" w14:textId="77777777" w:rsidR="0036058D" w:rsidRDefault="0036058D" w:rsidP="0036058D">
      <w:r>
        <w:rPr>
          <w:rFonts w:ascii="Times New Roman" w:hAnsi="Times New Roman"/>
          <w:sz w:val="24"/>
        </w:rPr>
        <w:t xml:space="preserve">A. southbound interface </w:t>
      </w:r>
      <w:r>
        <w:rPr>
          <w:rFonts w:ascii="Times New Roman" w:hAnsi="Times New Roman"/>
          <w:sz w:val="24"/>
        </w:rPr>
        <w:br/>
        <w:t xml:space="preserve">B. application programming interface </w:t>
      </w:r>
      <w:r>
        <w:rPr>
          <w:rFonts w:ascii="Times New Roman" w:hAnsi="Times New Roman"/>
          <w:sz w:val="24"/>
        </w:rPr>
        <w:br/>
        <w:t>C. northbound interface</w:t>
      </w:r>
      <w:r>
        <w:rPr>
          <w:rFonts w:ascii="Times New Roman" w:hAnsi="Times New Roman"/>
          <w:sz w:val="24"/>
        </w:rPr>
        <w:br/>
        <w:t>D. Representational State Transfer application programming interface</w:t>
      </w:r>
    </w:p>
    <w:p w14:paraId="2605700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18414146" w14:textId="77777777" w:rsidR="0036058D" w:rsidRDefault="0036058D" w:rsidP="0036058D">
      <w:r>
        <w:rPr>
          <w:rFonts w:ascii="Times New Roman" w:hAnsi="Times New Roman"/>
          <w:b/>
          <w:sz w:val="24"/>
        </w:rPr>
        <w:t>Question 10.88</w:t>
      </w:r>
    </w:p>
    <w:p w14:paraId="1A71DACC" w14:textId="77777777" w:rsidR="0036058D" w:rsidRDefault="0036058D" w:rsidP="0036058D">
      <w:r>
        <w:rPr>
          <w:rFonts w:ascii="Times New Roman" w:hAnsi="Times New Roman"/>
          <w:sz w:val="24"/>
        </w:rPr>
        <w:t>Which script paradigm does Puppet use?</w:t>
      </w:r>
    </w:p>
    <w:p w14:paraId="1CE378B6" w14:textId="77777777" w:rsidR="0036058D" w:rsidRDefault="0036058D" w:rsidP="0036058D">
      <w:r>
        <w:rPr>
          <w:rFonts w:ascii="Times New Roman" w:hAnsi="Times New Roman"/>
          <w:sz w:val="24"/>
        </w:rPr>
        <w:t xml:space="preserve">A. manifests and modules </w:t>
      </w:r>
      <w:r>
        <w:rPr>
          <w:rFonts w:ascii="Times New Roman" w:hAnsi="Times New Roman"/>
          <w:sz w:val="24"/>
        </w:rPr>
        <w:br/>
        <w:t xml:space="preserve">B. strings and marionettes </w:t>
      </w:r>
      <w:r>
        <w:rPr>
          <w:rFonts w:ascii="Times New Roman" w:hAnsi="Times New Roman"/>
          <w:sz w:val="24"/>
        </w:rPr>
        <w:br/>
        <w:t xml:space="preserve">C. recipes and cookbooks </w:t>
      </w:r>
      <w:r>
        <w:rPr>
          <w:rFonts w:ascii="Times New Roman" w:hAnsi="Times New Roman"/>
          <w:sz w:val="24"/>
        </w:rPr>
        <w:br/>
        <w:t>D. playbooks and roles</w:t>
      </w:r>
    </w:p>
    <w:p w14:paraId="5D9AA539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sectPr w:rsidR="0036058D" w:rsidSect="0036058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99A81" w14:textId="77777777" w:rsidR="001D7092" w:rsidRDefault="001D7092">
      <w:pPr>
        <w:spacing w:after="0" w:line="240" w:lineRule="auto"/>
      </w:pPr>
      <w:r>
        <w:separator/>
      </w:r>
    </w:p>
  </w:endnote>
  <w:endnote w:type="continuationSeparator" w:id="0">
    <w:p w14:paraId="12DA9ECC" w14:textId="77777777" w:rsidR="001D7092" w:rsidRDefault="001D7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175B" w14:textId="77777777" w:rsidR="0036058D" w:rsidRDefault="003605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A77F0" w14:textId="77777777" w:rsidR="0036058D" w:rsidRDefault="003605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9910C" w14:textId="77777777" w:rsidR="0036058D" w:rsidRDefault="0036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CCBD5" w14:textId="77777777" w:rsidR="001D7092" w:rsidRDefault="001D7092">
      <w:pPr>
        <w:spacing w:after="0" w:line="240" w:lineRule="auto"/>
      </w:pPr>
      <w:r>
        <w:separator/>
      </w:r>
    </w:p>
  </w:footnote>
  <w:footnote w:type="continuationSeparator" w:id="0">
    <w:p w14:paraId="09277AF2" w14:textId="77777777" w:rsidR="001D7092" w:rsidRDefault="001D7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A608E" w14:textId="77777777" w:rsidR="0036058D" w:rsidRDefault="003605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9FD99" w14:textId="77777777" w:rsidR="0036058D" w:rsidRDefault="003605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2E65B" w14:textId="77777777" w:rsidR="0036058D" w:rsidRDefault="003605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879304">
    <w:abstractNumId w:val="8"/>
  </w:num>
  <w:num w:numId="2" w16cid:durableId="2060782163">
    <w:abstractNumId w:val="6"/>
  </w:num>
  <w:num w:numId="3" w16cid:durableId="1898469546">
    <w:abstractNumId w:val="5"/>
  </w:num>
  <w:num w:numId="4" w16cid:durableId="555705208">
    <w:abstractNumId w:val="4"/>
  </w:num>
  <w:num w:numId="5" w16cid:durableId="493421100">
    <w:abstractNumId w:val="7"/>
  </w:num>
  <w:num w:numId="6" w16cid:durableId="2121100203">
    <w:abstractNumId w:val="3"/>
  </w:num>
  <w:num w:numId="7" w16cid:durableId="370155223">
    <w:abstractNumId w:val="2"/>
  </w:num>
  <w:num w:numId="8" w16cid:durableId="1275557396">
    <w:abstractNumId w:val="1"/>
  </w:num>
  <w:num w:numId="9" w16cid:durableId="37330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62"/>
    <w:rsid w:val="00083B62"/>
    <w:rsid w:val="001D7092"/>
    <w:rsid w:val="0036058D"/>
    <w:rsid w:val="004F1BBD"/>
    <w:rsid w:val="00597096"/>
    <w:rsid w:val="00697291"/>
    <w:rsid w:val="006B179A"/>
    <w:rsid w:val="009A45EF"/>
    <w:rsid w:val="00A718A5"/>
    <w:rsid w:val="00D84A4F"/>
    <w:rsid w:val="00E5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3125"/>
  <w15:chartTrackingRefBased/>
  <w15:docId w15:val="{8F480AC4-3ABB-4FA4-BF4A-A62E6E4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58D"/>
    <w:pPr>
      <w:spacing w:after="200" w:line="276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3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3B6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B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B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B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B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B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B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B6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B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0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58D"/>
    <w:rPr>
      <w:rFonts w:asciiTheme="minorHAnsi" w:eastAsiaTheme="minorEastAsia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0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58D"/>
    <w:rPr>
      <w:rFonts w:asciiTheme="minorHAnsi" w:eastAsiaTheme="minorEastAsia" w:hAnsiTheme="minorHAnsi"/>
      <w:kern w:val="0"/>
      <w:sz w:val="22"/>
      <w14:ligatures w14:val="none"/>
    </w:rPr>
  </w:style>
  <w:style w:type="table" w:styleId="TableGrid">
    <w:name w:val="Table Grid"/>
    <w:basedOn w:val="TableNormal"/>
    <w:uiPriority w:val="5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36058D"/>
    <w:pPr>
      <w:shd w:val="clear" w:color="auto" w:fill="D9D9D9" w:themeFill="background1" w:themeFillShade="D9"/>
      <w:spacing w:after="0" w:line="240" w:lineRule="auto"/>
    </w:pPr>
    <w:rPr>
      <w:rFonts w:ascii="Consolas" w:hAnsi="Consolas"/>
      <w:bCs/>
    </w:rPr>
  </w:style>
  <w:style w:type="character" w:customStyle="1" w:styleId="codeChar">
    <w:name w:val="code Char"/>
    <w:basedOn w:val="DefaultParagraphFont"/>
    <w:link w:val="code"/>
    <w:rsid w:val="0036058D"/>
    <w:rPr>
      <w:rFonts w:ascii="Consolas" w:eastAsiaTheme="minorEastAsia" w:hAnsi="Consolas"/>
      <w:bCs/>
      <w:kern w:val="0"/>
      <w:sz w:val="22"/>
      <w:shd w:val="clear" w:color="auto" w:fill="D9D9D9" w:themeFill="background1" w:themeFillShade="D9"/>
      <w14:ligatures w14:val="none"/>
    </w:rPr>
  </w:style>
  <w:style w:type="paragraph" w:styleId="NoSpacing">
    <w:name w:val="No Spacing"/>
    <w:uiPriority w:val="1"/>
    <w:qFormat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3605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6058D"/>
    <w:rPr>
      <w:rFonts w:asciiTheme="minorHAnsi" w:eastAsiaTheme="minorEastAsia" w:hAnsiTheme="minorHAnsi"/>
      <w:kern w:val="0"/>
      <w:sz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605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6058D"/>
    <w:rPr>
      <w:rFonts w:asciiTheme="minorHAnsi" w:eastAsiaTheme="minorEastAsia" w:hAnsiTheme="minorHAnsi"/>
      <w:kern w:val="0"/>
      <w:sz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605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36058D"/>
    <w:rPr>
      <w:rFonts w:asciiTheme="minorHAnsi" w:eastAsiaTheme="minorEastAsia" w:hAnsiTheme="minorHAns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3605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6058D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6058D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6058D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36058D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36058D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36058D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36058D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36058D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36058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6058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6058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36058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36058D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058D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6058D"/>
    <w:rPr>
      <w:b/>
      <w:bCs/>
    </w:rPr>
  </w:style>
  <w:style w:type="character" w:styleId="Emphasis">
    <w:name w:val="Emphasis"/>
    <w:basedOn w:val="DefaultParagraphFont"/>
    <w:uiPriority w:val="20"/>
    <w:qFormat/>
    <w:rsid w:val="0036058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6058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6058D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6058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058D"/>
    <w:pPr>
      <w:spacing w:before="480" w:after="0"/>
      <w:outlineLvl w:val="9"/>
    </w:pPr>
    <w:rPr>
      <w:b/>
      <w:bCs/>
      <w:sz w:val="28"/>
      <w:szCs w:val="28"/>
    </w:rPr>
  </w:style>
  <w:style w:type="table" w:styleId="LightShading">
    <w:name w:val="Light Shading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0F4761" w:themeColor="accent1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BF4E14" w:themeColor="accent2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124F1A" w:themeColor="accent3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0B769F" w:themeColor="accent4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77206D" w:themeColor="accent5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3A7C22" w:themeColor="accent6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Style1">
    <w:name w:val="Style1"/>
    <w:basedOn w:val="Normal"/>
    <w:link w:val="Style1Char"/>
    <w:qFormat/>
    <w:rsid w:val="0036058D"/>
    <w:pPr>
      <w:shd w:val="clear" w:color="auto" w:fill="D9D9D9" w:themeFill="background1" w:themeFillShade="D9"/>
      <w:spacing w:after="0" w:line="240" w:lineRule="auto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6058D"/>
    <w:rPr>
      <w:rFonts w:ascii="Consolas" w:eastAsiaTheme="minorEastAsia" w:hAnsi="Consolas"/>
      <w:kern w:val="0"/>
      <w:sz w:val="22"/>
      <w:shd w:val="clear" w:color="auto" w:fill="D9D9D9" w:themeFill="background1" w:themeFillShade="D9"/>
      <w14:ligatures w14:val="none"/>
    </w:rPr>
  </w:style>
  <w:style w:type="character" w:styleId="Hyperlink">
    <w:name w:val="Hyperlink"/>
    <w:basedOn w:val="DefaultParagraphFont"/>
    <w:uiPriority w:val="99"/>
    <w:unhideWhenUsed/>
    <w:rsid w:val="003605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2219</Words>
  <Characters>12653</Characters>
  <Application>Microsoft Office Word</Application>
  <DocSecurity>0</DocSecurity>
  <Lines>105</Lines>
  <Paragraphs>29</Paragraphs>
  <ScaleCrop>false</ScaleCrop>
  <Company/>
  <LinksUpToDate>false</LinksUpToDate>
  <CharactersWithSpaces>14843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Le Minh Duc D24CC01</dc:creator>
  <cp:keywords/>
  <dc:description/>
  <cp:lastModifiedBy>Tran Le Minh Duc D24CC01</cp:lastModifiedBy>
  <cp:revision>4</cp:revision>
  <dcterms:created xsi:type="dcterms:W3CDTF">2026-05-09T06:30:00Z</dcterms:created>
  <dcterms:modified xsi:type="dcterms:W3CDTF">2026-05-10T07:30:00Z</dcterms:modified>
</cp:coreProperties>
</file>