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C829" w14:textId="77777777" w:rsidR="0036058D" w:rsidRDefault="0036058D" w:rsidP="0036058D">
      <w:r>
        <w:rPr>
          <w:rFonts w:ascii="Times New Roman" w:hAnsi="Times New Roman"/>
          <w:b/>
          <w:sz w:val="24"/>
        </w:rPr>
        <w:t>Question 5.5</w:t>
      </w:r>
    </w:p>
    <w:p w14:paraId="7F0CBA5C" w14:textId="77777777" w:rsidR="0036058D" w:rsidRDefault="0036058D" w:rsidP="0036058D">
      <w:r>
        <w:rPr>
          <w:rFonts w:ascii="Times New Roman" w:hAnsi="Times New Roman"/>
          <w:sz w:val="24"/>
        </w:rPr>
        <w:t>In which situation is private IPv4 addressing appropriate for a new subnet on the network of an organization?</w:t>
      </w:r>
    </w:p>
    <w:p w14:paraId="26566A16" w14:textId="77777777" w:rsidR="0036058D" w:rsidRDefault="0036058D" w:rsidP="0036058D">
      <w:r>
        <w:rPr>
          <w:rFonts w:ascii="Times New Roman" w:hAnsi="Times New Roman"/>
          <w:sz w:val="24"/>
        </w:rPr>
        <w:t>A. There is limited unique address space, and traffic on the new subnet will stay local within the organization.</w:t>
      </w:r>
      <w:r>
        <w:rPr>
          <w:rFonts w:ascii="Times New Roman" w:hAnsi="Times New Roman"/>
          <w:sz w:val="24"/>
        </w:rPr>
        <w:br/>
        <w:t>B. The network has multiple endpoint listeners, and it is desired to limit the number of broadcasts.</w:t>
      </w:r>
      <w:r>
        <w:rPr>
          <w:rFonts w:ascii="Times New Roman" w:hAnsi="Times New Roman"/>
          <w:sz w:val="24"/>
        </w:rPr>
        <w:br/>
        <w:t>C. Traffic on the subnet must traverse a site-to-site VPN to an outside organization.</w:t>
      </w:r>
      <w:r>
        <w:rPr>
          <w:rFonts w:ascii="Times New Roman" w:hAnsi="Times New Roman"/>
          <w:sz w:val="24"/>
        </w:rPr>
        <w:br/>
        <w:t>D. The ISP requires the new subnet to be advertised to the internet for web services.</w:t>
      </w:r>
    </w:p>
    <w:p w14:paraId="5C30A1D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0BD7265" w14:textId="77777777" w:rsidR="0036058D" w:rsidRDefault="0036058D" w:rsidP="0036058D">
      <w:r>
        <w:rPr>
          <w:rFonts w:ascii="Times New Roman" w:hAnsi="Times New Roman"/>
          <w:b/>
          <w:sz w:val="24"/>
        </w:rPr>
        <w:t>Question 5.8</w:t>
      </w:r>
    </w:p>
    <w:p w14:paraId="0EDA7CDD" w14:textId="77777777" w:rsidR="0036058D" w:rsidRDefault="0036058D" w:rsidP="0036058D">
      <w:r>
        <w:rPr>
          <w:rFonts w:ascii="Times New Roman" w:hAnsi="Times New Roman"/>
          <w:sz w:val="24"/>
        </w:rPr>
        <w:t>How do servers connect to the network in a virtual environment?</w:t>
      </w:r>
    </w:p>
    <w:p w14:paraId="6EF4DA89" w14:textId="77777777" w:rsidR="0036058D" w:rsidRDefault="0036058D" w:rsidP="0036058D">
      <w:r>
        <w:rPr>
          <w:rFonts w:ascii="Times New Roman" w:hAnsi="Times New Roman"/>
          <w:sz w:val="24"/>
        </w:rPr>
        <w:t>A. wireless to an access point that is physically connected to the network</w:t>
      </w:r>
      <w:r>
        <w:rPr>
          <w:rFonts w:ascii="Times New Roman" w:hAnsi="Times New Roman"/>
          <w:sz w:val="24"/>
        </w:rPr>
        <w:br/>
        <w:t>B. a cable connected to a physical switch on the network</w:t>
      </w:r>
      <w:r>
        <w:rPr>
          <w:rFonts w:ascii="Times New Roman" w:hAnsi="Times New Roman"/>
          <w:sz w:val="24"/>
        </w:rPr>
        <w:br/>
        <w:t>C. a virtual switch that links to an access point that is physically connected to the network</w:t>
      </w:r>
      <w:r>
        <w:rPr>
          <w:rFonts w:ascii="Times New Roman" w:hAnsi="Times New Roman"/>
          <w:sz w:val="24"/>
        </w:rPr>
        <w:br/>
        <w:t>D. a software switch on a hypervisor that is physically connected to the network</w:t>
      </w:r>
    </w:p>
    <w:p w14:paraId="4270B91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978D8C1" w14:textId="77777777" w:rsidR="0036058D" w:rsidRDefault="0036058D" w:rsidP="0036058D">
      <w:r>
        <w:rPr>
          <w:rFonts w:ascii="Times New Roman" w:hAnsi="Times New Roman"/>
          <w:b/>
          <w:sz w:val="24"/>
        </w:rPr>
        <w:t>Question 5.18</w:t>
      </w:r>
    </w:p>
    <w:p w14:paraId="2C204F90" w14:textId="77777777" w:rsidR="0036058D" w:rsidRDefault="0036058D" w:rsidP="0036058D">
      <w:r>
        <w:rPr>
          <w:rFonts w:ascii="Times New Roman" w:hAnsi="Times New Roman"/>
          <w:sz w:val="24"/>
        </w:rPr>
        <w:t>What is the maximum bandwidth of a T1 point-to-point connection?</w:t>
      </w:r>
    </w:p>
    <w:p w14:paraId="6E990D11" w14:textId="77777777" w:rsidR="0036058D" w:rsidRDefault="0036058D" w:rsidP="0036058D">
      <w:r>
        <w:rPr>
          <w:rFonts w:ascii="Times New Roman" w:hAnsi="Times New Roman"/>
          <w:sz w:val="24"/>
        </w:rPr>
        <w:t>A. 1.544 Mbps</w:t>
      </w:r>
      <w:r>
        <w:rPr>
          <w:rFonts w:ascii="Times New Roman" w:hAnsi="Times New Roman"/>
          <w:sz w:val="24"/>
        </w:rPr>
        <w:br/>
        <w:t>B. 2.048 Mbps</w:t>
      </w:r>
      <w:r>
        <w:rPr>
          <w:rFonts w:ascii="Times New Roman" w:hAnsi="Times New Roman"/>
          <w:sz w:val="24"/>
        </w:rPr>
        <w:br/>
        <w:t>C. 34.368 Mbps</w:t>
      </w:r>
      <w:r>
        <w:rPr>
          <w:rFonts w:ascii="Times New Roman" w:hAnsi="Times New Roman"/>
          <w:sz w:val="24"/>
        </w:rPr>
        <w:br/>
        <w:t>D. 43.7 Mbps</w:t>
      </w:r>
    </w:p>
    <w:p w14:paraId="0097498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623CABCD" w14:textId="77777777" w:rsidR="0036058D" w:rsidRDefault="0036058D" w:rsidP="0036058D">
      <w:r>
        <w:rPr>
          <w:rFonts w:ascii="Times New Roman" w:hAnsi="Times New Roman"/>
          <w:b/>
          <w:sz w:val="24"/>
        </w:rPr>
        <w:t>Question 5.31</w:t>
      </w:r>
    </w:p>
    <w:p w14:paraId="4C97C3AB" w14:textId="77777777" w:rsidR="0036058D" w:rsidRDefault="0036058D" w:rsidP="0036058D">
      <w:r>
        <w:rPr>
          <w:rFonts w:ascii="Times New Roman" w:hAnsi="Times New Roman"/>
          <w:sz w:val="24"/>
        </w:rPr>
        <w:t>What is a characteristic of a SOHO network?</w:t>
      </w:r>
    </w:p>
    <w:p w14:paraId="753A5C0C" w14:textId="77777777" w:rsidR="0036058D" w:rsidRDefault="0036058D" w:rsidP="0036058D">
      <w:r>
        <w:rPr>
          <w:rFonts w:ascii="Times New Roman" w:hAnsi="Times New Roman"/>
          <w:sz w:val="24"/>
        </w:rPr>
        <w:t>A. connects each switch to every other switch in the network</w:t>
      </w:r>
      <w:r>
        <w:rPr>
          <w:rFonts w:ascii="Times New Roman" w:hAnsi="Times New Roman"/>
          <w:sz w:val="24"/>
        </w:rPr>
        <w:br/>
        <w:t>B. enables multiple users to share a single broadband connection</w:t>
      </w:r>
      <w:r>
        <w:rPr>
          <w:rFonts w:ascii="Times New Roman" w:hAnsi="Times New Roman"/>
          <w:sz w:val="24"/>
        </w:rPr>
        <w:br/>
        <w:t>C. provides high throughput access for 1000 or more users</w:t>
      </w:r>
      <w:r>
        <w:rPr>
          <w:rFonts w:ascii="Times New Roman" w:hAnsi="Times New Roman"/>
          <w:sz w:val="24"/>
        </w:rPr>
        <w:br/>
        <w:t>D. includes at least three tiers of devices to provide load balancing and redundancy</w:t>
      </w:r>
    </w:p>
    <w:p w14:paraId="5AEA2BE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26CCB7EE" w14:textId="77777777" w:rsidR="0036058D" w:rsidRDefault="0036058D" w:rsidP="0036058D">
      <w:r>
        <w:rPr>
          <w:rFonts w:ascii="Times New Roman" w:hAnsi="Times New Roman"/>
          <w:b/>
          <w:sz w:val="24"/>
        </w:rPr>
        <w:lastRenderedPageBreak/>
        <w:t>Question 5.32</w:t>
      </w:r>
    </w:p>
    <w:p w14:paraId="16B8DF4F" w14:textId="77777777" w:rsidR="0036058D" w:rsidRDefault="0036058D" w:rsidP="0036058D">
      <w:r>
        <w:rPr>
          <w:rFonts w:ascii="Times New Roman" w:hAnsi="Times New Roman"/>
          <w:sz w:val="24"/>
        </w:rPr>
        <w:t>Which resource is able to be shared among virtual machines deployed on the same physical server?</w:t>
      </w:r>
    </w:p>
    <w:p w14:paraId="4D5B95DE" w14:textId="77777777" w:rsidR="0036058D" w:rsidRDefault="0036058D" w:rsidP="0036058D">
      <w:r>
        <w:rPr>
          <w:rFonts w:ascii="Times New Roman" w:hAnsi="Times New Roman"/>
          <w:sz w:val="24"/>
        </w:rPr>
        <w:t>A. applications</w:t>
      </w:r>
      <w:r>
        <w:rPr>
          <w:rFonts w:ascii="Times New Roman" w:hAnsi="Times New Roman"/>
          <w:sz w:val="24"/>
        </w:rPr>
        <w:br/>
        <w:t>B. operating system</w:t>
      </w:r>
      <w:r>
        <w:rPr>
          <w:rFonts w:ascii="Times New Roman" w:hAnsi="Times New Roman"/>
          <w:sz w:val="24"/>
        </w:rPr>
        <w:br/>
        <w:t>C. VM configuration file</w:t>
      </w:r>
      <w:r>
        <w:rPr>
          <w:rFonts w:ascii="Times New Roman" w:hAnsi="Times New Roman"/>
          <w:sz w:val="24"/>
        </w:rPr>
        <w:br/>
        <w:t>D. disk</w:t>
      </w:r>
    </w:p>
    <w:p w14:paraId="4D913A0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576B9986" w14:textId="77777777" w:rsidR="0036058D" w:rsidRDefault="0036058D" w:rsidP="0036058D">
      <w:r>
        <w:rPr>
          <w:rFonts w:ascii="Times New Roman" w:hAnsi="Times New Roman"/>
          <w:b/>
          <w:sz w:val="24"/>
        </w:rPr>
        <w:t>Question 5.37</w:t>
      </w:r>
    </w:p>
    <w:p w14:paraId="55ED7D00" w14:textId="77777777" w:rsidR="0036058D" w:rsidRDefault="0036058D" w:rsidP="0036058D">
      <w:r>
        <w:rPr>
          <w:rFonts w:ascii="Times New Roman" w:hAnsi="Times New Roman"/>
          <w:sz w:val="24"/>
        </w:rPr>
        <w:t>Which WAN topology provides a combination of simplicity quality, and availability?</w:t>
      </w:r>
    </w:p>
    <w:p w14:paraId="12E1423E" w14:textId="77777777" w:rsidR="0036058D" w:rsidRDefault="0036058D" w:rsidP="0036058D">
      <w:r>
        <w:rPr>
          <w:rFonts w:ascii="Times New Roman" w:hAnsi="Times New Roman"/>
          <w:sz w:val="24"/>
        </w:rPr>
        <w:t>A. partial mesh</w:t>
      </w:r>
      <w:r>
        <w:rPr>
          <w:rFonts w:ascii="Times New Roman" w:hAnsi="Times New Roman"/>
          <w:sz w:val="24"/>
        </w:rPr>
        <w:br/>
        <w:t>B. full mesh</w:t>
      </w:r>
      <w:r>
        <w:rPr>
          <w:rFonts w:ascii="Times New Roman" w:hAnsi="Times New Roman"/>
          <w:sz w:val="24"/>
        </w:rPr>
        <w:br/>
        <w:t>C. point-to-point</w:t>
      </w:r>
      <w:r>
        <w:rPr>
          <w:rFonts w:ascii="Times New Roman" w:hAnsi="Times New Roman"/>
          <w:sz w:val="24"/>
        </w:rPr>
        <w:br/>
        <w:t>D. hub-and-spoke</w:t>
      </w:r>
    </w:p>
    <w:p w14:paraId="66B704C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78210CCE" w14:textId="77777777" w:rsidR="0036058D" w:rsidRDefault="0036058D" w:rsidP="0036058D">
      <w:r>
        <w:rPr>
          <w:rFonts w:ascii="Times New Roman" w:hAnsi="Times New Roman"/>
          <w:b/>
          <w:sz w:val="24"/>
        </w:rPr>
        <w:t>Question 5.50</w:t>
      </w:r>
    </w:p>
    <w:p w14:paraId="26F524DD" w14:textId="77777777" w:rsidR="0036058D" w:rsidRDefault="0036058D" w:rsidP="0036058D">
      <w:r>
        <w:rPr>
          <w:rFonts w:ascii="Times New Roman" w:hAnsi="Times New Roman"/>
          <w:sz w:val="24"/>
        </w:rPr>
        <w:t>What is a characteristic of private IPv4 addressing?</w:t>
      </w:r>
    </w:p>
    <w:p w14:paraId="2593E6A9" w14:textId="77777777" w:rsidR="0036058D" w:rsidRDefault="0036058D" w:rsidP="0036058D">
      <w:r>
        <w:rPr>
          <w:rFonts w:ascii="Times New Roman" w:hAnsi="Times New Roman"/>
          <w:sz w:val="24"/>
        </w:rPr>
        <w:t>A. used without tracking or registration</w:t>
      </w:r>
      <w:r>
        <w:rPr>
          <w:rFonts w:ascii="Times New Roman" w:hAnsi="Times New Roman"/>
          <w:sz w:val="24"/>
        </w:rPr>
        <w:br/>
        <w:t>B. issued by IANA in conjunction with an autonomous system number</w:t>
      </w:r>
      <w:r>
        <w:rPr>
          <w:rFonts w:ascii="Times New Roman" w:hAnsi="Times New Roman"/>
          <w:sz w:val="24"/>
        </w:rPr>
        <w:br/>
        <w:t>C. traverse the Internet when an outbound ACL is applied</w:t>
      </w:r>
      <w:r>
        <w:rPr>
          <w:rFonts w:ascii="Times New Roman" w:hAnsi="Times New Roman"/>
          <w:sz w:val="24"/>
        </w:rPr>
        <w:br/>
        <w:t>D. composed of up to 65,536 available addresses</w:t>
      </w:r>
    </w:p>
    <w:p w14:paraId="3604B9F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0EE7054" w14:textId="77777777" w:rsidR="0036058D" w:rsidRDefault="0036058D" w:rsidP="0036058D">
      <w:r>
        <w:rPr>
          <w:rFonts w:ascii="Times New Roman" w:hAnsi="Times New Roman"/>
          <w:b/>
          <w:sz w:val="24"/>
        </w:rPr>
        <w:t>Question 6.7</w:t>
      </w:r>
    </w:p>
    <w:p w14:paraId="56580169" w14:textId="77777777" w:rsidR="0036058D" w:rsidRDefault="0036058D" w:rsidP="0036058D">
      <w:r>
        <w:rPr>
          <w:rFonts w:ascii="Times New Roman" w:hAnsi="Times New Roman"/>
          <w:sz w:val="24"/>
        </w:rPr>
        <w:t>A network engineer must configure the router R1 GigabitEthernet1/1 interface to connect to the router R2 GigabitEthernet1/1 interface. For the configuration to be applied the engineer must compress the address 2001:0db8:0000:0000:0500:000a:400F:583B. Which command must be issued on the interface?</w:t>
      </w:r>
    </w:p>
    <w:p w14:paraId="093AEA26" w14:textId="77777777" w:rsidR="0036058D" w:rsidRDefault="0036058D" w:rsidP="0036058D">
      <w:r>
        <w:rPr>
          <w:rFonts w:ascii="Times New Roman" w:hAnsi="Times New Roman"/>
          <w:sz w:val="24"/>
        </w:rPr>
        <w:t>A. ipv6 address 2001:db8::500:a:400F:583B</w:t>
      </w:r>
      <w:r>
        <w:rPr>
          <w:rFonts w:ascii="Times New Roman" w:hAnsi="Times New Roman"/>
          <w:sz w:val="24"/>
        </w:rPr>
        <w:br/>
        <w:t>B. ipv6 address 2001 db8:0::500:a:4F:583B</w:t>
      </w:r>
      <w:r>
        <w:rPr>
          <w:rFonts w:ascii="Times New Roman" w:hAnsi="Times New Roman"/>
          <w:sz w:val="24"/>
        </w:rPr>
        <w:br/>
        <w:t>C. ipv6 address 2001:0db8::5:a:4F:583B</w:t>
      </w:r>
      <w:r>
        <w:rPr>
          <w:rFonts w:ascii="Times New Roman" w:hAnsi="Times New Roman"/>
          <w:sz w:val="24"/>
        </w:rPr>
        <w:br/>
        <w:t>D. ipv6 address 2001::db8:0000::500:a:400F:583B</w:t>
      </w:r>
    </w:p>
    <w:p w14:paraId="343559F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7DC85DD8" w14:textId="77777777" w:rsidR="0036058D" w:rsidRDefault="0036058D" w:rsidP="0036058D">
      <w:r>
        <w:rPr>
          <w:rFonts w:ascii="Times New Roman" w:hAnsi="Times New Roman"/>
          <w:b/>
          <w:sz w:val="24"/>
        </w:rPr>
        <w:t>Question 6.11</w:t>
      </w:r>
    </w:p>
    <w:p w14:paraId="0AC52BDF" w14:textId="77777777" w:rsidR="0036058D" w:rsidRDefault="0036058D" w:rsidP="0036058D">
      <w:r>
        <w:rPr>
          <w:rFonts w:ascii="Times New Roman" w:hAnsi="Times New Roman"/>
          <w:sz w:val="24"/>
        </w:rPr>
        <w:t>What is a similarity between OM3 and OM4 fiber optic cable?</w:t>
      </w:r>
    </w:p>
    <w:p w14:paraId="4930BBFD" w14:textId="77777777" w:rsidR="0036058D" w:rsidRDefault="0036058D" w:rsidP="0036058D">
      <w:r>
        <w:rPr>
          <w:rFonts w:ascii="Times New Roman" w:hAnsi="Times New Roman"/>
          <w:sz w:val="24"/>
        </w:rPr>
        <w:t>A. Both have a 50 micron core diameter</w:t>
      </w:r>
      <w:r>
        <w:rPr>
          <w:rFonts w:ascii="Times New Roman" w:hAnsi="Times New Roman"/>
          <w:sz w:val="24"/>
        </w:rPr>
        <w:br/>
        <w:t>B. Both have a 9 micron core diameter</w:t>
      </w:r>
      <w:r>
        <w:rPr>
          <w:rFonts w:ascii="Times New Roman" w:hAnsi="Times New Roman"/>
          <w:sz w:val="24"/>
        </w:rPr>
        <w:br/>
        <w:t>C. Both have a 62.5 micron core diameter</w:t>
      </w:r>
      <w:r>
        <w:rPr>
          <w:rFonts w:ascii="Times New Roman" w:hAnsi="Times New Roman"/>
          <w:sz w:val="24"/>
        </w:rPr>
        <w:br/>
        <w:t>D. Both have a 100 micron core diameter</w:t>
      </w:r>
    </w:p>
    <w:p w14:paraId="6DA8B8A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1EEE5951" w14:textId="77777777" w:rsidR="0036058D" w:rsidRDefault="0036058D" w:rsidP="0036058D">
      <w:r>
        <w:rPr>
          <w:rFonts w:ascii="Times New Roman" w:hAnsi="Times New Roman"/>
          <w:b/>
          <w:sz w:val="24"/>
        </w:rPr>
        <w:t>Question 6.16</w:t>
      </w:r>
    </w:p>
    <w:p w14:paraId="38E53D5C" w14:textId="77777777" w:rsidR="0036058D" w:rsidRDefault="0036058D" w:rsidP="0036058D">
      <w:r>
        <w:rPr>
          <w:rFonts w:ascii="Times New Roman" w:hAnsi="Times New Roman"/>
          <w:sz w:val="24"/>
        </w:rPr>
        <w:t>What describes the operation of virtual machines?</w:t>
      </w:r>
    </w:p>
    <w:p w14:paraId="4D6FD075" w14:textId="77777777" w:rsidR="0036058D" w:rsidRDefault="0036058D" w:rsidP="0036058D">
      <w:r>
        <w:rPr>
          <w:rFonts w:ascii="Times New Roman" w:hAnsi="Times New Roman"/>
          <w:sz w:val="24"/>
        </w:rPr>
        <w:t>A. Virtual machines are responsible for managing and allocating host hardware resources</w:t>
      </w:r>
      <w:r>
        <w:rPr>
          <w:rFonts w:ascii="Times New Roman" w:hAnsi="Times New Roman"/>
          <w:sz w:val="24"/>
        </w:rPr>
        <w:br/>
        <w:t>B. Virtual machines are operating system instances that are decoupled from server hardware</w:t>
      </w:r>
      <w:r>
        <w:rPr>
          <w:rFonts w:ascii="Times New Roman" w:hAnsi="Times New Roman"/>
          <w:sz w:val="24"/>
        </w:rPr>
        <w:br/>
        <w:t>C. Virtual machines are the physical hardware that support a virtual environment</w:t>
      </w:r>
      <w:r>
        <w:rPr>
          <w:rFonts w:ascii="Times New Roman" w:hAnsi="Times New Roman"/>
          <w:sz w:val="24"/>
        </w:rPr>
        <w:br/>
        <w:t>D. In a virtual machine environment, physical servers must run one operating system at a time</w:t>
      </w:r>
    </w:p>
    <w:p w14:paraId="559CF0C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62EBF643" w14:textId="77777777" w:rsidR="0036058D" w:rsidRDefault="0036058D" w:rsidP="0036058D">
      <w:r>
        <w:rPr>
          <w:rFonts w:ascii="Times New Roman" w:hAnsi="Times New Roman"/>
          <w:b/>
          <w:sz w:val="24"/>
        </w:rPr>
        <w:t>Question 6.18</w:t>
      </w:r>
    </w:p>
    <w:p w14:paraId="1153627A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46F598A5" w14:textId="77777777" w:rsidR="0036058D" w:rsidRPr="00DB645A" w:rsidRDefault="0036058D" w:rsidP="0036058D">
      <w:pPr>
        <w:pStyle w:val="code"/>
      </w:pPr>
      <w:r w:rsidRPr="00DB645A">
        <w:t>SiteA#show interface TenGigabitEthernet0/1/0</w:t>
      </w:r>
    </w:p>
    <w:p w14:paraId="56EDBFDE" w14:textId="77777777" w:rsidR="0036058D" w:rsidRPr="00DB645A" w:rsidRDefault="0036058D" w:rsidP="0036058D">
      <w:pPr>
        <w:pStyle w:val="code"/>
      </w:pPr>
      <w:r w:rsidRPr="00DB645A">
        <w:t xml:space="preserve">TenGigabitEthernet0/1/0 is up, line protocol is up </w:t>
      </w:r>
    </w:p>
    <w:p w14:paraId="79E67DE3" w14:textId="77777777" w:rsidR="0036058D" w:rsidRPr="00DB645A" w:rsidRDefault="0036058D" w:rsidP="0036058D">
      <w:pPr>
        <w:pStyle w:val="code"/>
      </w:pPr>
      <w:r w:rsidRPr="00DB645A">
        <w:t xml:space="preserve">  Hardware is BUILT-IN-EPA-8x10G, address is aabb.cc00.0100 (bia aabb.cc00.0100)</w:t>
      </w:r>
    </w:p>
    <w:p w14:paraId="1A78704B" w14:textId="77777777" w:rsidR="0036058D" w:rsidRPr="00DB645A" w:rsidRDefault="0036058D" w:rsidP="0036058D">
      <w:pPr>
        <w:pStyle w:val="code"/>
      </w:pPr>
      <w:r w:rsidRPr="00DB645A">
        <w:t xml:space="preserve">  Description: Connection to SiteB</w:t>
      </w:r>
    </w:p>
    <w:p w14:paraId="1978A66B" w14:textId="77777777" w:rsidR="0036058D" w:rsidRPr="00DB645A" w:rsidRDefault="0036058D" w:rsidP="0036058D">
      <w:pPr>
        <w:pStyle w:val="code"/>
      </w:pPr>
      <w:r w:rsidRPr="00DB645A">
        <w:t xml:space="preserve">  Internet address is 10.10.10.1/30</w:t>
      </w:r>
    </w:p>
    <w:p w14:paraId="4495210D" w14:textId="77777777" w:rsidR="0036058D" w:rsidRPr="00DB645A" w:rsidRDefault="0036058D" w:rsidP="0036058D">
      <w:pPr>
        <w:pStyle w:val="code"/>
      </w:pPr>
      <w:r w:rsidRPr="00DB645A">
        <w:t xml:space="preserve">  MTU 8146 bytes, BW 10000000 Kbit/sec, DLY 10 usec, </w:t>
      </w:r>
    </w:p>
    <w:p w14:paraId="2821C2D2" w14:textId="77777777" w:rsidR="0036058D" w:rsidRPr="00DB645A" w:rsidRDefault="0036058D" w:rsidP="0036058D">
      <w:pPr>
        <w:pStyle w:val="code"/>
      </w:pPr>
      <w:r w:rsidRPr="00DB645A">
        <w:t xml:space="preserve">     reliability 166/255, txload 1/255, rxload 1/255</w:t>
      </w:r>
    </w:p>
    <w:p w14:paraId="323BB6A0" w14:textId="77777777" w:rsidR="0036058D" w:rsidRPr="00DB645A" w:rsidRDefault="0036058D" w:rsidP="0036058D">
      <w:pPr>
        <w:pStyle w:val="code"/>
      </w:pPr>
      <w:r w:rsidRPr="00DB645A">
        <w:t xml:space="preserve">  Full Duplex, 10000Mbps, link type is force-up, media type is SFP-LR</w:t>
      </w:r>
    </w:p>
    <w:p w14:paraId="37D9E4C7" w14:textId="77777777" w:rsidR="0036058D" w:rsidRPr="00DB645A" w:rsidRDefault="0036058D" w:rsidP="0036058D">
      <w:pPr>
        <w:pStyle w:val="code"/>
      </w:pPr>
      <w:r w:rsidRPr="00DB645A">
        <w:t xml:space="preserve">  5 minute input rate 265746000 bits/sec, 24343 packets/sec</w:t>
      </w:r>
    </w:p>
    <w:p w14:paraId="3D2A792A" w14:textId="77777777" w:rsidR="0036058D" w:rsidRPr="00DB645A" w:rsidRDefault="0036058D" w:rsidP="0036058D">
      <w:pPr>
        <w:pStyle w:val="code"/>
      </w:pPr>
      <w:r w:rsidRPr="00DB645A">
        <w:t xml:space="preserve">  5 minute output rate 123245000 bits/sec, 12453 packets/sec</w:t>
      </w:r>
    </w:p>
    <w:p w14:paraId="2177160E" w14:textId="77777777" w:rsidR="0036058D" w:rsidRPr="00DB645A" w:rsidRDefault="0036058D" w:rsidP="0036058D">
      <w:pPr>
        <w:pStyle w:val="code"/>
      </w:pPr>
    </w:p>
    <w:p w14:paraId="7095C9BC" w14:textId="77777777" w:rsidR="0036058D" w:rsidRPr="00DB645A" w:rsidRDefault="0036058D" w:rsidP="0036058D">
      <w:pPr>
        <w:pStyle w:val="code"/>
      </w:pPr>
      <w:r w:rsidRPr="00DB645A">
        <w:t>SiteB#show interface TenGigabitEthernet0/1/0</w:t>
      </w:r>
    </w:p>
    <w:p w14:paraId="3D692968" w14:textId="77777777" w:rsidR="0036058D" w:rsidRPr="00DB645A" w:rsidRDefault="0036058D" w:rsidP="0036058D">
      <w:pPr>
        <w:pStyle w:val="code"/>
      </w:pPr>
      <w:r w:rsidRPr="00DB645A">
        <w:t xml:space="preserve">TenGigabitEthernet0/1/0 is up, line protocol is up </w:t>
      </w:r>
    </w:p>
    <w:p w14:paraId="06665B38" w14:textId="77777777" w:rsidR="0036058D" w:rsidRPr="00DB645A" w:rsidRDefault="0036058D" w:rsidP="0036058D">
      <w:pPr>
        <w:pStyle w:val="code"/>
      </w:pPr>
      <w:r w:rsidRPr="00DB645A">
        <w:t xml:space="preserve">  Hardware is BUILT-IN-EPA-8x10G, address is 0000.0c00.750c (bia 0000.0c00.750c)</w:t>
      </w:r>
    </w:p>
    <w:p w14:paraId="1FC61E0E" w14:textId="77777777" w:rsidR="0036058D" w:rsidRPr="00DB645A" w:rsidRDefault="0036058D" w:rsidP="0036058D">
      <w:pPr>
        <w:pStyle w:val="code"/>
      </w:pPr>
      <w:r w:rsidRPr="00DB645A">
        <w:t xml:space="preserve">  Description: Connection to SiteA</w:t>
      </w:r>
    </w:p>
    <w:p w14:paraId="0E7BC718" w14:textId="77777777" w:rsidR="0036058D" w:rsidRPr="00DB645A" w:rsidRDefault="0036058D" w:rsidP="0036058D">
      <w:pPr>
        <w:pStyle w:val="code"/>
      </w:pPr>
      <w:r w:rsidRPr="00DB645A">
        <w:t xml:space="preserve">  Internet address is 10.10.10.2/30</w:t>
      </w:r>
    </w:p>
    <w:p w14:paraId="3D91AC8D" w14:textId="77777777" w:rsidR="0036058D" w:rsidRPr="00DB645A" w:rsidRDefault="0036058D" w:rsidP="0036058D">
      <w:pPr>
        <w:pStyle w:val="code"/>
      </w:pPr>
      <w:r w:rsidRPr="00DB645A">
        <w:t xml:space="preserve">  MTU 8146 bytes, BW 10000000 Kbit/sec, DLY 10 usec, </w:t>
      </w:r>
    </w:p>
    <w:p w14:paraId="189565FB" w14:textId="77777777" w:rsidR="0036058D" w:rsidRPr="00DB645A" w:rsidRDefault="0036058D" w:rsidP="0036058D">
      <w:pPr>
        <w:pStyle w:val="code"/>
      </w:pPr>
      <w:r w:rsidRPr="00DB645A">
        <w:t xml:space="preserve">     reliability 255/255, txload 1/255, rxload 1/255</w:t>
      </w:r>
    </w:p>
    <w:p w14:paraId="36760FF9" w14:textId="77777777" w:rsidR="0036058D" w:rsidRPr="00DB645A" w:rsidRDefault="0036058D" w:rsidP="0036058D">
      <w:pPr>
        <w:pStyle w:val="code"/>
      </w:pPr>
      <w:r w:rsidRPr="00DB645A">
        <w:t xml:space="preserve">  Full Duplex, 10000Mbps, link type is force-up, media type is SFP-LR</w:t>
      </w:r>
    </w:p>
    <w:p w14:paraId="6A4F895D" w14:textId="77777777" w:rsidR="0036058D" w:rsidRPr="00DB645A" w:rsidRDefault="0036058D" w:rsidP="0036058D">
      <w:pPr>
        <w:pStyle w:val="code"/>
      </w:pPr>
      <w:r w:rsidRPr="00DB645A">
        <w:t xml:space="preserve">  5 minute input rate 123245000 bits/sec, 15343 packets/sec</w:t>
      </w:r>
    </w:p>
    <w:p w14:paraId="0855A0B0" w14:textId="77777777" w:rsidR="0036058D" w:rsidRPr="00DB645A" w:rsidRDefault="0036058D" w:rsidP="0036058D">
      <w:pPr>
        <w:pStyle w:val="code"/>
      </w:pPr>
      <w:r w:rsidRPr="00DB645A">
        <w:t xml:space="preserve">  5 minute output rate 265746000 bits/sec, 12453 packets/sec</w:t>
      </w:r>
    </w:p>
    <w:p w14:paraId="580222A1" w14:textId="77777777" w:rsidR="0036058D" w:rsidRPr="00DB645A" w:rsidRDefault="0036058D" w:rsidP="0036058D">
      <w:pPr>
        <w:rPr>
          <w:lang w:val="vi-VN"/>
        </w:rPr>
      </w:pPr>
    </w:p>
    <w:p w14:paraId="64F75826" w14:textId="77777777" w:rsidR="0036058D" w:rsidRDefault="0036058D" w:rsidP="0036058D">
      <w:r>
        <w:rPr>
          <w:rFonts w:ascii="Times New Roman" w:hAnsi="Times New Roman"/>
          <w:sz w:val="24"/>
        </w:rPr>
        <w:t>Shortly after SiteA was connected to SiteB over a new single-mode fiber path, users at SiteA report intermittent connectivity issues with applications hosted at SiteB. What is the cause of the intermittent connectivity issue?</w:t>
      </w:r>
    </w:p>
    <w:p w14:paraId="7FFD8597" w14:textId="77777777" w:rsidR="0036058D" w:rsidRDefault="0036058D" w:rsidP="0036058D">
      <w:r>
        <w:rPr>
          <w:rFonts w:ascii="Times New Roman" w:hAnsi="Times New Roman"/>
          <w:sz w:val="24"/>
        </w:rPr>
        <w:t>A. Interface errors are incrementing</w:t>
      </w:r>
      <w:r>
        <w:rPr>
          <w:rFonts w:ascii="Times New Roman" w:hAnsi="Times New Roman"/>
          <w:sz w:val="24"/>
        </w:rPr>
        <w:br/>
        <w:t>B. An incorrect SFP media type was used at SiteA</w:t>
      </w:r>
      <w:r>
        <w:rPr>
          <w:rFonts w:ascii="Times New Roman" w:hAnsi="Times New Roman"/>
          <w:sz w:val="24"/>
        </w:rPr>
        <w:br/>
        <w:t>C. High usage is causing high latency</w:t>
      </w:r>
      <w:r>
        <w:rPr>
          <w:rFonts w:ascii="Times New Roman" w:hAnsi="Times New Roman"/>
          <w:sz w:val="24"/>
        </w:rPr>
        <w:br/>
        <w:t>D. The sites were connected with the wrong cable type</w:t>
      </w:r>
    </w:p>
    <w:p w14:paraId="3BFADF4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9BA0B01" w14:textId="77777777" w:rsidR="0036058D" w:rsidRDefault="0036058D" w:rsidP="0036058D">
      <w:r>
        <w:rPr>
          <w:rFonts w:ascii="Times New Roman" w:hAnsi="Times New Roman"/>
          <w:b/>
          <w:sz w:val="24"/>
        </w:rPr>
        <w:t>Question 6.21</w:t>
      </w:r>
    </w:p>
    <w:p w14:paraId="4144CC67" w14:textId="77777777" w:rsidR="0036058D" w:rsidRDefault="0036058D" w:rsidP="0036058D">
      <w:r>
        <w:rPr>
          <w:rFonts w:ascii="Times New Roman" w:hAnsi="Times New Roman"/>
          <w:sz w:val="24"/>
        </w:rPr>
        <w:t>Which technology allows for multiple operating systems to be run on a single host computer?</w:t>
      </w:r>
    </w:p>
    <w:p w14:paraId="07625740" w14:textId="77777777" w:rsidR="0036058D" w:rsidRDefault="0036058D" w:rsidP="0036058D">
      <w:r>
        <w:rPr>
          <w:rFonts w:ascii="Times New Roman" w:hAnsi="Times New Roman"/>
          <w:sz w:val="24"/>
        </w:rPr>
        <w:t>A. virtual device contexts</w:t>
      </w:r>
      <w:r>
        <w:rPr>
          <w:rFonts w:ascii="Times New Roman" w:hAnsi="Times New Roman"/>
          <w:sz w:val="24"/>
        </w:rPr>
        <w:br/>
        <w:t>B. network port ID visualization</w:t>
      </w:r>
      <w:r>
        <w:rPr>
          <w:rFonts w:ascii="Times New Roman" w:hAnsi="Times New Roman"/>
          <w:sz w:val="24"/>
        </w:rPr>
        <w:br/>
        <w:t>C. virtual routing and forwarding</w:t>
      </w:r>
      <w:r>
        <w:rPr>
          <w:rFonts w:ascii="Times New Roman" w:hAnsi="Times New Roman"/>
          <w:sz w:val="24"/>
        </w:rPr>
        <w:br/>
        <w:t>D. server virtualization</w:t>
      </w:r>
    </w:p>
    <w:p w14:paraId="62B9DED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0FA66E25" w14:textId="77777777" w:rsidR="0036058D" w:rsidRDefault="0036058D" w:rsidP="0036058D">
      <w:r>
        <w:rPr>
          <w:rFonts w:ascii="Times New Roman" w:hAnsi="Times New Roman"/>
          <w:b/>
          <w:sz w:val="24"/>
        </w:rPr>
        <w:t>Question 6.32</w:t>
      </w:r>
    </w:p>
    <w:p w14:paraId="7EDC2FF8" w14:textId="77777777" w:rsidR="0036058D" w:rsidRDefault="0036058D" w:rsidP="0036058D">
      <w:r>
        <w:rPr>
          <w:rFonts w:ascii="Times New Roman" w:hAnsi="Times New Roman"/>
          <w:sz w:val="24"/>
        </w:rPr>
        <w:t>What is the function of a hub-and-spoke WAN topology?</w:t>
      </w:r>
    </w:p>
    <w:p w14:paraId="60293594" w14:textId="77777777" w:rsidR="0036058D" w:rsidRDefault="0036058D" w:rsidP="0036058D">
      <w:r>
        <w:rPr>
          <w:rFonts w:ascii="Times New Roman" w:hAnsi="Times New Roman"/>
          <w:sz w:val="24"/>
        </w:rPr>
        <w:t>A. supports application optimization</w:t>
      </w:r>
      <w:r>
        <w:rPr>
          <w:rFonts w:ascii="Times New Roman" w:hAnsi="Times New Roman"/>
          <w:sz w:val="24"/>
        </w:rPr>
        <w:br/>
        <w:t>B. provides direct connections between subscribers</w:t>
      </w:r>
      <w:r>
        <w:rPr>
          <w:rFonts w:ascii="Times New Roman" w:hAnsi="Times New Roman"/>
          <w:sz w:val="24"/>
        </w:rPr>
        <w:br/>
        <w:t>C. supports Layer 2 VPNs</w:t>
      </w:r>
      <w:r>
        <w:rPr>
          <w:rFonts w:ascii="Times New Roman" w:hAnsi="Times New Roman"/>
          <w:sz w:val="24"/>
        </w:rPr>
        <w:br/>
        <w:t>D. allows access restrictions to be implemented between subscriber sites</w:t>
      </w:r>
    </w:p>
    <w:p w14:paraId="27F94B9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E7246BC" w14:textId="77777777" w:rsidR="0036058D" w:rsidRDefault="0036058D" w:rsidP="0036058D">
      <w:r>
        <w:rPr>
          <w:rFonts w:ascii="Times New Roman" w:hAnsi="Times New Roman"/>
          <w:b/>
          <w:sz w:val="24"/>
        </w:rPr>
        <w:t>Question 7.2</w:t>
      </w:r>
    </w:p>
    <w:p w14:paraId="01109901" w14:textId="77777777" w:rsidR="0036058D" w:rsidRDefault="0036058D" w:rsidP="0036058D">
      <w:r>
        <w:rPr>
          <w:rFonts w:ascii="Times New Roman" w:hAnsi="Times New Roman"/>
          <w:sz w:val="24"/>
        </w:rPr>
        <w:t>What is a characteristic of cloud-based network topology?</w:t>
      </w:r>
    </w:p>
    <w:p w14:paraId="74CA74D5" w14:textId="77777777" w:rsidR="0036058D" w:rsidRDefault="0036058D" w:rsidP="0036058D">
      <w:r>
        <w:rPr>
          <w:rFonts w:ascii="Times New Roman" w:hAnsi="Times New Roman"/>
          <w:sz w:val="24"/>
        </w:rPr>
        <w:t>A. physical workstations are configured to share resources</w:t>
      </w:r>
      <w:r>
        <w:rPr>
          <w:rFonts w:ascii="Times New Roman" w:hAnsi="Times New Roman"/>
          <w:sz w:val="24"/>
        </w:rPr>
        <w:br/>
        <w:t>B. services are provided by a public, private, or hybrid deployment</w:t>
      </w:r>
      <w:r>
        <w:rPr>
          <w:rFonts w:ascii="Times New Roman" w:hAnsi="Times New Roman"/>
          <w:sz w:val="24"/>
        </w:rPr>
        <w:br/>
        <w:t>C. onsite network services are provided with physical Layer 2 and Layer 3 components</w:t>
      </w:r>
      <w:r>
        <w:rPr>
          <w:rFonts w:ascii="Times New Roman" w:hAnsi="Times New Roman"/>
          <w:sz w:val="24"/>
        </w:rPr>
        <w:br/>
        <w:t>D. wireless connections provide the sole access method to services</w:t>
      </w:r>
    </w:p>
    <w:p w14:paraId="15F0F56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43A9E77C" w14:textId="77777777" w:rsidR="0036058D" w:rsidRDefault="0036058D" w:rsidP="0036058D">
      <w:r>
        <w:rPr>
          <w:rFonts w:ascii="Times New Roman" w:hAnsi="Times New Roman"/>
          <w:b/>
          <w:sz w:val="24"/>
        </w:rPr>
        <w:t>Question 7.10</w:t>
      </w:r>
    </w:p>
    <w:p w14:paraId="68224940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IPv6 address type characteristics from the left to the right.</w:t>
      </w:r>
    </w:p>
    <w:p w14:paraId="066107DA" w14:textId="77777777" w:rsidR="0036058D" w:rsidRPr="0005415C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C20974D" wp14:editId="19594017">
            <wp:extent cx="5044440" cy="2263140"/>
            <wp:effectExtent l="0" t="0" r="3810" b="3810"/>
            <wp:docPr id="699719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E36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2FDC806" w14:textId="77777777" w:rsidR="0036058D" w:rsidRDefault="0036058D" w:rsidP="0036058D">
      <w:r>
        <w:rPr>
          <w:rFonts w:ascii="Times New Roman" w:hAnsi="Times New Roman"/>
          <w:sz w:val="24"/>
        </w:rPr>
        <w:t>Link-Local Address:</w:t>
      </w:r>
      <w:r>
        <w:rPr>
          <w:rFonts w:ascii="Times New Roman" w:hAnsi="Times New Roman"/>
          <w:sz w:val="24"/>
        </w:rPr>
        <w:br/>
        <w:t>+ attached to a single subnet</w:t>
      </w:r>
      <w:r>
        <w:rPr>
          <w:rFonts w:ascii="Times New Roman" w:hAnsi="Times New Roman"/>
          <w:sz w:val="24"/>
        </w:rPr>
        <w:br/>
        <w:t>+ configured only once per interface</w:t>
      </w:r>
    </w:p>
    <w:p w14:paraId="2CEF421B" w14:textId="77777777" w:rsidR="0036058D" w:rsidRDefault="0036058D" w:rsidP="0036058D">
      <w:r>
        <w:rPr>
          <w:rFonts w:ascii="Times New Roman" w:hAnsi="Times New Roman"/>
          <w:sz w:val="24"/>
        </w:rPr>
        <w:t>Unique Local Address:</w:t>
      </w:r>
      <w:r>
        <w:rPr>
          <w:rFonts w:ascii="Times New Roman" w:hAnsi="Times New Roman"/>
          <w:sz w:val="24"/>
        </w:rPr>
        <w:br/>
        <w:t>+ addresses with prefix FC00::/7</w:t>
      </w:r>
      <w:r>
        <w:rPr>
          <w:rFonts w:ascii="Times New Roman" w:hAnsi="Times New Roman"/>
          <w:sz w:val="24"/>
        </w:rPr>
        <w:br/>
        <w:t>+ addressing for exclusive use internally without Internet routing</w:t>
      </w:r>
    </w:p>
    <w:p w14:paraId="13EF18DE" w14:textId="77777777" w:rsidR="0036058D" w:rsidRDefault="0036058D" w:rsidP="0036058D">
      <w:r>
        <w:rPr>
          <w:rFonts w:ascii="Times New Roman" w:hAnsi="Times New Roman"/>
          <w:b/>
          <w:sz w:val="24"/>
        </w:rPr>
        <w:t>Question 7.11</w:t>
      </w:r>
    </w:p>
    <w:p w14:paraId="5699C2C8" w14:textId="77777777" w:rsidR="0036058D" w:rsidRDefault="0036058D" w:rsidP="0036058D">
      <w:r>
        <w:rPr>
          <w:rFonts w:ascii="Times New Roman" w:hAnsi="Times New Roman"/>
          <w:sz w:val="24"/>
        </w:rPr>
        <w:t>Why was the RFC 1918 address space defined?</w:t>
      </w:r>
    </w:p>
    <w:p w14:paraId="63D24D18" w14:textId="77777777" w:rsidR="0036058D" w:rsidRDefault="0036058D" w:rsidP="0036058D">
      <w:r>
        <w:rPr>
          <w:rFonts w:ascii="Times New Roman" w:hAnsi="Times New Roman"/>
          <w:sz w:val="24"/>
        </w:rPr>
        <w:t>A. preserve public IPv6 address space</w:t>
      </w:r>
      <w:r>
        <w:rPr>
          <w:rFonts w:ascii="Times New Roman" w:hAnsi="Times New Roman"/>
          <w:sz w:val="24"/>
        </w:rPr>
        <w:br/>
        <w:t>B. support the NAT protocol</w:t>
      </w:r>
      <w:r>
        <w:rPr>
          <w:rFonts w:ascii="Times New Roman" w:hAnsi="Times New Roman"/>
          <w:sz w:val="24"/>
        </w:rPr>
        <w:br/>
        <w:t>C. reduce instances of overlapping IP addresses</w:t>
      </w:r>
      <w:r>
        <w:rPr>
          <w:rFonts w:ascii="Times New Roman" w:hAnsi="Times New Roman"/>
          <w:sz w:val="24"/>
        </w:rPr>
        <w:br/>
        <w:t>D. conserve public IPv4 addressing</w:t>
      </w:r>
    </w:p>
    <w:p w14:paraId="15E474C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28329656" w14:textId="77777777" w:rsidR="0036058D" w:rsidRDefault="0036058D" w:rsidP="0036058D">
      <w:r>
        <w:rPr>
          <w:rFonts w:ascii="Times New Roman" w:hAnsi="Times New Roman"/>
          <w:b/>
          <w:sz w:val="24"/>
        </w:rPr>
        <w:t>Question 7.19</w:t>
      </w:r>
    </w:p>
    <w:p w14:paraId="37BE21D5" w14:textId="77777777" w:rsidR="0036058D" w:rsidRDefault="0036058D" w:rsidP="0036058D">
      <w:r>
        <w:rPr>
          <w:rFonts w:ascii="Times New Roman" w:hAnsi="Times New Roman"/>
          <w:sz w:val="24"/>
        </w:rPr>
        <w:t>Which action does the router take as it forwards a packet through the network?</w:t>
      </w:r>
    </w:p>
    <w:p w14:paraId="1424B1E3" w14:textId="77777777" w:rsidR="0036058D" w:rsidRDefault="0036058D" w:rsidP="0036058D">
      <w:r>
        <w:rPr>
          <w:rFonts w:ascii="Times New Roman" w:hAnsi="Times New Roman"/>
          <w:sz w:val="24"/>
        </w:rPr>
        <w:t xml:space="preserve">A. The router replaces the source and destination labels with the sending router interface label as a source and the next hop router label as a destination </w:t>
      </w:r>
      <w:r>
        <w:rPr>
          <w:rFonts w:ascii="Times New Roman" w:hAnsi="Times New Roman"/>
          <w:sz w:val="24"/>
        </w:rPr>
        <w:br/>
        <w:t>B. The router encapsulates the source and destination IP addresses with the sending router IP address as the source and the neighbor IP address as the destination</w:t>
      </w:r>
      <w:r>
        <w:rPr>
          <w:rFonts w:ascii="Times New Roman" w:hAnsi="Times New Roman"/>
          <w:sz w:val="24"/>
        </w:rPr>
        <w:br/>
        <w:t>C. The router encapsulates the original packet and then includes a tag that identifies the source router MAC address and transmit transparently to the destination</w:t>
      </w:r>
      <w:r>
        <w:rPr>
          <w:rFonts w:ascii="Times New Roman" w:hAnsi="Times New Roman"/>
          <w:sz w:val="24"/>
        </w:rPr>
        <w:br/>
        <w:t>D. The router replaces the original source and destination MAC addresses with the sending router MAC address as the source and neighbor MAC address as the destination</w:t>
      </w:r>
    </w:p>
    <w:p w14:paraId="5EC90C3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5A83FFF9" w14:textId="77777777" w:rsidR="0036058D" w:rsidRDefault="0036058D" w:rsidP="0036058D">
      <w:r>
        <w:rPr>
          <w:rFonts w:ascii="Times New Roman" w:hAnsi="Times New Roman"/>
          <w:b/>
          <w:sz w:val="24"/>
        </w:rPr>
        <w:t>Question 7.32</w:t>
      </w:r>
    </w:p>
    <w:p w14:paraId="14FFE93F" w14:textId="77777777" w:rsidR="0036058D" w:rsidRDefault="0036058D" w:rsidP="0036058D">
      <w:r>
        <w:rPr>
          <w:rFonts w:ascii="Times New Roman" w:hAnsi="Times New Roman"/>
          <w:sz w:val="24"/>
        </w:rPr>
        <w:t>An implementer is preparing hardware for virtualization to create virtual machines on a host. What is needed to provide communication between hardware and virtual machines?</w:t>
      </w:r>
    </w:p>
    <w:p w14:paraId="38A3DE0B" w14:textId="77777777" w:rsidR="0036058D" w:rsidRDefault="0036058D" w:rsidP="0036058D">
      <w:r>
        <w:rPr>
          <w:rFonts w:ascii="Times New Roman" w:hAnsi="Times New Roman"/>
          <w:sz w:val="24"/>
        </w:rPr>
        <w:t>A. straight cable</w:t>
      </w:r>
      <w:r>
        <w:rPr>
          <w:rFonts w:ascii="Times New Roman" w:hAnsi="Times New Roman"/>
          <w:sz w:val="24"/>
        </w:rPr>
        <w:br/>
        <w:t>B. router</w:t>
      </w:r>
      <w:r>
        <w:rPr>
          <w:rFonts w:ascii="Times New Roman" w:hAnsi="Times New Roman"/>
          <w:sz w:val="24"/>
        </w:rPr>
        <w:br/>
        <w:t>C. hypervisor</w:t>
      </w:r>
      <w:r>
        <w:rPr>
          <w:rFonts w:ascii="Times New Roman" w:hAnsi="Times New Roman"/>
          <w:sz w:val="24"/>
        </w:rPr>
        <w:br/>
        <w:t>D. switch</w:t>
      </w:r>
    </w:p>
    <w:p w14:paraId="018A22C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2B6479B8" w14:textId="77777777" w:rsidR="0036058D" w:rsidRDefault="0036058D" w:rsidP="0036058D">
      <w:r>
        <w:rPr>
          <w:rFonts w:ascii="Times New Roman" w:hAnsi="Times New Roman"/>
          <w:b/>
          <w:sz w:val="24"/>
        </w:rPr>
        <w:t>Question 7.33</w:t>
      </w:r>
    </w:p>
    <w:p w14:paraId="489E4A62" w14:textId="77777777" w:rsidR="0036058D" w:rsidRDefault="0036058D" w:rsidP="0036058D">
      <w:r>
        <w:rPr>
          <w:rFonts w:ascii="Times New Roman" w:hAnsi="Times New Roman"/>
          <w:sz w:val="24"/>
        </w:rPr>
        <w:t>What are two characteristics of the distribution layer in a three-tier network architecture? (Choose two)</w:t>
      </w:r>
    </w:p>
    <w:p w14:paraId="7B985BF7" w14:textId="77777777" w:rsidR="0036058D" w:rsidRDefault="0036058D" w:rsidP="0036058D">
      <w:r>
        <w:rPr>
          <w:rFonts w:ascii="Times New Roman" w:hAnsi="Times New Roman"/>
          <w:sz w:val="24"/>
        </w:rPr>
        <w:t>A. provides a boundary between Layer 2 and Layer 3 communications</w:t>
      </w:r>
      <w:r>
        <w:rPr>
          <w:rFonts w:ascii="Times New Roman" w:hAnsi="Times New Roman"/>
          <w:sz w:val="24"/>
        </w:rPr>
        <w:br/>
        <w:t>B. designed to meet continuous, redundant uptime requirements</w:t>
      </w:r>
      <w:r>
        <w:rPr>
          <w:rFonts w:ascii="Times New Roman" w:hAnsi="Times New Roman"/>
          <w:sz w:val="24"/>
        </w:rPr>
        <w:br/>
        <w:t>C. serves as the network aggregation point</w:t>
      </w:r>
      <w:r>
        <w:rPr>
          <w:rFonts w:ascii="Times New Roman" w:hAnsi="Times New Roman"/>
          <w:sz w:val="24"/>
        </w:rPr>
        <w:br/>
        <w:t>D. physical connection point for a LAN printer</w:t>
      </w:r>
      <w:r>
        <w:rPr>
          <w:rFonts w:ascii="Times New Roman" w:hAnsi="Times New Roman"/>
          <w:sz w:val="24"/>
        </w:rPr>
        <w:br/>
        <w:t>E. is the backbone for the network topology</w:t>
      </w:r>
    </w:p>
    <w:p w14:paraId="1F0D0A7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C</w:t>
      </w:r>
    </w:p>
    <w:p w14:paraId="5BF10672" w14:textId="77777777" w:rsidR="0036058D" w:rsidRDefault="0036058D" w:rsidP="0036058D">
      <w:r>
        <w:rPr>
          <w:rFonts w:ascii="Times New Roman" w:hAnsi="Times New Roman"/>
          <w:b/>
          <w:sz w:val="24"/>
        </w:rPr>
        <w:t>Question 7.38</w:t>
      </w:r>
    </w:p>
    <w:p w14:paraId="48912FD6" w14:textId="77777777" w:rsidR="0036058D" w:rsidRDefault="0036058D" w:rsidP="0036058D">
      <w:r>
        <w:rPr>
          <w:rFonts w:ascii="Times New Roman" w:hAnsi="Times New Roman"/>
          <w:sz w:val="24"/>
        </w:rPr>
        <w:t>What is the difference in data transmission delivery and reliability between TCP and UDP?</w:t>
      </w:r>
    </w:p>
    <w:p w14:paraId="04E4F837" w14:textId="77777777" w:rsidR="0036058D" w:rsidRDefault="0036058D" w:rsidP="0036058D">
      <w:r>
        <w:rPr>
          <w:rFonts w:ascii="Times New Roman" w:hAnsi="Times New Roman"/>
          <w:sz w:val="24"/>
        </w:rPr>
        <w:t>A. UDP sets up a connection between both devices before transmitting data. TCP uses the three-way handshake to transmit data with a reliable connection.</w:t>
      </w:r>
      <w:r>
        <w:rPr>
          <w:rFonts w:ascii="Times New Roman" w:hAnsi="Times New Roman"/>
          <w:sz w:val="24"/>
        </w:rPr>
        <w:br/>
        <w:t>B. TCP transmits data at a higher rate and ensures packet delivery. UDP retransmits lost data to ensure applications receive the data on the remote end.</w:t>
      </w:r>
      <w:r>
        <w:rPr>
          <w:rFonts w:ascii="Times New Roman" w:hAnsi="Times New Roman"/>
          <w:sz w:val="24"/>
        </w:rPr>
        <w:br/>
        <w:t>C. UDP is used for multicast and broadcast communication. TCP is used for unicast communication and transmits data at a higher rate with error checking.</w:t>
      </w:r>
      <w:r>
        <w:rPr>
          <w:rFonts w:ascii="Times New Roman" w:hAnsi="Times New Roman"/>
          <w:sz w:val="24"/>
        </w:rPr>
        <w:br/>
        <w:t>D. TCP requires the connection to be established before transmitting data. UDP transmits data at a higher rate without ensuring packet delivery.</w:t>
      </w:r>
    </w:p>
    <w:p w14:paraId="5F1316C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A5E4827" w14:textId="77777777" w:rsidR="0036058D" w:rsidRDefault="0036058D" w:rsidP="0036058D">
      <w:r>
        <w:rPr>
          <w:rFonts w:ascii="Times New Roman" w:hAnsi="Times New Roman"/>
          <w:b/>
          <w:sz w:val="24"/>
        </w:rPr>
        <w:t>Question 7.39</w:t>
      </w:r>
    </w:p>
    <w:p w14:paraId="0E02FB47" w14:textId="77777777" w:rsidR="0036058D" w:rsidRDefault="0036058D" w:rsidP="0036058D">
      <w:r>
        <w:rPr>
          <w:rFonts w:ascii="Times New Roman" w:hAnsi="Times New Roman"/>
          <w:sz w:val="24"/>
        </w:rPr>
        <w:t>What are network endpoints?</w:t>
      </w:r>
    </w:p>
    <w:p w14:paraId="236E970E" w14:textId="77777777" w:rsidR="0036058D" w:rsidRDefault="0036058D" w:rsidP="0036058D">
      <w:r>
        <w:rPr>
          <w:rFonts w:ascii="Times New Roman" w:hAnsi="Times New Roman"/>
          <w:sz w:val="24"/>
        </w:rPr>
        <w:t>A. a threat to the network if they are compromised</w:t>
      </w:r>
      <w:r>
        <w:rPr>
          <w:rFonts w:ascii="Times New Roman" w:hAnsi="Times New Roman"/>
          <w:sz w:val="24"/>
        </w:rPr>
        <w:br/>
        <w:t>B. support inter-VLAN connectivity</w:t>
      </w:r>
      <w:r>
        <w:rPr>
          <w:rFonts w:ascii="Times New Roman" w:hAnsi="Times New Roman"/>
          <w:sz w:val="24"/>
        </w:rPr>
        <w:br/>
        <w:t>C. act as routers to connect a user to the service prowler network</w:t>
      </w:r>
      <w:r>
        <w:rPr>
          <w:rFonts w:ascii="Times New Roman" w:hAnsi="Times New Roman"/>
          <w:sz w:val="24"/>
        </w:rPr>
        <w:br/>
        <w:t>D. enforce policies for campus-wide traffic going to the internet</w:t>
      </w:r>
    </w:p>
    <w:p w14:paraId="64A5B9C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357222B0" w14:textId="77777777" w:rsidR="0036058D" w:rsidRDefault="0036058D" w:rsidP="0036058D">
      <w:r>
        <w:rPr>
          <w:rFonts w:ascii="Times New Roman" w:hAnsi="Times New Roman"/>
          <w:b/>
          <w:sz w:val="24"/>
        </w:rPr>
        <w:t>Question 7.51</w:t>
      </w:r>
    </w:p>
    <w:p w14:paraId="76A979EC" w14:textId="77777777" w:rsidR="0036058D" w:rsidRDefault="0036058D" w:rsidP="0036058D">
      <w:r>
        <w:rPr>
          <w:rFonts w:ascii="Times New Roman" w:hAnsi="Times New Roman"/>
          <w:sz w:val="24"/>
        </w:rPr>
        <w:t>What are two similarities between UTP Cat 5e and Cat 6a cabling? (Choose two)</w:t>
      </w:r>
    </w:p>
    <w:p w14:paraId="5EB75795" w14:textId="77777777" w:rsidR="0036058D" w:rsidRDefault="0036058D" w:rsidP="0036058D">
      <w:r>
        <w:rPr>
          <w:rFonts w:ascii="Times New Roman" w:hAnsi="Times New Roman"/>
          <w:sz w:val="24"/>
        </w:rPr>
        <w:t>A. Both support runs of up to 100 meters.</w:t>
      </w:r>
      <w:r>
        <w:rPr>
          <w:rFonts w:ascii="Times New Roman" w:hAnsi="Times New Roman"/>
          <w:sz w:val="24"/>
        </w:rPr>
        <w:br/>
        <w:t>B. Both support runs of up to 55 meters.</w:t>
      </w:r>
      <w:r>
        <w:rPr>
          <w:rFonts w:ascii="Times New Roman" w:hAnsi="Times New Roman"/>
          <w:sz w:val="24"/>
        </w:rPr>
        <w:br/>
        <w:t>C. Both operate at a frequency of 500 MHz.</w:t>
      </w:r>
      <w:r>
        <w:rPr>
          <w:rFonts w:ascii="Times New Roman" w:hAnsi="Times New Roman"/>
          <w:sz w:val="24"/>
        </w:rPr>
        <w:br/>
        <w:t>D. Both support speeds of at least 1 Gigabit.</w:t>
      </w:r>
      <w:r>
        <w:rPr>
          <w:rFonts w:ascii="Times New Roman" w:hAnsi="Times New Roman"/>
          <w:sz w:val="24"/>
        </w:rPr>
        <w:br/>
        <w:t>E. Both support speeds up to 10 Gigabit.</w:t>
      </w:r>
    </w:p>
    <w:p w14:paraId="3AA7CAE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D</w:t>
      </w:r>
    </w:p>
    <w:p w14:paraId="52206067" w14:textId="77777777" w:rsidR="0036058D" w:rsidRDefault="0036058D" w:rsidP="0036058D">
      <w:r>
        <w:rPr>
          <w:rFonts w:ascii="Times New Roman" w:hAnsi="Times New Roman"/>
          <w:b/>
          <w:sz w:val="24"/>
        </w:rPr>
        <w:t>Question 8.2</w:t>
      </w:r>
    </w:p>
    <w:p w14:paraId="3F1F30C0" w14:textId="77777777" w:rsidR="0036058D" w:rsidRDefault="0036058D" w:rsidP="0036058D">
      <w:r>
        <w:rPr>
          <w:rFonts w:ascii="Times New Roman" w:hAnsi="Times New Roman"/>
          <w:sz w:val="24"/>
        </w:rPr>
        <w:t>What is a similarly between 1000BASE-LX and 1000BASE-T standards?</w:t>
      </w:r>
    </w:p>
    <w:p w14:paraId="2A9E0DB8" w14:textId="77777777" w:rsidR="0036058D" w:rsidRDefault="0036058D" w:rsidP="0036058D">
      <w:r>
        <w:rPr>
          <w:rFonts w:ascii="Times New Roman" w:hAnsi="Times New Roman"/>
          <w:sz w:val="24"/>
        </w:rPr>
        <w:t>A. Both use the same data-link header and trailer formats</w:t>
      </w:r>
      <w:r>
        <w:rPr>
          <w:rFonts w:ascii="Times New Roman" w:hAnsi="Times New Roman"/>
          <w:sz w:val="24"/>
        </w:rPr>
        <w:br/>
        <w:t>B. Both cable types support LP connectors</w:t>
      </w:r>
      <w:r>
        <w:rPr>
          <w:rFonts w:ascii="Times New Roman" w:hAnsi="Times New Roman"/>
          <w:sz w:val="24"/>
        </w:rPr>
        <w:br/>
        <w:t>C. Both cable types support RJ-45 connectors</w:t>
      </w:r>
      <w:r>
        <w:rPr>
          <w:rFonts w:ascii="Times New Roman" w:hAnsi="Times New Roman"/>
          <w:sz w:val="24"/>
        </w:rPr>
        <w:br/>
        <w:t>D. Both support up to 550 meters between nodes</w:t>
      </w:r>
    </w:p>
    <w:p w14:paraId="0C8108C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A597A22" w14:textId="77777777" w:rsidR="0036058D" w:rsidRDefault="0036058D" w:rsidP="0036058D">
      <w:r>
        <w:rPr>
          <w:rFonts w:ascii="Times New Roman" w:hAnsi="Times New Roman"/>
          <w:b/>
          <w:sz w:val="24"/>
        </w:rPr>
        <w:t>Question 8.15</w:t>
      </w:r>
    </w:p>
    <w:p w14:paraId="45AF2AB7" w14:textId="77777777" w:rsidR="0036058D" w:rsidRDefault="0036058D" w:rsidP="0036058D">
      <w:r>
        <w:rPr>
          <w:rFonts w:ascii="Times New Roman" w:hAnsi="Times New Roman"/>
          <w:sz w:val="24"/>
        </w:rPr>
        <w:t>What are two characteristics of a public cloud implementation? (Choose two)</w:t>
      </w:r>
    </w:p>
    <w:p w14:paraId="6C068971" w14:textId="77777777" w:rsidR="0036058D" w:rsidRDefault="0036058D" w:rsidP="0036058D">
      <w:r>
        <w:rPr>
          <w:rFonts w:ascii="Times New Roman" w:hAnsi="Times New Roman"/>
          <w:sz w:val="24"/>
        </w:rPr>
        <w:t>A. It is owned and maintained by one party, but it is shared among multiple organizations</w:t>
      </w:r>
      <w:r>
        <w:rPr>
          <w:rFonts w:ascii="Times New Roman" w:hAnsi="Times New Roman"/>
          <w:sz w:val="24"/>
        </w:rPr>
        <w:br/>
        <w:t>B. It enables an organization to fully customize how it deploys network resources</w:t>
      </w:r>
      <w:r>
        <w:rPr>
          <w:rFonts w:ascii="Times New Roman" w:hAnsi="Times New Roman"/>
          <w:sz w:val="24"/>
        </w:rPr>
        <w:br/>
        <w:t>C. It provides services that are accessed over the Internet</w:t>
      </w:r>
      <w:r>
        <w:rPr>
          <w:rFonts w:ascii="Times New Roman" w:hAnsi="Times New Roman"/>
          <w:sz w:val="24"/>
        </w:rPr>
        <w:br/>
        <w:t>D. It is a data center on the public Internet that maintains cloud services for only one company</w:t>
      </w:r>
      <w:r>
        <w:rPr>
          <w:rFonts w:ascii="Times New Roman" w:hAnsi="Times New Roman"/>
          <w:sz w:val="24"/>
        </w:rPr>
        <w:br/>
        <w:t>E. It supports network resources from a centralized third-party provider and privately-owned virtual resources</w:t>
      </w:r>
    </w:p>
    <w:p w14:paraId="51D3A18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C</w:t>
      </w:r>
    </w:p>
    <w:p w14:paraId="2775A012" w14:textId="77777777" w:rsidR="0036058D" w:rsidRDefault="0036058D" w:rsidP="0036058D">
      <w:r>
        <w:rPr>
          <w:rFonts w:ascii="Times New Roman" w:hAnsi="Times New Roman"/>
          <w:b/>
          <w:sz w:val="24"/>
        </w:rPr>
        <w:t>Question 8.20</w:t>
      </w:r>
    </w:p>
    <w:p w14:paraId="668A9CCA" w14:textId="77777777" w:rsidR="0036058D" w:rsidRDefault="0036058D" w:rsidP="0036058D">
      <w:r>
        <w:rPr>
          <w:rFonts w:ascii="Times New Roman" w:hAnsi="Times New Roman"/>
          <w:sz w:val="24"/>
        </w:rPr>
        <w:t>Which type of organization should use a collapsed-core architecture?</w:t>
      </w:r>
    </w:p>
    <w:p w14:paraId="6EADF1CF" w14:textId="77777777" w:rsidR="0036058D" w:rsidRDefault="0036058D" w:rsidP="0036058D">
      <w:r>
        <w:rPr>
          <w:rFonts w:ascii="Times New Roman" w:hAnsi="Times New Roman"/>
          <w:sz w:val="24"/>
        </w:rPr>
        <w:t>A. large and requires a flexible, scalable network design</w:t>
      </w:r>
      <w:r>
        <w:rPr>
          <w:rFonts w:ascii="Times New Roman" w:hAnsi="Times New Roman"/>
          <w:sz w:val="24"/>
        </w:rPr>
        <w:br/>
        <w:t>B. small and needs to reduce networking costs currently</w:t>
      </w:r>
      <w:r>
        <w:rPr>
          <w:rFonts w:ascii="Times New Roman" w:hAnsi="Times New Roman"/>
          <w:sz w:val="24"/>
        </w:rPr>
        <w:br/>
        <w:t>C. large and must minimize downtime when hardware fails</w:t>
      </w:r>
      <w:r>
        <w:rPr>
          <w:rFonts w:ascii="Times New Roman" w:hAnsi="Times New Roman"/>
          <w:sz w:val="24"/>
        </w:rPr>
        <w:br/>
        <w:t>D. small but is expected to grow dramatically in the near future</w:t>
      </w:r>
    </w:p>
    <w:p w14:paraId="222278C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3841DDCB" w14:textId="77777777" w:rsidR="0036058D" w:rsidRDefault="0036058D" w:rsidP="0036058D">
      <w:r>
        <w:rPr>
          <w:rFonts w:ascii="Times New Roman" w:hAnsi="Times New Roman"/>
          <w:b/>
          <w:sz w:val="24"/>
        </w:rPr>
        <w:t>Question 8.27</w:t>
      </w:r>
    </w:p>
    <w:p w14:paraId="51E697BA" w14:textId="77777777" w:rsidR="0036058D" w:rsidRDefault="0036058D" w:rsidP="0036058D">
      <w:r>
        <w:rPr>
          <w:rFonts w:ascii="Times New Roman" w:hAnsi="Times New Roman"/>
          <w:sz w:val="24"/>
        </w:rPr>
        <w:t>An engineer must configure the IPv6 address 2001:0db8:0000:0000:0700:0003:400F:572B on the serial0/0 interface of the HQ router and wants to compress it for easier configuration. Which command must be issued on the router interface?</w:t>
      </w:r>
    </w:p>
    <w:p w14:paraId="16579264" w14:textId="77777777" w:rsidR="0036058D" w:rsidRDefault="0036058D" w:rsidP="0036058D">
      <w:r>
        <w:rPr>
          <w:rFonts w:ascii="Times New Roman" w:hAnsi="Times New Roman"/>
          <w:sz w:val="24"/>
        </w:rPr>
        <w:t>A. ipv6 address 2001:db8::700:3:400F:572B</w:t>
      </w:r>
      <w:r>
        <w:rPr>
          <w:rFonts w:ascii="Times New Roman" w:hAnsi="Times New Roman"/>
          <w:sz w:val="24"/>
        </w:rPr>
        <w:br/>
        <w:t>B. ipv6 address 2001:db8:0::700:3:4F:572B</w:t>
      </w:r>
      <w:r>
        <w:rPr>
          <w:rFonts w:ascii="Times New Roman" w:hAnsi="Times New Roman"/>
          <w:sz w:val="24"/>
        </w:rPr>
        <w:br/>
        <w:t>C. ipv6 address 2001:Odb8::7:3:4F:572B</w:t>
      </w:r>
      <w:r>
        <w:rPr>
          <w:rFonts w:ascii="Times New Roman" w:hAnsi="Times New Roman"/>
          <w:sz w:val="24"/>
        </w:rPr>
        <w:br/>
        <w:t>D. ipv6 address 2001::db8:0000::700:3:400F:572B</w:t>
      </w:r>
    </w:p>
    <w:p w14:paraId="3897B54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F136D45" w14:textId="77777777" w:rsidR="0036058D" w:rsidRDefault="0036058D" w:rsidP="0036058D">
      <w:r>
        <w:rPr>
          <w:rFonts w:ascii="Times New Roman" w:hAnsi="Times New Roman"/>
          <w:b/>
          <w:sz w:val="24"/>
        </w:rPr>
        <w:t>Question 8.28</w:t>
      </w:r>
    </w:p>
    <w:p w14:paraId="1753B42E" w14:textId="77777777" w:rsidR="0036058D" w:rsidRDefault="0036058D" w:rsidP="0036058D">
      <w:r>
        <w:rPr>
          <w:rFonts w:ascii="Times New Roman" w:hAnsi="Times New Roman"/>
          <w:sz w:val="24"/>
        </w:rPr>
        <w:t>What is an appropriate use for private IPv4 addressing?</w:t>
      </w:r>
    </w:p>
    <w:p w14:paraId="01340076" w14:textId="77777777" w:rsidR="0036058D" w:rsidRDefault="0036058D" w:rsidP="0036058D">
      <w:r>
        <w:rPr>
          <w:rFonts w:ascii="Times New Roman" w:hAnsi="Times New Roman"/>
          <w:sz w:val="24"/>
        </w:rPr>
        <w:t>A. on the public-facing interface of a firewall</w:t>
      </w:r>
      <w:r>
        <w:rPr>
          <w:rFonts w:ascii="Times New Roman" w:hAnsi="Times New Roman"/>
          <w:sz w:val="24"/>
        </w:rPr>
        <w:br/>
        <w:t>B. to allow hosts inside to communicate in both directions with hosts outside the organization</w:t>
      </w:r>
      <w:r>
        <w:rPr>
          <w:rFonts w:ascii="Times New Roman" w:hAnsi="Times New Roman"/>
          <w:sz w:val="24"/>
        </w:rPr>
        <w:br/>
        <w:t>C. on internal hosts that stream data solely to external resources</w:t>
      </w:r>
      <w:r>
        <w:rPr>
          <w:rFonts w:ascii="Times New Roman" w:hAnsi="Times New Roman"/>
          <w:sz w:val="24"/>
        </w:rPr>
        <w:br/>
        <w:t>D. on hosts that communicates only with other internal hosts</w:t>
      </w:r>
    </w:p>
    <w:p w14:paraId="430267B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4E529254" w14:textId="77777777" w:rsidR="0036058D" w:rsidRDefault="0036058D" w:rsidP="0036058D">
      <w:r>
        <w:rPr>
          <w:rFonts w:ascii="Times New Roman" w:hAnsi="Times New Roman"/>
          <w:b/>
          <w:sz w:val="24"/>
        </w:rPr>
        <w:t>Question 8.35</w:t>
      </w:r>
    </w:p>
    <w:p w14:paraId="50C48F8F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TCP/IP protocols from the left onto their primary transmission protocols on the right.</w:t>
      </w:r>
    </w:p>
    <w:p w14:paraId="1FC44222" w14:textId="77777777" w:rsidR="0036058D" w:rsidRPr="001A688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B6EC0E1" wp14:editId="72EA5492">
            <wp:extent cx="5082540" cy="3147060"/>
            <wp:effectExtent l="0" t="0" r="3810" b="0"/>
            <wp:docPr id="644769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DC6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2BF860C3" w14:textId="77777777" w:rsidR="0036058D" w:rsidRDefault="0036058D" w:rsidP="0036058D">
      <w:r>
        <w:rPr>
          <w:rFonts w:ascii="Times New Roman" w:hAnsi="Times New Roman"/>
          <w:sz w:val="24"/>
        </w:rPr>
        <w:t>TCP:</w:t>
      </w:r>
      <w:r>
        <w:rPr>
          <w:rFonts w:ascii="Times New Roman" w:hAnsi="Times New Roman"/>
          <w:sz w:val="24"/>
        </w:rPr>
        <w:br/>
        <w:t>+ SMTP</w:t>
      </w:r>
      <w:r>
        <w:rPr>
          <w:rFonts w:ascii="Times New Roman" w:hAnsi="Times New Roman"/>
          <w:sz w:val="24"/>
        </w:rPr>
        <w:br/>
        <w:t>+ HTTP</w:t>
      </w:r>
      <w:r>
        <w:rPr>
          <w:rFonts w:ascii="Times New Roman" w:hAnsi="Times New Roman"/>
          <w:sz w:val="24"/>
        </w:rPr>
        <w:br/>
        <w:t>+ Telnet</w:t>
      </w:r>
    </w:p>
    <w:p w14:paraId="72A4E56A" w14:textId="77777777" w:rsidR="0036058D" w:rsidRDefault="0036058D" w:rsidP="0036058D">
      <w:r>
        <w:rPr>
          <w:rFonts w:ascii="Times New Roman" w:hAnsi="Times New Roman"/>
          <w:sz w:val="24"/>
        </w:rPr>
        <w:t>UDP:</w:t>
      </w:r>
      <w:r>
        <w:rPr>
          <w:rFonts w:ascii="Times New Roman" w:hAnsi="Times New Roman"/>
          <w:sz w:val="24"/>
        </w:rPr>
        <w:br/>
        <w:t>+ DNS</w:t>
      </w:r>
      <w:r>
        <w:rPr>
          <w:rFonts w:ascii="Times New Roman" w:hAnsi="Times New Roman"/>
          <w:sz w:val="24"/>
        </w:rPr>
        <w:br/>
        <w:t>+ SNMP</w:t>
      </w:r>
      <w:r>
        <w:rPr>
          <w:rFonts w:ascii="Times New Roman" w:hAnsi="Times New Roman"/>
          <w:sz w:val="24"/>
        </w:rPr>
        <w:br/>
        <w:t>+ RTP</w:t>
      </w:r>
    </w:p>
    <w:p w14:paraId="3B0205C6" w14:textId="77777777" w:rsidR="0036058D" w:rsidRDefault="0036058D" w:rsidP="0036058D">
      <w:r>
        <w:rPr>
          <w:rFonts w:ascii="Times New Roman" w:hAnsi="Times New Roman"/>
          <w:b/>
          <w:sz w:val="24"/>
        </w:rPr>
        <w:t>Question 8.47</w:t>
      </w:r>
    </w:p>
    <w:p w14:paraId="57A456EB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6A754FB" w14:textId="77777777" w:rsidR="0036058D" w:rsidRPr="001A688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76D10B6D" wp14:editId="4CB050E7">
            <wp:extent cx="5486400" cy="1751330"/>
            <wp:effectExtent l="0" t="0" r="0" b="1270"/>
            <wp:docPr id="1545551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F254" w14:textId="77777777" w:rsidR="0036058D" w:rsidRDefault="0036058D" w:rsidP="0036058D">
      <w:r>
        <w:rPr>
          <w:rFonts w:ascii="Times New Roman" w:hAnsi="Times New Roman"/>
          <w:sz w:val="24"/>
        </w:rPr>
        <w:t>A network engineer must provide configured IP addressing details to investigate a firewall rule issue. Which subnet and mask identify what is configured on the en0 interface?</w:t>
      </w:r>
    </w:p>
    <w:p w14:paraId="372475DB" w14:textId="77777777" w:rsidR="0036058D" w:rsidRDefault="0036058D" w:rsidP="0036058D">
      <w:r>
        <w:rPr>
          <w:rFonts w:ascii="Times New Roman" w:hAnsi="Times New Roman"/>
          <w:sz w:val="24"/>
        </w:rPr>
        <w:t>A. 10.8.0.0/16</w:t>
      </w:r>
      <w:r>
        <w:rPr>
          <w:rFonts w:ascii="Times New Roman" w:hAnsi="Times New Roman"/>
          <w:sz w:val="24"/>
        </w:rPr>
        <w:br/>
        <w:t>B. 10.8.64.0/18</w:t>
      </w:r>
      <w:r>
        <w:rPr>
          <w:rFonts w:ascii="Times New Roman" w:hAnsi="Times New Roman"/>
          <w:sz w:val="24"/>
        </w:rPr>
        <w:br/>
        <w:t>C. 10.8.128.0/19</w:t>
      </w:r>
      <w:r>
        <w:rPr>
          <w:rFonts w:ascii="Times New Roman" w:hAnsi="Times New Roman"/>
          <w:sz w:val="24"/>
        </w:rPr>
        <w:br/>
        <w:t>D. 10.8.138.0/24</w:t>
      </w:r>
    </w:p>
    <w:p w14:paraId="0CCA176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4D6A10D1" w14:textId="77777777" w:rsidR="0036058D" w:rsidRDefault="0036058D" w:rsidP="0036058D">
      <w:r>
        <w:rPr>
          <w:rFonts w:ascii="Times New Roman" w:hAnsi="Times New Roman"/>
          <w:b/>
          <w:sz w:val="24"/>
        </w:rPr>
        <w:t>Question 8.51</w:t>
      </w:r>
    </w:p>
    <w:p w14:paraId="791408A6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109CC9A2" w14:textId="77777777" w:rsidR="0036058D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D124306" wp14:editId="20A21B24">
            <wp:extent cx="3406140" cy="762000"/>
            <wp:effectExtent l="0" t="0" r="3810" b="0"/>
            <wp:docPr id="13099389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131B" w14:textId="77777777" w:rsidR="0036058D" w:rsidRPr="003671B1" w:rsidRDefault="0036058D" w:rsidP="0036058D">
      <w:pPr>
        <w:pStyle w:val="code"/>
      </w:pPr>
      <w:r w:rsidRPr="003671B1">
        <w:t>SiteA#show interface TenGigabitEthernet0/1/0</w:t>
      </w:r>
    </w:p>
    <w:p w14:paraId="3A19E90C" w14:textId="77777777" w:rsidR="0036058D" w:rsidRPr="003671B1" w:rsidRDefault="0036058D" w:rsidP="0036058D">
      <w:pPr>
        <w:pStyle w:val="code"/>
      </w:pPr>
      <w:r w:rsidRPr="003671B1">
        <w:t xml:space="preserve">TenGigabitEthernet0/1/0 is up, line protocol is up </w:t>
      </w:r>
    </w:p>
    <w:p w14:paraId="0F0E3CF7" w14:textId="77777777" w:rsidR="0036058D" w:rsidRPr="003671B1" w:rsidRDefault="0036058D" w:rsidP="0036058D">
      <w:pPr>
        <w:pStyle w:val="code"/>
      </w:pPr>
      <w:r w:rsidRPr="003671B1">
        <w:t xml:space="preserve">  Hardware is BUILT-IN-EPA-8x10G, address is aabb.cc00.0100 (bia aabb.cc00.0100)</w:t>
      </w:r>
    </w:p>
    <w:p w14:paraId="30458DC6" w14:textId="77777777" w:rsidR="0036058D" w:rsidRPr="003671B1" w:rsidRDefault="0036058D" w:rsidP="0036058D">
      <w:pPr>
        <w:pStyle w:val="code"/>
      </w:pPr>
      <w:r w:rsidRPr="003671B1">
        <w:t xml:space="preserve">  Description: Connection to SiteB</w:t>
      </w:r>
    </w:p>
    <w:p w14:paraId="775CA7B0" w14:textId="77777777" w:rsidR="0036058D" w:rsidRPr="003671B1" w:rsidRDefault="0036058D" w:rsidP="0036058D">
      <w:pPr>
        <w:pStyle w:val="code"/>
      </w:pPr>
      <w:r w:rsidRPr="003671B1">
        <w:t xml:space="preserve">  Internet address is 10.10.10.1/30</w:t>
      </w:r>
    </w:p>
    <w:p w14:paraId="389A0512" w14:textId="77777777" w:rsidR="0036058D" w:rsidRPr="003671B1" w:rsidRDefault="0036058D" w:rsidP="0036058D">
      <w:pPr>
        <w:pStyle w:val="code"/>
      </w:pPr>
      <w:r w:rsidRPr="003671B1">
        <w:t xml:space="preserve">  MTU 8146 bytes, BW 10000000 Kbit/sec, DLY 10 usec, </w:t>
      </w:r>
    </w:p>
    <w:p w14:paraId="07C16061" w14:textId="77777777" w:rsidR="0036058D" w:rsidRPr="003671B1" w:rsidRDefault="0036058D" w:rsidP="0036058D">
      <w:pPr>
        <w:pStyle w:val="code"/>
      </w:pPr>
      <w:r w:rsidRPr="003671B1">
        <w:t xml:space="preserve">     reliability 255/255, txload 1/255, rxload 1/255</w:t>
      </w:r>
    </w:p>
    <w:p w14:paraId="209B1EBD" w14:textId="77777777" w:rsidR="0036058D" w:rsidRPr="003671B1" w:rsidRDefault="0036058D" w:rsidP="0036058D">
      <w:pPr>
        <w:pStyle w:val="code"/>
      </w:pPr>
      <w:r w:rsidRPr="003671B1">
        <w:t xml:space="preserve">  Full Duplex, 10000Mbps, link type is force-up, media type is SFP-SR</w:t>
      </w:r>
    </w:p>
    <w:p w14:paraId="79F706A8" w14:textId="77777777" w:rsidR="0036058D" w:rsidRPr="003671B1" w:rsidRDefault="0036058D" w:rsidP="0036058D">
      <w:pPr>
        <w:pStyle w:val="code"/>
      </w:pPr>
      <w:r w:rsidRPr="003671B1">
        <w:t xml:space="preserve">  5 minute input rate 264797000 bits/sec, 26672 packets/sec</w:t>
      </w:r>
    </w:p>
    <w:p w14:paraId="14C75E9C" w14:textId="77777777" w:rsidR="0036058D" w:rsidRPr="003671B1" w:rsidRDefault="0036058D" w:rsidP="0036058D">
      <w:pPr>
        <w:pStyle w:val="code"/>
      </w:pPr>
      <w:r w:rsidRPr="003671B1">
        <w:t xml:space="preserve">  5 minute output rate 122464000 bits/sec, 15724 packets/sec</w:t>
      </w:r>
    </w:p>
    <w:p w14:paraId="3F8538A6" w14:textId="77777777" w:rsidR="0036058D" w:rsidRPr="003671B1" w:rsidRDefault="0036058D" w:rsidP="0036058D">
      <w:pPr>
        <w:pStyle w:val="code"/>
      </w:pPr>
    </w:p>
    <w:p w14:paraId="74DB180F" w14:textId="77777777" w:rsidR="0036058D" w:rsidRPr="003671B1" w:rsidRDefault="0036058D" w:rsidP="0036058D">
      <w:pPr>
        <w:pStyle w:val="code"/>
      </w:pPr>
      <w:r w:rsidRPr="003671B1">
        <w:t>SiteB#show interface TenGigabitEthernet0/1/0</w:t>
      </w:r>
    </w:p>
    <w:p w14:paraId="1436FCE6" w14:textId="77777777" w:rsidR="0036058D" w:rsidRPr="003671B1" w:rsidRDefault="0036058D" w:rsidP="0036058D">
      <w:pPr>
        <w:pStyle w:val="code"/>
      </w:pPr>
      <w:r w:rsidRPr="003671B1">
        <w:t xml:space="preserve">TenGigabitEthernet0/1/0 is up, line protocol is up </w:t>
      </w:r>
    </w:p>
    <w:p w14:paraId="1C90CA5D" w14:textId="77777777" w:rsidR="0036058D" w:rsidRPr="003671B1" w:rsidRDefault="0036058D" w:rsidP="0036058D">
      <w:pPr>
        <w:pStyle w:val="code"/>
      </w:pPr>
      <w:r w:rsidRPr="003671B1">
        <w:t xml:space="preserve">  Hardware is BUILT-IN-EPA-8x10G, address is 0000.0c00.750c (bia 0000.0c00.750c)</w:t>
      </w:r>
    </w:p>
    <w:p w14:paraId="79B01E35" w14:textId="77777777" w:rsidR="0036058D" w:rsidRPr="003671B1" w:rsidRDefault="0036058D" w:rsidP="0036058D">
      <w:pPr>
        <w:pStyle w:val="code"/>
      </w:pPr>
      <w:r w:rsidRPr="003671B1">
        <w:t xml:space="preserve">  Description: Connection to SiteA</w:t>
      </w:r>
    </w:p>
    <w:p w14:paraId="7483E1F1" w14:textId="77777777" w:rsidR="0036058D" w:rsidRPr="003671B1" w:rsidRDefault="0036058D" w:rsidP="0036058D">
      <w:pPr>
        <w:pStyle w:val="code"/>
      </w:pPr>
      <w:r w:rsidRPr="003671B1">
        <w:t xml:space="preserve">  Internet address is 10.10.10.2/30</w:t>
      </w:r>
    </w:p>
    <w:p w14:paraId="027FE326" w14:textId="77777777" w:rsidR="0036058D" w:rsidRPr="003671B1" w:rsidRDefault="0036058D" w:rsidP="0036058D">
      <w:pPr>
        <w:pStyle w:val="code"/>
      </w:pPr>
      <w:r w:rsidRPr="003671B1">
        <w:t xml:space="preserve">  MTU 8146 bytes, BW 10000000 Kbit/sec, DLY 10 usec, </w:t>
      </w:r>
    </w:p>
    <w:p w14:paraId="7F39E15F" w14:textId="77777777" w:rsidR="0036058D" w:rsidRPr="003671B1" w:rsidRDefault="0036058D" w:rsidP="0036058D">
      <w:pPr>
        <w:pStyle w:val="code"/>
      </w:pPr>
      <w:r w:rsidRPr="003671B1">
        <w:t xml:space="preserve">     reliability 255/255, txload 1/255, rxload 1/255</w:t>
      </w:r>
    </w:p>
    <w:p w14:paraId="6A87FF09" w14:textId="77777777" w:rsidR="0036058D" w:rsidRPr="003671B1" w:rsidRDefault="0036058D" w:rsidP="0036058D">
      <w:pPr>
        <w:pStyle w:val="code"/>
      </w:pPr>
      <w:r w:rsidRPr="003671B1">
        <w:t xml:space="preserve">  Full Duplex, 10000Mbps, link type is force-up, media type is SFP-LR</w:t>
      </w:r>
    </w:p>
    <w:p w14:paraId="7E4FE10B" w14:textId="77777777" w:rsidR="0036058D" w:rsidRPr="003671B1" w:rsidRDefault="0036058D" w:rsidP="0036058D">
      <w:pPr>
        <w:pStyle w:val="code"/>
      </w:pPr>
      <w:r w:rsidRPr="003671B1">
        <w:t xml:space="preserve">  5 minute input rate 123245000 bits/sec, 15343 packets/sec</w:t>
      </w:r>
    </w:p>
    <w:p w14:paraId="59796EF6" w14:textId="77777777" w:rsidR="0036058D" w:rsidRPr="003671B1" w:rsidRDefault="0036058D" w:rsidP="0036058D">
      <w:pPr>
        <w:pStyle w:val="code"/>
      </w:pPr>
      <w:r w:rsidRPr="003671B1">
        <w:t xml:space="preserve">  5 minute output rate 265746000 bits/sec, 12453 packets/sec</w:t>
      </w:r>
    </w:p>
    <w:p w14:paraId="22A2B8E6" w14:textId="77777777" w:rsidR="0036058D" w:rsidRPr="003671B1" w:rsidRDefault="0036058D" w:rsidP="0036058D">
      <w:pPr>
        <w:pStyle w:val="code"/>
      </w:pPr>
    </w:p>
    <w:p w14:paraId="579C07C0" w14:textId="77777777" w:rsidR="0036058D" w:rsidRDefault="0036058D" w:rsidP="0036058D">
      <w:r>
        <w:rPr>
          <w:rFonts w:ascii="Times New Roman" w:hAnsi="Times New Roman"/>
          <w:sz w:val="24"/>
        </w:rPr>
        <w:t>Shortly after SiteA was connected to SiteB over a new single-mode fiber path, users at SiteA report intermittent connectivity issues with applications hosted at SiteB. What is the cause of the intermittent connectivity issue?</w:t>
      </w:r>
    </w:p>
    <w:p w14:paraId="17E2336F" w14:textId="77777777" w:rsidR="0036058D" w:rsidRDefault="0036058D" w:rsidP="0036058D">
      <w:r>
        <w:rPr>
          <w:rFonts w:ascii="Times New Roman" w:hAnsi="Times New Roman"/>
          <w:sz w:val="24"/>
        </w:rPr>
        <w:t>A. An incorrect type of transceiver has been inserted into a device on the link.</w:t>
      </w:r>
      <w:r>
        <w:rPr>
          <w:rFonts w:ascii="Times New Roman" w:hAnsi="Times New Roman"/>
          <w:sz w:val="24"/>
        </w:rPr>
        <w:br/>
        <w:t>B. The wrong cable type was used to make the connection.</w:t>
      </w:r>
      <w:r>
        <w:rPr>
          <w:rFonts w:ascii="Times New Roman" w:hAnsi="Times New Roman"/>
          <w:sz w:val="24"/>
        </w:rPr>
        <w:br/>
        <w:t>C. Heavy usage is causing high latency.</w:t>
      </w:r>
      <w:r>
        <w:rPr>
          <w:rFonts w:ascii="Times New Roman" w:hAnsi="Times New Roman"/>
          <w:sz w:val="24"/>
        </w:rPr>
        <w:br/>
        <w:t>D. Physical network errors are being transmitted between the two sites.</w:t>
      </w:r>
    </w:p>
    <w:p w14:paraId="5BDBE54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739F1A84" w14:textId="77777777" w:rsidR="0036058D" w:rsidRDefault="0036058D" w:rsidP="0036058D">
      <w:r>
        <w:rPr>
          <w:rFonts w:ascii="Times New Roman" w:hAnsi="Times New Roman"/>
          <w:b/>
          <w:sz w:val="24"/>
        </w:rPr>
        <w:t>Question 8.62</w:t>
      </w:r>
    </w:p>
    <w:p w14:paraId="39C91DC2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TCP or UDP details from the left onto their corresponding protocols on the right.</w:t>
      </w:r>
    </w:p>
    <w:p w14:paraId="73877337" w14:textId="77777777" w:rsidR="0036058D" w:rsidRPr="003671B1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6E41531" wp14:editId="770D9BA4">
            <wp:extent cx="5486400" cy="2306955"/>
            <wp:effectExtent l="0" t="0" r="0" b="0"/>
            <wp:docPr id="19353188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F9B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987E1AF" w14:textId="77777777" w:rsidR="0036058D" w:rsidRDefault="0036058D" w:rsidP="0036058D">
      <w:r>
        <w:rPr>
          <w:rFonts w:ascii="Times New Roman" w:hAnsi="Times New Roman"/>
          <w:sz w:val="24"/>
        </w:rPr>
        <w:t>TCP</w:t>
      </w:r>
      <w:r>
        <w:rPr>
          <w:rFonts w:ascii="Times New Roman" w:hAnsi="Times New Roman"/>
          <w:sz w:val="24"/>
        </w:rPr>
        <w:br/>
        <w:t>+ used to reliably share files between devices</w:t>
      </w:r>
      <w:r>
        <w:rPr>
          <w:rFonts w:ascii="Times New Roman" w:hAnsi="Times New Roman"/>
          <w:sz w:val="24"/>
        </w:rPr>
        <w:br/>
        <w:t>+ requires the client and the server to establish a connection before sending the packet</w:t>
      </w:r>
    </w:p>
    <w:p w14:paraId="0CE9C840" w14:textId="77777777" w:rsidR="0036058D" w:rsidRDefault="0036058D" w:rsidP="0036058D">
      <w:r>
        <w:rPr>
          <w:rFonts w:ascii="Times New Roman" w:hAnsi="Times New Roman"/>
          <w:sz w:val="24"/>
        </w:rPr>
        <w:t>UDP</w:t>
      </w:r>
      <w:r>
        <w:rPr>
          <w:rFonts w:ascii="Times New Roman" w:hAnsi="Times New Roman"/>
          <w:sz w:val="24"/>
        </w:rPr>
        <w:br/>
        <w:t>+ transmitted based on data contained in the packet without the need for a data channel</w:t>
      </w:r>
      <w:r>
        <w:rPr>
          <w:rFonts w:ascii="Times New Roman" w:hAnsi="Times New Roman"/>
          <w:sz w:val="24"/>
        </w:rPr>
        <w:br/>
        <w:t>+ appropriate for streaming operations with minimal latency</w:t>
      </w:r>
    </w:p>
    <w:p w14:paraId="7FB3F246" w14:textId="77777777" w:rsidR="0036058D" w:rsidRDefault="0036058D" w:rsidP="0036058D">
      <w:r>
        <w:rPr>
          <w:rFonts w:ascii="Times New Roman" w:hAnsi="Times New Roman"/>
          <w:b/>
          <w:sz w:val="24"/>
        </w:rPr>
        <w:t>Question 8.71</w:t>
      </w:r>
    </w:p>
    <w:p w14:paraId="35625C05" w14:textId="77777777" w:rsidR="0036058D" w:rsidRDefault="0036058D" w:rsidP="0036058D">
      <w:r>
        <w:rPr>
          <w:rFonts w:ascii="Times New Roman" w:hAnsi="Times New Roman"/>
          <w:sz w:val="24"/>
        </w:rPr>
        <w:t>What is a characteristic or private IPv4 addressing?</w:t>
      </w:r>
    </w:p>
    <w:p w14:paraId="1970F792" w14:textId="77777777" w:rsidR="0036058D" w:rsidRDefault="0036058D" w:rsidP="0036058D">
      <w:r>
        <w:rPr>
          <w:rFonts w:ascii="Times New Roman" w:hAnsi="Times New Roman"/>
          <w:sz w:val="24"/>
        </w:rPr>
        <w:t xml:space="preserve">A. composed of up to 65,536 available addresses </w:t>
      </w:r>
      <w:r>
        <w:rPr>
          <w:rFonts w:ascii="Times New Roman" w:hAnsi="Times New Roman"/>
          <w:sz w:val="24"/>
        </w:rPr>
        <w:br/>
        <w:t>B. issued by IANA in conjunction with an autonomous system number</w:t>
      </w:r>
      <w:r>
        <w:rPr>
          <w:rFonts w:ascii="Times New Roman" w:hAnsi="Times New Roman"/>
          <w:sz w:val="24"/>
        </w:rPr>
        <w:br/>
        <w:t>C. used without tracking or registration</w:t>
      </w:r>
      <w:r>
        <w:rPr>
          <w:rFonts w:ascii="Times New Roman" w:hAnsi="Times New Roman"/>
          <w:sz w:val="24"/>
        </w:rPr>
        <w:br/>
        <w:t>D. traverse the Internet when an outbound ACL is applied</w:t>
      </w:r>
    </w:p>
    <w:p w14:paraId="1DD6680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45614256" w14:textId="77777777" w:rsidR="0036058D" w:rsidRDefault="0036058D" w:rsidP="0036058D">
      <w:r>
        <w:rPr>
          <w:rFonts w:ascii="Times New Roman" w:hAnsi="Times New Roman"/>
          <w:b/>
          <w:sz w:val="24"/>
        </w:rPr>
        <w:t>Question 8.73</w:t>
      </w:r>
    </w:p>
    <w:p w14:paraId="3F3AB1C3" w14:textId="77777777" w:rsidR="0036058D" w:rsidRDefault="0036058D" w:rsidP="0036058D">
      <w:r>
        <w:rPr>
          <w:rFonts w:ascii="Times New Roman" w:hAnsi="Times New Roman"/>
          <w:sz w:val="24"/>
        </w:rPr>
        <w:t>A network engineer must implement an IPv6 configuration on the vlan 2000 interface to create a routable locally-unique unicast address that is blocked from being advertised to the internet. Which configuration must the engineer apply?</w:t>
      </w:r>
    </w:p>
    <w:p w14:paraId="49C25B7C" w14:textId="77777777" w:rsidR="0036058D" w:rsidRDefault="0036058D" w:rsidP="0036058D">
      <w:r>
        <w:rPr>
          <w:rFonts w:ascii="Times New Roman" w:hAnsi="Times New Roman"/>
          <w:sz w:val="24"/>
        </w:rPr>
        <w:t>A. interface vlan 2000</w:t>
      </w:r>
      <w:r>
        <w:rPr>
          <w:rFonts w:ascii="Times New Roman" w:hAnsi="Times New Roman"/>
          <w:sz w:val="24"/>
        </w:rPr>
        <w:br/>
        <w:t>ipv6 address ff00:0000:aaaa::1234:2343/64</w:t>
      </w:r>
      <w:r>
        <w:rPr>
          <w:rFonts w:ascii="Times New Roman" w:hAnsi="Times New Roman"/>
          <w:sz w:val="24"/>
        </w:rPr>
        <w:br/>
        <w:t>B. interlace vlan 2000</w:t>
      </w:r>
      <w:r>
        <w:rPr>
          <w:rFonts w:ascii="Times New Roman" w:hAnsi="Times New Roman"/>
          <w:sz w:val="24"/>
        </w:rPr>
        <w:br/>
        <w:t>ipv6 address fd00::1234:2343/64</w:t>
      </w:r>
      <w:r>
        <w:rPr>
          <w:rFonts w:ascii="Times New Roman" w:hAnsi="Times New Roman"/>
          <w:sz w:val="24"/>
        </w:rPr>
        <w:br/>
        <w:t xml:space="preserve">C. interface vlan 2000 </w:t>
      </w:r>
      <w:r>
        <w:rPr>
          <w:rFonts w:ascii="Times New Roman" w:hAnsi="Times New Roman"/>
          <w:sz w:val="24"/>
        </w:rPr>
        <w:br/>
        <w:t>ipv6 address fc00:0000:aaaa:a15d:1234:2343:8aca/64</w:t>
      </w:r>
      <w:r>
        <w:rPr>
          <w:rFonts w:ascii="Times New Roman" w:hAnsi="Times New Roman"/>
          <w:sz w:val="24"/>
        </w:rPr>
        <w:br/>
        <w:t>D. interface vlan 2000</w:t>
      </w:r>
      <w:r>
        <w:rPr>
          <w:rFonts w:ascii="Times New Roman" w:hAnsi="Times New Roman"/>
          <w:sz w:val="24"/>
        </w:rPr>
        <w:br/>
        <w:t>ipv6 address fe80:0000:aaaa::1234:2343/64</w:t>
      </w:r>
    </w:p>
    <w:p w14:paraId="403C6F2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3E6A9776" w14:textId="77777777" w:rsidR="0036058D" w:rsidRDefault="0036058D" w:rsidP="0036058D">
      <w:r>
        <w:rPr>
          <w:rFonts w:ascii="Times New Roman" w:hAnsi="Times New Roman"/>
          <w:b/>
          <w:sz w:val="24"/>
        </w:rPr>
        <w:t>Question 8.80</w:t>
      </w:r>
    </w:p>
    <w:p w14:paraId="1A414EE1" w14:textId="77777777" w:rsidR="0036058D" w:rsidRDefault="0036058D" w:rsidP="0036058D">
      <w:r>
        <w:rPr>
          <w:rFonts w:ascii="Times New Roman" w:hAnsi="Times New Roman"/>
          <w:sz w:val="24"/>
        </w:rPr>
        <w:t>What is a function of an endpoint on a network?</w:t>
      </w:r>
    </w:p>
    <w:p w14:paraId="567BCC61" w14:textId="77777777" w:rsidR="0036058D" w:rsidRDefault="0036058D" w:rsidP="0036058D">
      <w:r>
        <w:rPr>
          <w:rFonts w:ascii="Times New Roman" w:hAnsi="Times New Roman"/>
          <w:sz w:val="24"/>
        </w:rPr>
        <w:t xml:space="preserve">A. allows users to record data and transmit to a file server </w:t>
      </w:r>
      <w:r>
        <w:rPr>
          <w:rFonts w:ascii="Times New Roman" w:hAnsi="Times New Roman"/>
          <w:sz w:val="24"/>
        </w:rPr>
        <w:br/>
        <w:t>B. connects server and client devices to a network</w:t>
      </w:r>
      <w:r>
        <w:rPr>
          <w:rFonts w:ascii="Times New Roman" w:hAnsi="Times New Roman"/>
          <w:sz w:val="24"/>
        </w:rPr>
        <w:br/>
        <w:t xml:space="preserve">C. provides wireless services to users in a building </w:t>
      </w:r>
      <w:r>
        <w:rPr>
          <w:rFonts w:ascii="Times New Roman" w:hAnsi="Times New Roman"/>
          <w:sz w:val="24"/>
        </w:rPr>
        <w:br/>
        <w:t>D. forwards traffic between VLANs on a network</w:t>
      </w:r>
    </w:p>
    <w:p w14:paraId="665C796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4A97DC5" w14:textId="77777777" w:rsidR="0036058D" w:rsidRDefault="0036058D" w:rsidP="0036058D">
      <w:r>
        <w:rPr>
          <w:rFonts w:ascii="Times New Roman" w:hAnsi="Times New Roman"/>
          <w:b/>
          <w:sz w:val="24"/>
        </w:rPr>
        <w:t>Question 9.2</w:t>
      </w:r>
    </w:p>
    <w:p w14:paraId="754AA7E2" w14:textId="77777777" w:rsidR="0036058D" w:rsidRDefault="0036058D" w:rsidP="0036058D">
      <w:r>
        <w:rPr>
          <w:rFonts w:ascii="Times New Roman" w:hAnsi="Times New Roman"/>
          <w:sz w:val="24"/>
        </w:rPr>
        <w:t>Which type of IPv6 address is similar to a unicast address but is assigned to multiple devices on the same network at the same time?</w:t>
      </w:r>
    </w:p>
    <w:p w14:paraId="4C178795" w14:textId="77777777" w:rsidR="0036058D" w:rsidRDefault="0036058D" w:rsidP="0036058D">
      <w:r>
        <w:rPr>
          <w:rFonts w:ascii="Times New Roman" w:hAnsi="Times New Roman"/>
          <w:sz w:val="24"/>
        </w:rPr>
        <w:t>A. global unicast address</w:t>
      </w:r>
      <w:r>
        <w:rPr>
          <w:rFonts w:ascii="Times New Roman" w:hAnsi="Times New Roman"/>
          <w:sz w:val="24"/>
        </w:rPr>
        <w:br/>
        <w:t>B. anycast address</w:t>
      </w:r>
      <w:r>
        <w:rPr>
          <w:rFonts w:ascii="Times New Roman" w:hAnsi="Times New Roman"/>
          <w:sz w:val="24"/>
        </w:rPr>
        <w:br/>
        <w:t>C. multicast address</w:t>
      </w:r>
      <w:r>
        <w:rPr>
          <w:rFonts w:ascii="Times New Roman" w:hAnsi="Times New Roman"/>
          <w:sz w:val="24"/>
        </w:rPr>
        <w:br/>
        <w:t>D. link-local address</w:t>
      </w:r>
    </w:p>
    <w:p w14:paraId="3DB929F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40166FE4" w14:textId="77777777" w:rsidR="0036058D" w:rsidRDefault="0036058D" w:rsidP="0036058D">
      <w:r>
        <w:rPr>
          <w:rFonts w:ascii="Times New Roman" w:hAnsi="Times New Roman"/>
          <w:b/>
          <w:sz w:val="24"/>
        </w:rPr>
        <w:t>Question 9.7</w:t>
      </w:r>
    </w:p>
    <w:p w14:paraId="37CF575E" w14:textId="77777777" w:rsidR="0036058D" w:rsidRDefault="0036058D" w:rsidP="0036058D">
      <w:r>
        <w:rPr>
          <w:rFonts w:ascii="Times New Roman" w:hAnsi="Times New Roman"/>
          <w:sz w:val="24"/>
        </w:rPr>
        <w:t>What is the difference between IPv6 unicast and anycast addressing?</w:t>
      </w:r>
    </w:p>
    <w:p w14:paraId="28578D50" w14:textId="77777777" w:rsidR="0036058D" w:rsidRDefault="0036058D" w:rsidP="0036058D">
      <w:r>
        <w:rPr>
          <w:rFonts w:ascii="Times New Roman" w:hAnsi="Times New Roman"/>
          <w:sz w:val="24"/>
        </w:rPr>
        <w:t>A. An individual IPv6 unicast address is supported on a single interface on one node but an IPv6 anycast address is assigned to a group of interfaces on multiple nodes.</w:t>
      </w:r>
      <w:r>
        <w:rPr>
          <w:rFonts w:ascii="Times New Roman" w:hAnsi="Times New Roman"/>
          <w:sz w:val="24"/>
        </w:rPr>
        <w:br/>
        <w:t>B. IPv6 unicast nodes must be explicitly configured to recognize the unicast address, but IPv6 anycast nodes require no special configuration</w:t>
      </w:r>
      <w:r>
        <w:rPr>
          <w:rFonts w:ascii="Times New Roman" w:hAnsi="Times New Roman"/>
          <w:sz w:val="24"/>
        </w:rPr>
        <w:br/>
        <w:t>C. IPv6 anycast nodes must be explicitly configured to recognize the anycast address, but IPv6 unicast nodes require no special configuration</w:t>
      </w:r>
      <w:r>
        <w:rPr>
          <w:rFonts w:ascii="Times New Roman" w:hAnsi="Times New Roman"/>
          <w:sz w:val="24"/>
        </w:rPr>
        <w:br/>
        <w:t>D. Unlike an IPv6 anycast address, an IPv6 unicast address is assigned to a group of interfaces on multiple nodes</w:t>
      </w:r>
    </w:p>
    <w:p w14:paraId="41D4F99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2774922" w14:textId="77777777" w:rsidR="0036058D" w:rsidRDefault="0036058D" w:rsidP="0036058D">
      <w:r>
        <w:rPr>
          <w:rFonts w:ascii="Times New Roman" w:hAnsi="Times New Roman"/>
          <w:b/>
          <w:sz w:val="24"/>
        </w:rPr>
        <w:t>Question 9.17</w:t>
      </w:r>
    </w:p>
    <w:p w14:paraId="553D50D4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2C52A6B0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33AD71A" wp14:editId="035AA64A">
            <wp:extent cx="5006340" cy="5151120"/>
            <wp:effectExtent l="0" t="0" r="3810" b="0"/>
            <wp:docPr id="1210609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8753" w14:textId="77777777" w:rsidR="0036058D" w:rsidRDefault="0036058D" w:rsidP="0036058D">
      <w:r>
        <w:rPr>
          <w:rFonts w:ascii="Times New Roman" w:hAnsi="Times New Roman"/>
          <w:sz w:val="24"/>
        </w:rPr>
        <w:t>Traffic that is flowing over interface TenGigabitEthernet0/0 experiences slow transfer speeds. What is the reason for the issue?</w:t>
      </w:r>
    </w:p>
    <w:p w14:paraId="76416FBD" w14:textId="77777777" w:rsidR="0036058D" w:rsidRDefault="0036058D" w:rsidP="0036058D">
      <w:r>
        <w:rPr>
          <w:rFonts w:ascii="Times New Roman" w:hAnsi="Times New Roman"/>
          <w:sz w:val="24"/>
        </w:rPr>
        <w:t>A. heavy traffic congestion</w:t>
      </w:r>
      <w:r>
        <w:rPr>
          <w:rFonts w:ascii="Times New Roman" w:hAnsi="Times New Roman"/>
          <w:sz w:val="24"/>
        </w:rPr>
        <w:br/>
        <w:t>B. queuing drops</w:t>
      </w:r>
      <w:r>
        <w:rPr>
          <w:rFonts w:ascii="Times New Roman" w:hAnsi="Times New Roman"/>
          <w:sz w:val="24"/>
        </w:rPr>
        <w:br/>
        <w:t>C. a speed conflict</w:t>
      </w:r>
      <w:r>
        <w:rPr>
          <w:rFonts w:ascii="Times New Roman" w:hAnsi="Times New Roman"/>
          <w:sz w:val="24"/>
        </w:rPr>
        <w:br/>
        <w:t>D. a duplex incompatibility</w:t>
      </w:r>
    </w:p>
    <w:p w14:paraId="476897C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02FA4B1" w14:textId="77777777" w:rsidR="0036058D" w:rsidRDefault="0036058D" w:rsidP="0036058D">
      <w:r>
        <w:rPr>
          <w:rFonts w:ascii="Times New Roman" w:hAnsi="Times New Roman"/>
          <w:b/>
          <w:sz w:val="24"/>
        </w:rPr>
        <w:t>Question 9.25</w:t>
      </w:r>
    </w:p>
    <w:p w14:paraId="0ECDC9F5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07C98390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A383697" wp14:editId="69932475">
            <wp:extent cx="2788920" cy="3848100"/>
            <wp:effectExtent l="0" t="0" r="0" b="0"/>
            <wp:docPr id="1149299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F0B2" w14:textId="77777777" w:rsidR="0036058D" w:rsidRDefault="0036058D" w:rsidP="0036058D">
      <w:r>
        <w:rPr>
          <w:rFonts w:ascii="Times New Roman" w:hAnsi="Times New Roman"/>
          <w:sz w:val="24"/>
        </w:rPr>
        <w:t>An engineer is configuring the HO router. Which IPv6 address configuration must be applied to the router fa0/1 interface for the router to assign a unique 64-bit IPv6 address to itself?</w:t>
      </w:r>
    </w:p>
    <w:p w14:paraId="2FC6BE26" w14:textId="77777777" w:rsidR="0036058D" w:rsidRDefault="0036058D" w:rsidP="0036058D">
      <w:r>
        <w:rPr>
          <w:rFonts w:ascii="Times New Roman" w:hAnsi="Times New Roman"/>
          <w:sz w:val="24"/>
        </w:rPr>
        <w:t>A. ipv6 address 2001:DB8:0:1:C601:42FF:FE0F:7/64</w:t>
      </w:r>
      <w:r>
        <w:rPr>
          <w:rFonts w:ascii="Times New Roman" w:hAnsi="Times New Roman"/>
          <w:sz w:val="24"/>
        </w:rPr>
        <w:br/>
        <w:t>B. ipv6 address 2001:DB8:0:1:C601:42FE:800F:7/64</w:t>
      </w:r>
      <w:r>
        <w:rPr>
          <w:rFonts w:ascii="Times New Roman" w:hAnsi="Times New Roman"/>
          <w:sz w:val="24"/>
        </w:rPr>
        <w:br/>
        <w:t>C. ipv6 address 2001:DB8:0:1:FFFF:C601:420F:7/64</w:t>
      </w:r>
      <w:r>
        <w:rPr>
          <w:rFonts w:ascii="Times New Roman" w:hAnsi="Times New Roman"/>
          <w:sz w:val="24"/>
        </w:rPr>
        <w:br/>
        <w:t>D. ipv6 address 2001:DB8:0:1:FE80:C601:420F:7/64</w:t>
      </w:r>
    </w:p>
    <w:p w14:paraId="7679775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75198ACC" w14:textId="77777777" w:rsidR="0036058D" w:rsidRDefault="0036058D" w:rsidP="0036058D">
      <w:r>
        <w:rPr>
          <w:rFonts w:ascii="Times New Roman" w:hAnsi="Times New Roman"/>
          <w:b/>
          <w:sz w:val="24"/>
        </w:rPr>
        <w:t>Question 9.32</w:t>
      </w:r>
    </w:p>
    <w:p w14:paraId="6FEEB283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334335EA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7B31C822" wp14:editId="3FD7C9D8">
            <wp:extent cx="4655820" cy="4823460"/>
            <wp:effectExtent l="0" t="0" r="0" b="0"/>
            <wp:docPr id="1540605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2242" w14:textId="77777777" w:rsidR="0036058D" w:rsidRDefault="0036058D" w:rsidP="0036058D">
      <w:r>
        <w:rPr>
          <w:rFonts w:ascii="Times New Roman" w:hAnsi="Times New Roman"/>
          <w:sz w:val="24"/>
        </w:rPr>
        <w:t>What is a reason for poor performance on the network interface?</w:t>
      </w:r>
    </w:p>
    <w:p w14:paraId="7FC7060E" w14:textId="77777777" w:rsidR="0036058D" w:rsidRDefault="0036058D" w:rsidP="0036058D">
      <w:r>
        <w:rPr>
          <w:rFonts w:ascii="Times New Roman" w:hAnsi="Times New Roman"/>
          <w:sz w:val="24"/>
        </w:rPr>
        <w:t>A. The interface is receiving excessive broadcast traffic.</w:t>
      </w:r>
      <w:r>
        <w:rPr>
          <w:rFonts w:ascii="Times New Roman" w:hAnsi="Times New Roman"/>
          <w:sz w:val="24"/>
        </w:rPr>
        <w:br/>
        <w:t>B. The cable connection between the two devices is faulty.</w:t>
      </w:r>
      <w:r>
        <w:rPr>
          <w:rFonts w:ascii="Times New Roman" w:hAnsi="Times New Roman"/>
          <w:sz w:val="24"/>
        </w:rPr>
        <w:br/>
        <w:t>C. The interface is operating at a different speed than the connected device.</w:t>
      </w:r>
      <w:r>
        <w:rPr>
          <w:rFonts w:ascii="Times New Roman" w:hAnsi="Times New Roman"/>
          <w:sz w:val="24"/>
        </w:rPr>
        <w:br/>
        <w:t>D. The bandwidth setting of the interface is misconfigured</w:t>
      </w:r>
    </w:p>
    <w:p w14:paraId="11403D4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7201CCAE" w14:textId="77777777" w:rsidR="0036058D" w:rsidRDefault="0036058D" w:rsidP="0036058D">
      <w:r>
        <w:rPr>
          <w:rFonts w:ascii="Times New Roman" w:hAnsi="Times New Roman"/>
          <w:b/>
          <w:sz w:val="24"/>
        </w:rPr>
        <w:t>Question 9.57</w:t>
      </w:r>
    </w:p>
    <w:p w14:paraId="4A1618EF" w14:textId="77777777" w:rsidR="0036058D" w:rsidRDefault="0036058D" w:rsidP="0036058D">
      <w:r>
        <w:rPr>
          <w:rFonts w:ascii="Times New Roman" w:hAnsi="Times New Roman"/>
          <w:sz w:val="24"/>
        </w:rPr>
        <w:t>How do UTP and STP cables compare?</w:t>
      </w:r>
    </w:p>
    <w:p w14:paraId="4CC76E0D" w14:textId="77777777" w:rsidR="0036058D" w:rsidRDefault="0036058D" w:rsidP="0036058D">
      <w:r>
        <w:rPr>
          <w:rFonts w:ascii="Times New Roman" w:hAnsi="Times New Roman"/>
          <w:sz w:val="24"/>
        </w:rPr>
        <w:t>A. STP cables are cheaper to produre and easier to install and UTP cables are more expensive and harder to install.</w:t>
      </w:r>
      <w:r>
        <w:rPr>
          <w:rFonts w:ascii="Times New Roman" w:hAnsi="Times New Roman"/>
          <w:sz w:val="24"/>
        </w:rPr>
        <w:br/>
        <w:t>B. UTP cables are less prone to crosstalk and interference and STP cables are more prone to crosstalk and interference.</w:t>
      </w:r>
      <w:r>
        <w:rPr>
          <w:rFonts w:ascii="Times New Roman" w:hAnsi="Times New Roman"/>
          <w:sz w:val="24"/>
        </w:rPr>
        <w:br/>
        <w:t>C. UTP cables provide faster and more reliable data transfer rates and STP cables are slower and less reliable.</w:t>
      </w:r>
      <w:r>
        <w:rPr>
          <w:rFonts w:ascii="Times New Roman" w:hAnsi="Times New Roman"/>
          <w:sz w:val="24"/>
        </w:rPr>
        <w:br/>
        <w:t>D. STP cables are shielded and protect against electromagnetic interference and UTP lacks the same protection against electromagnetic interference.</w:t>
      </w:r>
    </w:p>
    <w:p w14:paraId="118E2194" w14:textId="1EE1F85E" w:rsidR="0036058D" w:rsidRPr="00F307C0" w:rsidRDefault="0036058D" w:rsidP="0036058D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4AADE2B" w14:textId="77777777" w:rsidR="0036058D" w:rsidRDefault="0036058D" w:rsidP="0036058D">
      <w:r>
        <w:rPr>
          <w:rFonts w:ascii="Times New Roman" w:hAnsi="Times New Roman"/>
          <w:b/>
          <w:sz w:val="24"/>
        </w:rPr>
        <w:t>Question 9.63</w:t>
      </w:r>
    </w:p>
    <w:p w14:paraId="7A19E252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IPv6 address details from the left onto the corresponding types on the right.</w:t>
      </w:r>
    </w:p>
    <w:p w14:paraId="4E0C67AA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8B027EB" wp14:editId="78F83E28">
            <wp:extent cx="5082540" cy="3390900"/>
            <wp:effectExtent l="0" t="0" r="3810" b="0"/>
            <wp:docPr id="12978773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B29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6F5DD9F2" w14:textId="77777777" w:rsidR="0036058D" w:rsidRDefault="0036058D" w:rsidP="0036058D">
      <w:r>
        <w:rPr>
          <w:rFonts w:ascii="Times New Roman" w:hAnsi="Times New Roman"/>
          <w:sz w:val="24"/>
        </w:rPr>
        <w:t>Anycast:</w:t>
      </w:r>
      <w:r>
        <w:rPr>
          <w:rFonts w:ascii="Times New Roman" w:hAnsi="Times New Roman"/>
          <w:sz w:val="24"/>
        </w:rPr>
        <w:br/>
        <w:t>+ used exclusively by a non-host device</w:t>
      </w:r>
      <w:r>
        <w:rPr>
          <w:rFonts w:ascii="Times New Roman" w:hAnsi="Times New Roman"/>
          <w:sz w:val="24"/>
        </w:rPr>
        <w:br/>
        <w:t>+ assigned to more than one interface</w:t>
      </w:r>
    </w:p>
    <w:p w14:paraId="7E7EF97E" w14:textId="77777777" w:rsidR="0036058D" w:rsidRDefault="0036058D" w:rsidP="0036058D">
      <w:r>
        <w:rPr>
          <w:rFonts w:ascii="Times New Roman" w:hAnsi="Times New Roman"/>
          <w:sz w:val="24"/>
        </w:rPr>
        <w:t>Multicast:</w:t>
      </w:r>
      <w:r>
        <w:rPr>
          <w:rFonts w:ascii="Times New Roman" w:hAnsi="Times New Roman"/>
          <w:sz w:val="24"/>
        </w:rPr>
        <w:br/>
        <w:t>+ derived from the FF00::/8 address range</w:t>
      </w:r>
      <w:r>
        <w:rPr>
          <w:rFonts w:ascii="Times New Roman" w:hAnsi="Times New Roman"/>
          <w:sz w:val="24"/>
        </w:rPr>
        <w:br/>
        <w:t>+ provides one-to-many communications</w:t>
      </w:r>
    </w:p>
    <w:p w14:paraId="68365C38" w14:textId="77777777" w:rsidR="0036058D" w:rsidRDefault="0036058D" w:rsidP="0036058D">
      <w:r>
        <w:rPr>
          <w:rFonts w:ascii="Times New Roman" w:hAnsi="Times New Roman"/>
          <w:sz w:val="24"/>
        </w:rPr>
        <w:t>Unicast:</w:t>
      </w:r>
      <w:r>
        <w:rPr>
          <w:rFonts w:ascii="Times New Roman" w:hAnsi="Times New Roman"/>
          <w:sz w:val="24"/>
        </w:rPr>
        <w:br/>
        <w:t>+ includes link-local and loopback addresses</w:t>
      </w:r>
      <w:r>
        <w:rPr>
          <w:rFonts w:ascii="Times New Roman" w:hAnsi="Times New Roman"/>
          <w:sz w:val="24"/>
        </w:rPr>
        <w:br/>
        <w:t>+ identifies an interface on an IPv6 device</w:t>
      </w:r>
    </w:p>
    <w:p w14:paraId="10629692" w14:textId="77777777" w:rsidR="0036058D" w:rsidRDefault="0036058D" w:rsidP="0036058D">
      <w:r>
        <w:rPr>
          <w:rFonts w:ascii="Times New Roman" w:hAnsi="Times New Roman"/>
          <w:b/>
          <w:sz w:val="24"/>
        </w:rPr>
        <w:t>Question 9.77</w:t>
      </w:r>
    </w:p>
    <w:p w14:paraId="31371AD5" w14:textId="77777777" w:rsidR="0036058D" w:rsidRDefault="0036058D" w:rsidP="0036058D">
      <w:r>
        <w:rPr>
          <w:rFonts w:ascii="Times New Roman" w:hAnsi="Times New Roman"/>
          <w:sz w:val="24"/>
        </w:rPr>
        <w:t>Which WAN topology has the highest degree of reliability?</w:t>
      </w:r>
    </w:p>
    <w:p w14:paraId="2A0D3545" w14:textId="77777777" w:rsidR="0036058D" w:rsidRDefault="0036058D" w:rsidP="0036058D">
      <w:r>
        <w:rPr>
          <w:rFonts w:ascii="Times New Roman" w:hAnsi="Times New Roman"/>
          <w:sz w:val="24"/>
        </w:rPr>
        <w:t>A. router-on-a-stick</w:t>
      </w:r>
      <w:r>
        <w:rPr>
          <w:rFonts w:ascii="Times New Roman" w:hAnsi="Times New Roman"/>
          <w:sz w:val="24"/>
        </w:rPr>
        <w:br/>
        <w:t>B. Point-to-point</w:t>
      </w:r>
      <w:r>
        <w:rPr>
          <w:rFonts w:ascii="Times New Roman" w:hAnsi="Times New Roman"/>
          <w:sz w:val="24"/>
        </w:rPr>
        <w:br/>
        <w:t>C. hub-and-spoke</w:t>
      </w:r>
      <w:r>
        <w:rPr>
          <w:rFonts w:ascii="Times New Roman" w:hAnsi="Times New Roman"/>
          <w:sz w:val="24"/>
        </w:rPr>
        <w:br/>
        <w:t>D. full mesh</w:t>
      </w:r>
    </w:p>
    <w:p w14:paraId="57C1746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5D26847" w14:textId="77777777" w:rsidR="0036058D" w:rsidRDefault="0036058D" w:rsidP="0036058D">
      <w:r>
        <w:rPr>
          <w:rFonts w:ascii="Times New Roman" w:hAnsi="Times New Roman"/>
          <w:b/>
          <w:sz w:val="24"/>
        </w:rPr>
        <w:t>Question 9.80</w:t>
      </w:r>
    </w:p>
    <w:p w14:paraId="53F768B3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5786CFF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74BE83DB" wp14:editId="4BD570DA">
            <wp:extent cx="3726180" cy="3406140"/>
            <wp:effectExtent l="0" t="0" r="7620" b="3810"/>
            <wp:docPr id="19220780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67E7" w14:textId="77777777" w:rsidR="0036058D" w:rsidRDefault="0036058D" w:rsidP="0036058D">
      <w:r>
        <w:rPr>
          <w:rFonts w:ascii="Times New Roman" w:hAnsi="Times New Roman"/>
          <w:sz w:val="24"/>
        </w:rPr>
        <w:t>The IP address configurations must be completed on the DC-1 and HQ-1 routers based on these requirements.</w:t>
      </w:r>
    </w:p>
    <w:p w14:paraId="2C70C6A9" w14:textId="77777777" w:rsidR="0036058D" w:rsidRDefault="0036058D" w:rsidP="0036058D">
      <w:r>
        <w:rPr>
          <w:rFonts w:ascii="Times New Roman" w:hAnsi="Times New Roman"/>
          <w:sz w:val="24"/>
        </w:rPr>
        <w:t>DC-1 Gi1/0 must be the last usable address on a /30</w:t>
      </w:r>
      <w:r>
        <w:rPr>
          <w:rFonts w:ascii="Times New Roman" w:hAnsi="Times New Roman"/>
          <w:sz w:val="24"/>
        </w:rPr>
        <w:br/>
        <w:t>DC-1 Gi1/1 must be the first usable address on a /29</w:t>
      </w:r>
      <w:r>
        <w:rPr>
          <w:rFonts w:ascii="Times New Roman" w:hAnsi="Times New Roman"/>
          <w:sz w:val="24"/>
        </w:rPr>
        <w:br/>
        <w:t>DC-1 Gi1/2 must be the last usable address on a /28</w:t>
      </w:r>
      <w:r>
        <w:rPr>
          <w:rFonts w:ascii="Times New Roman" w:hAnsi="Times New Roman"/>
          <w:sz w:val="24"/>
        </w:rPr>
        <w:br/>
        <w:t>HQ-1 Gi1/3 must be the last usable address on a /29</w:t>
      </w:r>
    </w:p>
    <w:p w14:paraId="7D820EA4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commands from the left onto the destination interfaces on the right. Not all commands are used.</w:t>
      </w:r>
    </w:p>
    <w:p w14:paraId="0178B433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657449E" wp14:editId="6CF0510A">
            <wp:extent cx="5486400" cy="2811780"/>
            <wp:effectExtent l="0" t="0" r="0" b="7620"/>
            <wp:docPr id="18981522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BD8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0763C174" w14:textId="77777777" w:rsidR="0036058D" w:rsidRDefault="0036058D" w:rsidP="0036058D">
      <w:r>
        <w:rPr>
          <w:rFonts w:ascii="Times New Roman" w:hAnsi="Times New Roman"/>
          <w:sz w:val="24"/>
        </w:rPr>
        <w:t>DC-1:</w:t>
      </w:r>
      <w:r>
        <w:rPr>
          <w:rFonts w:ascii="Times New Roman" w:hAnsi="Times New Roman"/>
          <w:sz w:val="24"/>
        </w:rPr>
        <w:br/>
        <w:t>+ ip address 209.165.202.130 255.255.255.252</w:t>
      </w:r>
      <w:r>
        <w:rPr>
          <w:rFonts w:ascii="Times New Roman" w:hAnsi="Times New Roman"/>
          <w:sz w:val="24"/>
        </w:rPr>
        <w:br/>
        <w:t>+ ip address 192.168.4.9 255.255.255.248</w:t>
      </w:r>
      <w:r>
        <w:rPr>
          <w:rFonts w:ascii="Times New Roman" w:hAnsi="Times New Roman"/>
          <w:sz w:val="24"/>
        </w:rPr>
        <w:br/>
        <w:t>+ ip address 192.168.3.14 255.255.255.240</w:t>
      </w:r>
    </w:p>
    <w:p w14:paraId="190137FA" w14:textId="77777777" w:rsidR="0036058D" w:rsidRDefault="0036058D" w:rsidP="0036058D">
      <w:r>
        <w:rPr>
          <w:rFonts w:ascii="Times New Roman" w:hAnsi="Times New Roman"/>
          <w:sz w:val="24"/>
        </w:rPr>
        <w:t>HQ-1:</w:t>
      </w:r>
      <w:r>
        <w:rPr>
          <w:rFonts w:ascii="Times New Roman" w:hAnsi="Times New Roman"/>
          <w:sz w:val="24"/>
        </w:rPr>
        <w:br/>
        <w:t>+ ip address 192.168.3.14 255.255.255.248</w:t>
      </w:r>
    </w:p>
    <w:p w14:paraId="5ECD2FD2" w14:textId="77777777" w:rsidR="0036058D" w:rsidRDefault="0036058D" w:rsidP="0036058D">
      <w:r>
        <w:rPr>
          <w:rFonts w:ascii="Times New Roman" w:hAnsi="Times New Roman"/>
          <w:b/>
          <w:sz w:val="24"/>
        </w:rPr>
        <w:t>Question 9.93</w:t>
      </w:r>
    </w:p>
    <w:p w14:paraId="00B0841D" w14:textId="77777777" w:rsidR="0036058D" w:rsidRDefault="0036058D" w:rsidP="0036058D">
      <w:r>
        <w:rPr>
          <w:rFonts w:ascii="Times New Roman" w:hAnsi="Times New Roman"/>
          <w:sz w:val="24"/>
        </w:rPr>
        <w:t>What is a benefit for external users who consume public cloud resources?</w:t>
      </w:r>
    </w:p>
    <w:p w14:paraId="0EC90F3A" w14:textId="77777777" w:rsidR="0036058D" w:rsidRDefault="0036058D" w:rsidP="0036058D">
      <w:r>
        <w:rPr>
          <w:rFonts w:ascii="Times New Roman" w:hAnsi="Times New Roman"/>
          <w:sz w:val="24"/>
        </w:rPr>
        <w:t xml:space="preserve">A. implemented over a dedicated WAN </w:t>
      </w:r>
      <w:r>
        <w:rPr>
          <w:rFonts w:ascii="Times New Roman" w:hAnsi="Times New Roman"/>
          <w:sz w:val="24"/>
        </w:rPr>
        <w:br/>
        <w:t xml:space="preserve">B. located in the same data center as the users </w:t>
      </w:r>
      <w:r>
        <w:rPr>
          <w:rFonts w:ascii="Times New Roman" w:hAnsi="Times New Roman"/>
          <w:sz w:val="24"/>
        </w:rPr>
        <w:br/>
        <w:t xml:space="preserve">C. all hosted on physical servers </w:t>
      </w:r>
      <w:r>
        <w:rPr>
          <w:rFonts w:ascii="Times New Roman" w:hAnsi="Times New Roman"/>
          <w:sz w:val="24"/>
        </w:rPr>
        <w:br/>
        <w:t>D. accessed over the Internet</w:t>
      </w:r>
    </w:p>
    <w:p w14:paraId="5259CA8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59BAC989" w14:textId="77777777" w:rsidR="0036058D" w:rsidRDefault="0036058D" w:rsidP="0036058D">
      <w:r>
        <w:rPr>
          <w:rFonts w:ascii="Times New Roman" w:hAnsi="Times New Roman"/>
          <w:b/>
          <w:sz w:val="24"/>
        </w:rPr>
        <w:t>Question 9.97</w:t>
      </w:r>
    </w:p>
    <w:p w14:paraId="6DD268EE" w14:textId="77777777" w:rsidR="0036058D" w:rsidRDefault="0036058D" w:rsidP="0036058D">
      <w:r>
        <w:rPr>
          <w:rFonts w:ascii="Times New Roman" w:hAnsi="Times New Roman"/>
          <w:sz w:val="24"/>
        </w:rPr>
        <w:t>When should an engineer implement a collapsed-core architecture?</w:t>
      </w:r>
    </w:p>
    <w:p w14:paraId="3C105C56" w14:textId="77777777" w:rsidR="0036058D" w:rsidRDefault="0036058D" w:rsidP="0036058D">
      <w:r>
        <w:rPr>
          <w:rFonts w:ascii="Times New Roman" w:hAnsi="Times New Roman"/>
          <w:sz w:val="24"/>
        </w:rPr>
        <w:t>A. for large networks that are connected to multiple remote sites</w:t>
      </w:r>
      <w:r>
        <w:rPr>
          <w:rFonts w:ascii="Times New Roman" w:hAnsi="Times New Roman"/>
          <w:sz w:val="24"/>
        </w:rPr>
        <w:br/>
        <w:t>B. the access and distribution layers must be on the same device</w:t>
      </w:r>
      <w:r>
        <w:rPr>
          <w:rFonts w:ascii="Times New Roman" w:hAnsi="Times New Roman"/>
          <w:sz w:val="24"/>
        </w:rPr>
        <w:br/>
        <w:t>C. only when using VSS technology</w:t>
      </w:r>
      <w:r>
        <w:rPr>
          <w:rFonts w:ascii="Times New Roman" w:hAnsi="Times New Roman"/>
          <w:sz w:val="24"/>
        </w:rPr>
        <w:br/>
        <w:t>D. for small networks with minimal need for growth</w:t>
      </w:r>
    </w:p>
    <w:p w14:paraId="5AB31C0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5EDE9C9" w14:textId="77777777" w:rsidR="0036058D" w:rsidRDefault="0036058D" w:rsidP="0036058D">
      <w:r>
        <w:rPr>
          <w:rFonts w:ascii="Times New Roman" w:hAnsi="Times New Roman"/>
          <w:b/>
          <w:sz w:val="24"/>
        </w:rPr>
        <w:t>Question 9.106</w:t>
      </w:r>
    </w:p>
    <w:p w14:paraId="732EAF77" w14:textId="77777777" w:rsidR="0036058D" w:rsidRDefault="0036058D" w:rsidP="0036058D">
      <w:r>
        <w:rPr>
          <w:rFonts w:ascii="Times New Roman" w:hAnsi="Times New Roman"/>
          <w:sz w:val="24"/>
        </w:rPr>
        <w:t>What is the difference between 1000BASE-LX/LH and 1000BASE-ZX interfaces?</w:t>
      </w:r>
    </w:p>
    <w:p w14:paraId="610E5433" w14:textId="77777777" w:rsidR="0036058D" w:rsidRDefault="0036058D" w:rsidP="0036058D">
      <w:r>
        <w:rPr>
          <w:rFonts w:ascii="Times New Roman" w:hAnsi="Times New Roman"/>
          <w:sz w:val="24"/>
        </w:rPr>
        <w:t xml:space="preserve">A. 1000BASE-LX/LH interoperates with multimode and single-mode fiber, and 1000BASE-ZX needs a conditioning patch cable with a multimode. </w:t>
      </w:r>
      <w:r>
        <w:rPr>
          <w:rFonts w:ascii="Times New Roman" w:hAnsi="Times New Roman"/>
          <w:sz w:val="24"/>
        </w:rPr>
        <w:br/>
        <w:t>B. 1000BASE-ZX is supported on links up to 1000km, and 1000BASE-LX/LH operates over links up to 70 km.</w:t>
      </w:r>
      <w:r>
        <w:rPr>
          <w:rFonts w:ascii="Times New Roman" w:hAnsi="Times New Roman"/>
          <w:sz w:val="24"/>
        </w:rPr>
        <w:br/>
        <w:t>C. 1000BASE-ZX interoperates with dual-rate 100M/1G 10Km SFP over multimode fiber, and 1000BASE-LX/LH supports only single-rate.</w:t>
      </w:r>
      <w:r>
        <w:rPr>
          <w:rFonts w:ascii="Times New Roman" w:hAnsi="Times New Roman"/>
          <w:sz w:val="24"/>
        </w:rPr>
        <w:br/>
        <w:t>D. 1000BASE-LX/LH is supported on links up to 10km, and 1000BASE-ZX operates over links up to 70 km.</w:t>
      </w:r>
    </w:p>
    <w:p w14:paraId="7DC11EF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F225033" w14:textId="77777777" w:rsidR="0036058D" w:rsidRDefault="0036058D" w:rsidP="0036058D">
      <w:r>
        <w:rPr>
          <w:rFonts w:ascii="Times New Roman" w:hAnsi="Times New Roman"/>
          <w:b/>
          <w:sz w:val="24"/>
        </w:rPr>
        <w:t>Question 9.108</w:t>
      </w:r>
    </w:p>
    <w:p w14:paraId="626BB5A1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923BA21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396B738E" wp14:editId="6A3CD9D0">
            <wp:extent cx="2941320" cy="1905000"/>
            <wp:effectExtent l="0" t="0" r="0" b="0"/>
            <wp:docPr id="19878530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5942" w14:textId="77777777" w:rsidR="0036058D" w:rsidRDefault="0036058D" w:rsidP="0036058D">
      <w:r>
        <w:rPr>
          <w:rFonts w:ascii="Times New Roman" w:hAnsi="Times New Roman"/>
          <w:sz w:val="24"/>
        </w:rPr>
        <w:t>What is expected when PC_A sends data to PC_B after their initial communication?</w:t>
      </w:r>
    </w:p>
    <w:p w14:paraId="37750794" w14:textId="77777777" w:rsidR="0036058D" w:rsidRDefault="0036058D" w:rsidP="0036058D">
      <w:r>
        <w:rPr>
          <w:rFonts w:ascii="Times New Roman" w:hAnsi="Times New Roman"/>
          <w:sz w:val="24"/>
        </w:rPr>
        <w:t>A. The source and destination MAC addresses remain the same</w:t>
      </w:r>
      <w:r>
        <w:rPr>
          <w:rFonts w:ascii="Times New Roman" w:hAnsi="Times New Roman"/>
          <w:sz w:val="24"/>
        </w:rPr>
        <w:br/>
        <w:t>B. The switch rewrites the source and destination MAC addresses with its own</w:t>
      </w:r>
      <w:r>
        <w:rPr>
          <w:rFonts w:ascii="Times New Roman" w:hAnsi="Times New Roman"/>
          <w:sz w:val="24"/>
        </w:rPr>
        <w:br/>
        <w:t>C. The source MAC address is changed</w:t>
      </w:r>
      <w:r>
        <w:rPr>
          <w:rFonts w:ascii="Times New Roman" w:hAnsi="Times New Roman"/>
          <w:sz w:val="24"/>
        </w:rPr>
        <w:br/>
        <w:t>D. The destination MAC address is replaced with ffff.ffff.ffff</w:t>
      </w:r>
    </w:p>
    <w:p w14:paraId="1FB08100" w14:textId="77777777" w:rsidR="0036058D" w:rsidRPr="001A11D5" w:rsidRDefault="0036058D" w:rsidP="0036058D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151945F" w14:textId="77777777" w:rsidR="0036058D" w:rsidRDefault="0036058D" w:rsidP="0036058D">
      <w:r>
        <w:rPr>
          <w:rFonts w:ascii="Times New Roman" w:hAnsi="Times New Roman"/>
          <w:b/>
          <w:sz w:val="24"/>
        </w:rPr>
        <w:t>Question 10.3</w:t>
      </w:r>
    </w:p>
    <w:p w14:paraId="41B5E344" w14:textId="77777777" w:rsidR="0036058D" w:rsidRDefault="0036058D" w:rsidP="0036058D">
      <w:r>
        <w:rPr>
          <w:rFonts w:ascii="Times New Roman" w:hAnsi="Times New Roman"/>
          <w:sz w:val="24"/>
        </w:rPr>
        <w:t>What is the collapsed layer in collapsed core architectures?</w:t>
      </w:r>
    </w:p>
    <w:p w14:paraId="79DC90F9" w14:textId="77777777" w:rsidR="0036058D" w:rsidRDefault="0036058D" w:rsidP="0036058D">
      <w:r>
        <w:rPr>
          <w:rFonts w:ascii="Times New Roman" w:hAnsi="Times New Roman"/>
          <w:sz w:val="24"/>
        </w:rPr>
        <w:t>A. core and WAN</w:t>
      </w:r>
      <w:r>
        <w:rPr>
          <w:rFonts w:ascii="Times New Roman" w:hAnsi="Times New Roman"/>
          <w:sz w:val="24"/>
        </w:rPr>
        <w:br/>
        <w:t>B. access and WAN</w:t>
      </w:r>
      <w:r>
        <w:rPr>
          <w:rFonts w:ascii="Times New Roman" w:hAnsi="Times New Roman"/>
          <w:sz w:val="24"/>
        </w:rPr>
        <w:br/>
        <w:t>C. distribution and access</w:t>
      </w:r>
      <w:r>
        <w:rPr>
          <w:rFonts w:ascii="Times New Roman" w:hAnsi="Times New Roman"/>
          <w:sz w:val="24"/>
        </w:rPr>
        <w:br/>
        <w:t>D. core and distribution</w:t>
      </w:r>
    </w:p>
    <w:p w14:paraId="1DB2A88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29C64C31" w14:textId="77777777" w:rsidR="0036058D" w:rsidRDefault="0036058D" w:rsidP="0036058D">
      <w:r>
        <w:rPr>
          <w:rFonts w:ascii="Times New Roman" w:hAnsi="Times New Roman"/>
          <w:b/>
          <w:sz w:val="24"/>
        </w:rPr>
        <w:t>Question 10.5</w:t>
      </w:r>
    </w:p>
    <w:p w14:paraId="3765CD7E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IPv6 addresses from the left onto the corresponding address types on the right.</w:t>
      </w:r>
    </w:p>
    <w:p w14:paraId="57891E82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D815BA8" wp14:editId="36A5E2D8">
            <wp:extent cx="5082540" cy="2849880"/>
            <wp:effectExtent l="0" t="0" r="3810" b="7620"/>
            <wp:docPr id="41117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42D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B65BF66" w14:textId="77777777" w:rsidR="0036058D" w:rsidRDefault="0036058D" w:rsidP="0036058D">
      <w:r>
        <w:rPr>
          <w:rFonts w:ascii="Times New Roman" w:hAnsi="Times New Roman"/>
          <w:sz w:val="24"/>
        </w:rPr>
        <w:t>Global unicast: 2001:db8:600d:cafe::123</w:t>
      </w:r>
      <w:r>
        <w:rPr>
          <w:rFonts w:ascii="Times New Roman" w:hAnsi="Times New Roman"/>
          <w:sz w:val="24"/>
        </w:rPr>
        <w:br/>
        <w:t>Link-Local unicast: fe80:a00:27ff:feeb:8eaa</w:t>
      </w:r>
      <w:r>
        <w:rPr>
          <w:rFonts w:ascii="Times New Roman" w:hAnsi="Times New Roman"/>
          <w:sz w:val="24"/>
        </w:rPr>
        <w:br/>
        <w:t>Multicast: ff05::1:3</w:t>
      </w:r>
      <w:r>
        <w:rPr>
          <w:rFonts w:ascii="Times New Roman" w:hAnsi="Times New Roman"/>
          <w:sz w:val="24"/>
        </w:rPr>
        <w:br/>
        <w:t>Unique Local: fcba:926a:e8e:7a25:b1:c6d2:1a76:8fdc</w:t>
      </w:r>
    </w:p>
    <w:p w14:paraId="5BE3DCF3" w14:textId="77777777" w:rsidR="0036058D" w:rsidRDefault="0036058D" w:rsidP="0036058D">
      <w:r>
        <w:rPr>
          <w:rFonts w:ascii="Times New Roman" w:hAnsi="Times New Roman"/>
          <w:b/>
          <w:sz w:val="24"/>
        </w:rPr>
        <w:t>Question 10.18</w:t>
      </w:r>
    </w:p>
    <w:p w14:paraId="4FA04E03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3DDACF8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610F90E6" wp14:editId="2D36AA17">
            <wp:extent cx="5486400" cy="5306695"/>
            <wp:effectExtent l="0" t="0" r="0" b="8255"/>
            <wp:docPr id="3197065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84CD" w14:textId="77777777" w:rsidR="0036058D" w:rsidRDefault="0036058D" w:rsidP="0036058D">
      <w:r>
        <w:rPr>
          <w:rFonts w:ascii="Times New Roman" w:hAnsi="Times New Roman"/>
          <w:sz w:val="24"/>
        </w:rPr>
        <w:t>The given Windows PC is requesting the IP address of the host at www.cisco.com. To which IP address is the request sent?</w:t>
      </w:r>
    </w:p>
    <w:p w14:paraId="3E909D17" w14:textId="77777777" w:rsidR="0036058D" w:rsidRDefault="0036058D" w:rsidP="0036058D">
      <w:r>
        <w:rPr>
          <w:rFonts w:ascii="Times New Roman" w:hAnsi="Times New Roman"/>
          <w:sz w:val="24"/>
        </w:rPr>
        <w:t>A. 192.168.1.226</w:t>
      </w:r>
      <w:r>
        <w:rPr>
          <w:rFonts w:ascii="Times New Roman" w:hAnsi="Times New Roman"/>
          <w:sz w:val="24"/>
        </w:rPr>
        <w:br/>
        <w:t>B. 192.168.1.253</w:t>
      </w:r>
      <w:r>
        <w:rPr>
          <w:rFonts w:ascii="Times New Roman" w:hAnsi="Times New Roman"/>
          <w:sz w:val="24"/>
        </w:rPr>
        <w:br/>
        <w:t>C. 192.168.1.100</w:t>
      </w:r>
      <w:r>
        <w:rPr>
          <w:rFonts w:ascii="Times New Roman" w:hAnsi="Times New Roman"/>
          <w:sz w:val="24"/>
        </w:rPr>
        <w:br/>
        <w:t>D. 192.168.1.254</w:t>
      </w:r>
    </w:p>
    <w:p w14:paraId="4CE7557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063B57FF" w14:textId="77777777" w:rsidR="0036058D" w:rsidRDefault="0036058D" w:rsidP="0036058D">
      <w:r>
        <w:rPr>
          <w:rFonts w:ascii="Times New Roman" w:hAnsi="Times New Roman"/>
          <w:b/>
          <w:sz w:val="24"/>
        </w:rPr>
        <w:t>Question 10.41</w:t>
      </w:r>
    </w:p>
    <w:p w14:paraId="2DAB97EC" w14:textId="77777777" w:rsidR="0036058D" w:rsidRDefault="0036058D" w:rsidP="0036058D">
      <w:r>
        <w:rPr>
          <w:rFonts w:ascii="Times New Roman" w:hAnsi="Times New Roman"/>
          <w:sz w:val="24"/>
        </w:rPr>
        <w:t>What is a function of an endpoint?</w:t>
      </w:r>
    </w:p>
    <w:p w14:paraId="2AEFFABF" w14:textId="77777777" w:rsidR="0036058D" w:rsidRDefault="0036058D" w:rsidP="0036058D">
      <w:r>
        <w:rPr>
          <w:rFonts w:ascii="Times New Roman" w:hAnsi="Times New Roman"/>
          <w:sz w:val="24"/>
        </w:rPr>
        <w:t>A. It passes unicast communication between hosts in a network</w:t>
      </w:r>
      <w:r>
        <w:rPr>
          <w:rFonts w:ascii="Times New Roman" w:hAnsi="Times New Roman"/>
          <w:sz w:val="24"/>
        </w:rPr>
        <w:br/>
        <w:t>B. It is used directly by an individual user to access network services</w:t>
      </w:r>
      <w:r>
        <w:rPr>
          <w:rFonts w:ascii="Times New Roman" w:hAnsi="Times New Roman"/>
          <w:sz w:val="24"/>
        </w:rPr>
        <w:br/>
        <w:t xml:space="preserve">C. It provides security between trusted and untrusted sections of the network </w:t>
      </w:r>
      <w:r>
        <w:rPr>
          <w:rFonts w:ascii="Times New Roman" w:hAnsi="Times New Roman"/>
          <w:sz w:val="24"/>
        </w:rPr>
        <w:br/>
        <w:t>D. It transmits broadcast traffic between devices in the same VLAN</w:t>
      </w:r>
    </w:p>
    <w:p w14:paraId="53734C3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093F2011" w14:textId="77777777" w:rsidR="0036058D" w:rsidRDefault="0036058D" w:rsidP="0036058D">
      <w:r>
        <w:rPr>
          <w:rFonts w:ascii="Times New Roman" w:hAnsi="Times New Roman"/>
          <w:b/>
          <w:sz w:val="24"/>
        </w:rPr>
        <w:t>Question 10.45</w:t>
      </w:r>
    </w:p>
    <w:p w14:paraId="55BDCFFE" w14:textId="77777777" w:rsidR="0036058D" w:rsidRDefault="0036058D" w:rsidP="0036058D">
      <w:r>
        <w:rPr>
          <w:rFonts w:ascii="Times New Roman" w:hAnsi="Times New Roman"/>
          <w:sz w:val="24"/>
        </w:rPr>
        <w:t>In a cloud-computing environment, what is rapid elasticity?</w:t>
      </w:r>
    </w:p>
    <w:p w14:paraId="6DE1165E" w14:textId="77777777" w:rsidR="0036058D" w:rsidRDefault="0036058D" w:rsidP="0036058D">
      <w:r>
        <w:rPr>
          <w:rFonts w:ascii="Times New Roman" w:hAnsi="Times New Roman"/>
          <w:sz w:val="24"/>
        </w:rPr>
        <w:t>A. automatic adjustment of capacity based on need</w:t>
      </w:r>
      <w:r>
        <w:rPr>
          <w:rFonts w:ascii="Times New Roman" w:hAnsi="Times New Roman"/>
          <w:sz w:val="24"/>
        </w:rPr>
        <w:br/>
        <w:t>B. control and monitoring of resource consumption by the tenant</w:t>
      </w:r>
      <w:r>
        <w:rPr>
          <w:rFonts w:ascii="Times New Roman" w:hAnsi="Times New Roman"/>
          <w:sz w:val="24"/>
        </w:rPr>
        <w:br/>
        <w:t>C. pooling resources in a multitenant model based on need</w:t>
      </w:r>
      <w:r>
        <w:rPr>
          <w:rFonts w:ascii="Times New Roman" w:hAnsi="Times New Roman"/>
          <w:sz w:val="24"/>
        </w:rPr>
        <w:br/>
        <w:t>D. self-service of computing resources by the tenant</w:t>
      </w:r>
    </w:p>
    <w:p w14:paraId="6F23FED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92E192B" w14:textId="77777777" w:rsidR="0036058D" w:rsidRDefault="0036058D" w:rsidP="0036058D">
      <w:r>
        <w:rPr>
          <w:rFonts w:ascii="Times New Roman" w:hAnsi="Times New Roman"/>
          <w:b/>
          <w:sz w:val="24"/>
        </w:rPr>
        <w:t>Question 10.49</w:t>
      </w:r>
    </w:p>
    <w:p w14:paraId="48883274" w14:textId="77777777" w:rsidR="0036058D" w:rsidRDefault="0036058D" w:rsidP="0036058D">
      <w:r>
        <w:rPr>
          <w:rFonts w:ascii="Times New Roman" w:hAnsi="Times New Roman"/>
          <w:sz w:val="24"/>
        </w:rPr>
        <w:t>Which two IPv6 addresses are used to provide connectivity between two routers on a shared link? (Choose two)</w:t>
      </w:r>
    </w:p>
    <w:p w14:paraId="2C046FF2" w14:textId="77777777" w:rsidR="0036058D" w:rsidRDefault="0036058D" w:rsidP="0036058D">
      <w:r>
        <w:rPr>
          <w:rFonts w:ascii="Times New Roman" w:hAnsi="Times New Roman"/>
          <w:sz w:val="24"/>
        </w:rPr>
        <w:t xml:space="preserve">A. 2002::512:1204b:1111::1/64 </w:t>
      </w:r>
      <w:r>
        <w:rPr>
          <w:rFonts w:ascii="Times New Roman" w:hAnsi="Times New Roman"/>
          <w:sz w:val="24"/>
        </w:rPr>
        <w:br/>
        <w:t>B. ff06:bb43:cc13:dd16:1bb:ff14:7545:234d</w:t>
      </w:r>
      <w:r>
        <w:rPr>
          <w:rFonts w:ascii="Times New Roman" w:hAnsi="Times New Roman"/>
          <w:sz w:val="24"/>
        </w:rPr>
        <w:br/>
        <w:t>C. FF02::0001:FF00:0000/104</w:t>
      </w:r>
      <w:r>
        <w:rPr>
          <w:rFonts w:ascii="Times New Roman" w:hAnsi="Times New Roman"/>
          <w:sz w:val="24"/>
        </w:rPr>
        <w:br/>
        <w:t xml:space="preserve">D. 2001:701:104b:1111::1/64 </w:t>
      </w:r>
      <w:r>
        <w:rPr>
          <w:rFonts w:ascii="Times New Roman" w:hAnsi="Times New Roman"/>
          <w:sz w:val="24"/>
        </w:rPr>
        <w:br/>
        <w:t>E. ::ffff:10.14.101.1/96</w:t>
      </w:r>
    </w:p>
    <w:p w14:paraId="41476EA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 E (?)</w:t>
      </w:r>
    </w:p>
    <w:p w14:paraId="77941A9D" w14:textId="77777777" w:rsidR="0036058D" w:rsidRDefault="0036058D" w:rsidP="0036058D">
      <w:r>
        <w:rPr>
          <w:rFonts w:ascii="Times New Roman" w:hAnsi="Times New Roman"/>
          <w:b/>
          <w:sz w:val="24"/>
        </w:rPr>
        <w:t>Question 10.60</w:t>
      </w:r>
    </w:p>
    <w:p w14:paraId="07CDEC34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01EB416A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8D6199E" wp14:editId="18A17F78">
            <wp:extent cx="4343400" cy="2499360"/>
            <wp:effectExtent l="0" t="0" r="0" b="0"/>
            <wp:docPr id="3955918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2DAA" w14:textId="77777777" w:rsidR="0036058D" w:rsidRDefault="0036058D" w:rsidP="0036058D">
      <w:r>
        <w:rPr>
          <w:rFonts w:ascii="Times New Roman" w:hAnsi="Times New Roman"/>
          <w:sz w:val="24"/>
        </w:rPr>
        <w:t>A public IPv6 address must be configured for internet access. Which command must be configured on the R2 WAN interface to the service provider?</w:t>
      </w:r>
    </w:p>
    <w:p w14:paraId="6199A867" w14:textId="77777777" w:rsidR="0036058D" w:rsidRDefault="0036058D" w:rsidP="0036058D">
      <w:r>
        <w:rPr>
          <w:rFonts w:ascii="Times New Roman" w:hAnsi="Times New Roman"/>
          <w:sz w:val="24"/>
        </w:rPr>
        <w:t>A. ipv6 address fe80::260:3EFF:FE11:6770 link-local</w:t>
      </w:r>
      <w:r>
        <w:rPr>
          <w:rFonts w:ascii="Times New Roman" w:hAnsi="Times New Roman"/>
          <w:sz w:val="24"/>
        </w:rPr>
        <w:br/>
        <w:t>B. ipv6 address fe80: :/10</w:t>
      </w:r>
      <w:r>
        <w:rPr>
          <w:rFonts w:ascii="Times New Roman" w:hAnsi="Times New Roman"/>
          <w:sz w:val="24"/>
        </w:rPr>
        <w:br/>
        <w:t xml:space="preserve">C. ipv6 address 2001:db8:433:47:4620:ffff:ffff:ffff/64 anycast </w:t>
      </w:r>
      <w:r>
        <w:rPr>
          <w:rFonts w:ascii="Times New Roman" w:hAnsi="Times New Roman"/>
          <w:sz w:val="24"/>
        </w:rPr>
        <w:br/>
        <w:t>D. ipv6 address 2001:db8:123:45::4/64</w:t>
      </w:r>
    </w:p>
    <w:p w14:paraId="5EDE597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31C546D" w14:textId="77777777" w:rsidR="0036058D" w:rsidRDefault="0036058D" w:rsidP="0036058D">
      <w:r>
        <w:rPr>
          <w:rFonts w:ascii="Times New Roman" w:hAnsi="Times New Roman"/>
          <w:b/>
          <w:sz w:val="24"/>
        </w:rPr>
        <w:t>Question 10.69</w:t>
      </w:r>
    </w:p>
    <w:p w14:paraId="40DF93AB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5C30D831" w14:textId="77777777" w:rsidR="0036058D" w:rsidRPr="00592DA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A656F04" wp14:editId="7060AC4A">
            <wp:extent cx="3726180" cy="487680"/>
            <wp:effectExtent l="0" t="0" r="7620" b="7620"/>
            <wp:docPr id="14592025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BE2B" w14:textId="77777777" w:rsidR="0036058D" w:rsidRDefault="0036058D" w:rsidP="0036058D">
      <w:r>
        <w:rPr>
          <w:rFonts w:ascii="Times New Roman" w:hAnsi="Times New Roman"/>
          <w:sz w:val="24"/>
        </w:rPr>
        <w:t>A network engineer must configure the link with these requirements:</w:t>
      </w:r>
      <w:r>
        <w:rPr>
          <w:rFonts w:ascii="Times New Roman" w:hAnsi="Times New Roman"/>
          <w:sz w:val="24"/>
        </w:rPr>
        <w:br/>
        <w:t>• Consume as few IP addresses as possible.</w:t>
      </w:r>
      <w:r>
        <w:rPr>
          <w:rFonts w:ascii="Times New Roman" w:hAnsi="Times New Roman"/>
          <w:sz w:val="24"/>
        </w:rPr>
        <w:br/>
        <w:t>• Leave at least two additional useable IP addresses for future growth.</w:t>
      </w:r>
    </w:p>
    <w:p w14:paraId="0DA666D1" w14:textId="77777777" w:rsidR="0036058D" w:rsidRDefault="0036058D" w:rsidP="0036058D">
      <w:r>
        <w:rPr>
          <w:rFonts w:ascii="Times New Roman" w:hAnsi="Times New Roman"/>
          <w:sz w:val="24"/>
        </w:rPr>
        <w:t>Which set of configurations must be applied?</w:t>
      </w:r>
    </w:p>
    <w:p w14:paraId="43C328AE" w14:textId="77777777" w:rsidR="0036058D" w:rsidRDefault="0036058D" w:rsidP="0036058D">
      <w:r>
        <w:rPr>
          <w:rFonts w:ascii="Times New Roman" w:hAnsi="Times New Roman"/>
          <w:sz w:val="24"/>
        </w:rPr>
        <w:t xml:space="preserve">A. R1(config-if)#ip address 10.10.10.1 255.255.255.248 </w:t>
      </w:r>
      <w:r>
        <w:rPr>
          <w:rFonts w:ascii="Times New Roman" w:hAnsi="Times New Roman"/>
          <w:sz w:val="24"/>
        </w:rPr>
        <w:br/>
        <w:t>R2(config-if)#ip address 10.10.10.4 255.255.255.248</w:t>
      </w:r>
    </w:p>
    <w:p w14:paraId="30FC835D" w14:textId="77777777" w:rsidR="0036058D" w:rsidRDefault="0036058D" w:rsidP="0036058D">
      <w:r>
        <w:rPr>
          <w:rFonts w:ascii="Times New Roman" w:hAnsi="Times New Roman"/>
          <w:sz w:val="24"/>
        </w:rPr>
        <w:t xml:space="preserve">B. R1(config-if)#ip address 10.10.10.1 255.255.255.240 </w:t>
      </w:r>
      <w:r>
        <w:rPr>
          <w:rFonts w:ascii="Times New Roman" w:hAnsi="Times New Roman"/>
          <w:sz w:val="24"/>
        </w:rPr>
        <w:br/>
        <w:t>R2(config-if)#ip address 10.10.10.12 255.255.255.240</w:t>
      </w:r>
    </w:p>
    <w:p w14:paraId="62484CB1" w14:textId="77777777" w:rsidR="0036058D" w:rsidRDefault="0036058D" w:rsidP="0036058D">
      <w:r>
        <w:rPr>
          <w:rFonts w:ascii="Times New Roman" w:hAnsi="Times New Roman"/>
          <w:sz w:val="24"/>
        </w:rPr>
        <w:t xml:space="preserve">C. R1 (config-if)#ip address 10.10.10.1 255.255.255.252 </w:t>
      </w:r>
      <w:r>
        <w:rPr>
          <w:rFonts w:ascii="Times New Roman" w:hAnsi="Times New Roman"/>
          <w:sz w:val="24"/>
        </w:rPr>
        <w:br/>
        <w:t>R2(config-if)#ip address 10.10.10.2 255.255.255.252</w:t>
      </w:r>
    </w:p>
    <w:p w14:paraId="0AB30E33" w14:textId="77777777" w:rsidR="0036058D" w:rsidRDefault="0036058D" w:rsidP="0036058D">
      <w:r>
        <w:rPr>
          <w:rFonts w:ascii="Times New Roman" w:hAnsi="Times New Roman"/>
          <w:sz w:val="24"/>
        </w:rPr>
        <w:t xml:space="preserve">D. R1 (config-if)#ip address 10.10.10.1 255.255.255.0 </w:t>
      </w:r>
      <w:r>
        <w:rPr>
          <w:rFonts w:ascii="Times New Roman" w:hAnsi="Times New Roman"/>
          <w:sz w:val="24"/>
        </w:rPr>
        <w:br/>
        <w:t>R2(config-if)#ip address 10.10.10.5 255.255.255.0</w:t>
      </w:r>
    </w:p>
    <w:p w14:paraId="1234839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03A8C8CB" w14:textId="77777777" w:rsidR="0036058D" w:rsidRDefault="0036058D" w:rsidP="0036058D">
      <w:r>
        <w:rPr>
          <w:rFonts w:ascii="Times New Roman" w:hAnsi="Times New Roman"/>
          <w:b/>
          <w:sz w:val="24"/>
        </w:rPr>
        <w:t>Question 10.71</w:t>
      </w:r>
    </w:p>
    <w:p w14:paraId="7D2BC92B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13D16405" w14:textId="77777777" w:rsidR="0036058D" w:rsidRPr="00592DA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7BE89CB" wp14:editId="73B914C6">
            <wp:extent cx="3390900" cy="2156460"/>
            <wp:effectExtent l="0" t="0" r="0" b="0"/>
            <wp:docPr id="19877568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CEC8" w14:textId="77777777" w:rsidR="0036058D" w:rsidRDefault="0036058D" w:rsidP="0036058D">
      <w:r>
        <w:rPr>
          <w:rFonts w:ascii="Times New Roman" w:hAnsi="Times New Roman"/>
          <w:sz w:val="24"/>
        </w:rPr>
        <w:t>IPv6 is being implemented within the enterprise. The command ipv6 unicast-routing is configured. Interface Gig0/0 on R1 must be configured to provide a dynamic assignment using the assigned IPv6 block. Which command accomplishes this task?</w:t>
      </w:r>
    </w:p>
    <w:p w14:paraId="3167CCFD" w14:textId="77777777" w:rsidR="0036058D" w:rsidRDefault="0036058D" w:rsidP="0036058D">
      <w:r>
        <w:rPr>
          <w:rFonts w:ascii="Times New Roman" w:hAnsi="Times New Roman"/>
          <w:sz w:val="24"/>
        </w:rPr>
        <w:t>A. ipv6 address 2001:DB8:FFFF:FCF3::/64 eui-64</w:t>
      </w:r>
      <w:r>
        <w:rPr>
          <w:rFonts w:ascii="Times New Roman" w:hAnsi="Times New Roman"/>
          <w:sz w:val="24"/>
        </w:rPr>
        <w:br/>
        <w:t>B. ipv6 address 2001:DB8:FFFF:FCF3::/64 link-local</w:t>
      </w:r>
      <w:r>
        <w:rPr>
          <w:rFonts w:ascii="Times New Roman" w:hAnsi="Times New Roman"/>
          <w:sz w:val="24"/>
        </w:rPr>
        <w:br/>
        <w:t>C. ipv6 address 2001:0B8:FFFF:FCF3::1/64</w:t>
      </w:r>
      <w:r>
        <w:rPr>
          <w:rFonts w:ascii="Times New Roman" w:hAnsi="Times New Roman"/>
          <w:sz w:val="24"/>
        </w:rPr>
        <w:br/>
        <w:t>D. ipv6 address autoconfig 2001:DB8:FFFF:FCF2::/64</w:t>
      </w:r>
    </w:p>
    <w:p w14:paraId="762FC2D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7E19AC14" w14:textId="77777777" w:rsidR="0036058D" w:rsidRDefault="0036058D" w:rsidP="0036058D">
      <w:r>
        <w:rPr>
          <w:rFonts w:ascii="Times New Roman" w:hAnsi="Times New Roman"/>
          <w:b/>
          <w:sz w:val="24"/>
        </w:rPr>
        <w:t>Question 10.81</w:t>
      </w:r>
    </w:p>
    <w:p w14:paraId="39EB7E04" w14:textId="77777777" w:rsidR="0036058D" w:rsidRDefault="0036058D" w:rsidP="0036058D">
      <w:r>
        <w:rPr>
          <w:rFonts w:ascii="Times New Roman" w:hAnsi="Times New Roman"/>
          <w:sz w:val="24"/>
        </w:rPr>
        <w:t>How do TCP and UDP fit into a query-response model?</w:t>
      </w:r>
    </w:p>
    <w:p w14:paraId="1A4E37F2" w14:textId="77777777" w:rsidR="0036058D" w:rsidRDefault="0036058D" w:rsidP="0036058D">
      <w:r>
        <w:rPr>
          <w:rFonts w:ascii="Times New Roman" w:hAnsi="Times New Roman"/>
          <w:sz w:val="24"/>
        </w:rPr>
        <w:t>A. TCP avoids using sequencing, and UDP avoids using acknowledgments.</w:t>
      </w:r>
      <w:r>
        <w:rPr>
          <w:rFonts w:ascii="Times New Roman" w:hAnsi="Times New Roman"/>
          <w:sz w:val="24"/>
        </w:rPr>
        <w:br/>
        <w:t>B. TCP uses error detection for packets, and UDP uses error recovery.</w:t>
      </w:r>
      <w:r>
        <w:rPr>
          <w:rFonts w:ascii="Times New Roman" w:hAnsi="Times New Roman"/>
          <w:sz w:val="24"/>
        </w:rPr>
        <w:br/>
        <w:t xml:space="preserve">C. TCP establishes a connection prior to sending data, and UDP sends immediately. </w:t>
      </w:r>
      <w:r>
        <w:rPr>
          <w:rFonts w:ascii="Times New Roman" w:hAnsi="Times New Roman"/>
          <w:sz w:val="24"/>
        </w:rPr>
        <w:br/>
        <w:t>D. TCP encourages out-of-order packet delivery, and UDP prevents re-ordering.</w:t>
      </w:r>
    </w:p>
    <w:p w14:paraId="45C5063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2C87EDBD" w14:textId="77777777" w:rsidR="0036058D" w:rsidRDefault="0036058D" w:rsidP="0036058D">
      <w:r>
        <w:rPr>
          <w:rFonts w:ascii="Times New Roman" w:hAnsi="Times New Roman"/>
          <w:b/>
          <w:sz w:val="24"/>
        </w:rPr>
        <w:t>Question 10.86</w:t>
      </w:r>
    </w:p>
    <w:p w14:paraId="75B826B3" w14:textId="77777777" w:rsidR="0036058D" w:rsidRDefault="0036058D" w:rsidP="0036058D">
      <w:r>
        <w:rPr>
          <w:rFonts w:ascii="Times New Roman" w:hAnsi="Times New Roman"/>
          <w:sz w:val="24"/>
        </w:rPr>
        <w:t>What are two reasons to implement IPv4 private addressing on a network? (Choose two)</w:t>
      </w:r>
    </w:p>
    <w:p w14:paraId="34B1A653" w14:textId="77777777" w:rsidR="0036058D" w:rsidRDefault="0036058D" w:rsidP="0036058D">
      <w:r>
        <w:rPr>
          <w:rFonts w:ascii="Times New Roman" w:hAnsi="Times New Roman"/>
          <w:sz w:val="24"/>
        </w:rPr>
        <w:t>A. to expand the routing table on the router</w:t>
      </w:r>
      <w:r>
        <w:rPr>
          <w:rFonts w:ascii="Times New Roman" w:hAnsi="Times New Roman"/>
          <w:sz w:val="24"/>
        </w:rPr>
        <w:br/>
        <w:t>B. to facilitate renumbering when merging networks</w:t>
      </w:r>
      <w:r>
        <w:rPr>
          <w:rFonts w:ascii="Times New Roman" w:hAnsi="Times New Roman"/>
          <w:sz w:val="24"/>
        </w:rPr>
        <w:br/>
        <w:t>C. to enable internal applications to treat the private IPv4 addresses as unique</w:t>
      </w:r>
      <w:r>
        <w:rPr>
          <w:rFonts w:ascii="Times New Roman" w:hAnsi="Times New Roman"/>
          <w:sz w:val="24"/>
        </w:rPr>
        <w:br/>
        <w:t>D. to conserve global unique IPv4 addresses</w:t>
      </w:r>
      <w:r>
        <w:rPr>
          <w:rFonts w:ascii="Times New Roman" w:hAnsi="Times New Roman"/>
          <w:sz w:val="24"/>
        </w:rPr>
        <w:br/>
        <w:t>E. to provide protection from external denial-of-service attacks</w:t>
      </w:r>
    </w:p>
    <w:p w14:paraId="1E469D6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 E</w:t>
      </w:r>
    </w:p>
    <w:sectPr w:rsidR="0036058D" w:rsidSect="0036058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5DAB" w14:textId="77777777" w:rsidR="008955DE" w:rsidRDefault="008955DE">
      <w:pPr>
        <w:spacing w:after="0" w:line="240" w:lineRule="auto"/>
      </w:pPr>
      <w:r>
        <w:separator/>
      </w:r>
    </w:p>
  </w:endnote>
  <w:endnote w:type="continuationSeparator" w:id="0">
    <w:p w14:paraId="3D1C0B71" w14:textId="77777777" w:rsidR="008955DE" w:rsidRDefault="0089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EC13" w14:textId="77777777" w:rsidR="0036058D" w:rsidRDefault="00360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7251" w14:textId="77777777" w:rsidR="0036058D" w:rsidRDefault="003605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E0F7" w14:textId="77777777" w:rsidR="0036058D" w:rsidRDefault="0036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CD77" w14:textId="77777777" w:rsidR="008955DE" w:rsidRDefault="008955DE">
      <w:pPr>
        <w:spacing w:after="0" w:line="240" w:lineRule="auto"/>
      </w:pPr>
      <w:r>
        <w:separator/>
      </w:r>
    </w:p>
  </w:footnote>
  <w:footnote w:type="continuationSeparator" w:id="0">
    <w:p w14:paraId="0935F039" w14:textId="77777777" w:rsidR="008955DE" w:rsidRDefault="00895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46FB" w14:textId="77777777" w:rsidR="0036058D" w:rsidRDefault="00360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F747" w14:textId="77777777" w:rsidR="0036058D" w:rsidRDefault="003605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6B41" w14:textId="77777777" w:rsidR="0036058D" w:rsidRDefault="00360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79304">
    <w:abstractNumId w:val="8"/>
  </w:num>
  <w:num w:numId="2" w16cid:durableId="2060782163">
    <w:abstractNumId w:val="6"/>
  </w:num>
  <w:num w:numId="3" w16cid:durableId="1898469546">
    <w:abstractNumId w:val="5"/>
  </w:num>
  <w:num w:numId="4" w16cid:durableId="555705208">
    <w:abstractNumId w:val="4"/>
  </w:num>
  <w:num w:numId="5" w16cid:durableId="493421100">
    <w:abstractNumId w:val="7"/>
  </w:num>
  <w:num w:numId="6" w16cid:durableId="2121100203">
    <w:abstractNumId w:val="3"/>
  </w:num>
  <w:num w:numId="7" w16cid:durableId="370155223">
    <w:abstractNumId w:val="2"/>
  </w:num>
  <w:num w:numId="8" w16cid:durableId="1275557396">
    <w:abstractNumId w:val="1"/>
  </w:num>
  <w:num w:numId="9" w16cid:durableId="37330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2"/>
    <w:rsid w:val="00083B62"/>
    <w:rsid w:val="00154130"/>
    <w:rsid w:val="0036058D"/>
    <w:rsid w:val="004F1BBD"/>
    <w:rsid w:val="00535B80"/>
    <w:rsid w:val="00597096"/>
    <w:rsid w:val="00697291"/>
    <w:rsid w:val="008955DE"/>
    <w:rsid w:val="00A718A5"/>
    <w:rsid w:val="00C95C5A"/>
    <w:rsid w:val="00D84A4F"/>
    <w:rsid w:val="00F3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DBA8"/>
  <w15:chartTrackingRefBased/>
  <w15:docId w15:val="{8F480AC4-3ABB-4FA4-BF4A-A62E6E4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58D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B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  <w:bCs/>
    </w:rPr>
  </w:style>
  <w:style w:type="character" w:customStyle="1" w:styleId="codeChar">
    <w:name w:val="code Char"/>
    <w:basedOn w:val="DefaultParagraphFont"/>
    <w:link w:val="code"/>
    <w:rsid w:val="0036058D"/>
    <w:rPr>
      <w:rFonts w:ascii="Consolas" w:eastAsiaTheme="minorEastAsia" w:hAnsi="Consolas"/>
      <w:bCs/>
      <w:kern w:val="0"/>
      <w:sz w:val="22"/>
      <w:shd w:val="clear" w:color="auto" w:fill="D9D9D9" w:themeFill="background1" w:themeFillShade="D9"/>
      <w14:ligatures w14:val="none"/>
    </w:rPr>
  </w:style>
  <w:style w:type="paragraph" w:styleId="NoSpacing">
    <w:name w:val="No Spacing"/>
    <w:uiPriority w:val="1"/>
    <w:qFormat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605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605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605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058D"/>
    <w:rPr>
      <w:rFonts w:asciiTheme="minorHAnsi" w:eastAsiaTheme="minorEastAsia" w:hAnsiTheme="minorHAns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3605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6058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6058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6058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6058D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36058D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6058D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36058D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36058D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3605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605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6058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3605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6058D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58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6058D"/>
    <w:rPr>
      <w:b/>
      <w:bCs/>
    </w:rPr>
  </w:style>
  <w:style w:type="character" w:styleId="Emphasis">
    <w:name w:val="Emphasis"/>
    <w:basedOn w:val="DefaultParagraphFont"/>
    <w:uiPriority w:val="20"/>
    <w:qFormat/>
    <w:rsid w:val="0036058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6058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6058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6058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58D"/>
    <w:pPr>
      <w:spacing w:before="480" w:after="0"/>
      <w:outlineLvl w:val="9"/>
    </w:pPr>
    <w:rPr>
      <w:b/>
      <w:bCs/>
      <w:sz w:val="28"/>
      <w:szCs w:val="28"/>
    </w:rPr>
  </w:style>
  <w:style w:type="table" w:styleId="LightShading">
    <w:name w:val="Light Shading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F4761" w:themeColor="accen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BF4E14" w:themeColor="accent2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124F1A" w:themeColor="accent3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B769F" w:themeColor="accent4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77206D" w:themeColor="accent5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3A7C22" w:themeColor="accent6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Style1">
    <w:name w:val="Style1"/>
    <w:basedOn w:val="Normal"/>
    <w:link w:val="Style1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6058D"/>
    <w:rPr>
      <w:rFonts w:ascii="Consolas" w:eastAsiaTheme="minorEastAsia" w:hAnsi="Consolas"/>
      <w:kern w:val="0"/>
      <w:sz w:val="22"/>
      <w:shd w:val="clear" w:color="auto" w:fill="D9D9D9" w:themeFill="background1" w:themeFillShade="D9"/>
      <w14:ligatures w14:val="none"/>
    </w:rPr>
  </w:style>
  <w:style w:type="character" w:styleId="Hyperlink">
    <w:name w:val="Hyperlink"/>
    <w:basedOn w:val="DefaultParagraphFont"/>
    <w:uiPriority w:val="99"/>
    <w:unhideWhenUsed/>
    <w:rsid w:val="00360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3516</Words>
  <Characters>20047</Characters>
  <Application>Microsoft Office Word</Application>
  <DocSecurity>0</DocSecurity>
  <Lines>167</Lines>
  <Paragraphs>47</Paragraphs>
  <ScaleCrop>false</ScaleCrop>
  <Company/>
  <LinksUpToDate>false</LinksUpToDate>
  <CharactersWithSpaces>23516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Minh Duc D24CC01</dc:creator>
  <cp:keywords/>
  <dc:description/>
  <cp:lastModifiedBy>Tran Le Minh Duc D24CC01</cp:lastModifiedBy>
  <cp:revision>4</cp:revision>
  <dcterms:created xsi:type="dcterms:W3CDTF">2026-05-09T06:30:00Z</dcterms:created>
  <dcterms:modified xsi:type="dcterms:W3CDTF">2026-05-10T07:10:00Z</dcterms:modified>
</cp:coreProperties>
</file>